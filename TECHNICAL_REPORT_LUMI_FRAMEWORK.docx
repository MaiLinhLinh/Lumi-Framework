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08F3E8" w14:textId="77777777" w:rsidR="007C4746" w:rsidRPr="00D71C94" w:rsidRDefault="00000000">
      <w:pPr>
        <w:spacing w:before="360" w:after="100"/>
        <w:rPr>
          <w:rFonts w:ascii="Times New Roman" w:hAnsi="Times New Roman" w:cs="Times New Roman"/>
        </w:rPr>
      </w:pPr>
      <w:r w:rsidRPr="00D71C94">
        <w:rPr>
          <w:rFonts w:ascii="Times New Roman" w:hAnsi="Times New Roman" w:cs="Times New Roman"/>
          <w:b/>
          <w:sz w:val="20"/>
        </w:rPr>
        <w:t>TECHNICAL REPORT</w:t>
      </w:r>
    </w:p>
    <w:p w14:paraId="3F81CB0C" w14:textId="77777777" w:rsidR="007C4746" w:rsidRPr="00D71C94" w:rsidRDefault="00000000">
      <w:pPr>
        <w:pStyle w:val="Title"/>
        <w:rPr>
          <w:rFonts w:ascii="Times New Roman" w:hAnsi="Times New Roman" w:cs="Times New Roman"/>
        </w:rPr>
      </w:pPr>
      <w:r w:rsidRPr="00D71C94">
        <w:rPr>
          <w:rFonts w:ascii="Times New Roman" w:hAnsi="Times New Roman" w:cs="Times New Roman"/>
        </w:rPr>
        <w:t>Lumi Multi-Agent Framework</w:t>
      </w:r>
    </w:p>
    <w:p w14:paraId="715754F0" w14:textId="77777777" w:rsidR="007C4746" w:rsidRPr="00D71C94" w:rsidRDefault="00000000">
      <w:pPr>
        <w:pStyle w:val="Subtitle"/>
        <w:rPr>
          <w:rFonts w:ascii="Times New Roman" w:hAnsi="Times New Roman" w:cs="Times New Roman"/>
        </w:rPr>
      </w:pPr>
      <w:r w:rsidRPr="00D71C94">
        <w:rPr>
          <w:rFonts w:ascii="Times New Roman" w:hAnsi="Times New Roman" w:cs="Times New Roman"/>
        </w:rPr>
        <w:t>Kiến trúc, luồng vận hành, contract giao tiếp, registry dùng chung và hướng dẫn mở rộng</w:t>
      </w:r>
    </w:p>
    <w:p w14:paraId="3E626343" w14:textId="77777777" w:rsidR="007C4746" w:rsidRPr="00D71C94" w:rsidRDefault="007C4746">
      <w:pPr>
        <w:pBdr>
          <w:bottom w:val="single" w:sz="14" w:space="1" w:color="A6A6A6"/>
        </w:pBdr>
        <w:spacing w:after="320"/>
        <w:rPr>
          <w:rFonts w:ascii="Times New Roman" w:hAnsi="Times New Roman" w:cs="Times New Roman"/>
        </w:rPr>
      </w:pPr>
    </w:p>
    <w:p w14:paraId="5F86E6B7" w14:textId="77777777" w:rsidR="007C4746" w:rsidRPr="00D71C94" w:rsidRDefault="005C7E1D">
      <w:pPr>
        <w:spacing w:after="60" w:line="240" w:lineRule="auto"/>
        <w:rPr>
          <w:rFonts w:ascii="Times New Roman" w:hAnsi="Times New Roman" w:cs="Times New Roman"/>
        </w:rPr>
      </w:pPr>
      <w:r w:rsidRPr="00D71C94">
        <w:rPr>
          <w:rFonts w:ascii="Times New Roman" w:hAnsi="Times New Roman" w:cs="Times New Roman"/>
          <w:b/>
          <w:sz w:val="17"/>
        </w:rPr>
        <w:t xml:space="preserve">Người thực hiện: Văn Thị Mai Linh </w:t>
      </w:r>
    </w:p>
    <w:p w14:paraId="554DF177" w14:textId="77777777" w:rsidR="007C4746" w:rsidRPr="00D71C94" w:rsidRDefault="005C7E1D">
      <w:pPr>
        <w:spacing w:after="60" w:line="240" w:lineRule="auto"/>
        <w:rPr>
          <w:rFonts w:ascii="Times New Roman" w:hAnsi="Times New Roman" w:cs="Times New Roman"/>
        </w:rPr>
      </w:pPr>
      <w:r w:rsidRPr="00D71C94">
        <w:rPr>
          <w:rFonts w:ascii="Times New Roman" w:hAnsi="Times New Roman" w:cs="Times New Roman"/>
          <w:b/>
          <w:sz w:val="17"/>
        </w:rPr>
        <w:t xml:space="preserve">Người hướng dẫn: Anh Nguyễn Doãn Minh Giang  </w:t>
      </w:r>
    </w:p>
    <w:p w14:paraId="2A354D28" w14:textId="77777777" w:rsidR="007C4746" w:rsidRPr="00D71C94" w:rsidRDefault="00000000">
      <w:pPr>
        <w:rPr>
          <w:rFonts w:ascii="Times New Roman" w:hAnsi="Times New Roman" w:cs="Times New Roman"/>
        </w:rPr>
      </w:pPr>
      <w:r w:rsidRPr="00D71C94">
        <w:rPr>
          <w:rFonts w:ascii="Times New Roman" w:hAnsi="Times New Roman" w:cs="Times New Roman"/>
        </w:rPr>
        <w:br w:type="page"/>
      </w:r>
    </w:p>
    <w:p w14:paraId="59DDB2B9" w14:textId="77777777" w:rsidR="007C4746" w:rsidRPr="00D71C94" w:rsidRDefault="00000000">
      <w:pPr>
        <w:pStyle w:val="Heading1"/>
        <w:rPr>
          <w:rFonts w:ascii="Times New Roman" w:hAnsi="Times New Roman" w:cs="Times New Roman"/>
        </w:rPr>
      </w:pPr>
      <w:bookmarkStart w:id="0" w:name="_Toc242689110"/>
      <w:r w:rsidRPr="00D71C94">
        <w:rPr>
          <w:rFonts w:ascii="Times New Roman" w:hAnsi="Times New Roman" w:cs="Times New Roman"/>
        </w:rPr>
        <w:lastRenderedPageBreak/>
        <w:t>Tóm tắt</w:t>
      </w:r>
      <w:r w:rsidR="005C7E1D" w:rsidRPr="00D71C94">
        <w:rPr>
          <w:rFonts w:ascii="Times New Roman" w:hAnsi="Times New Roman" w:cs="Times New Roman"/>
        </w:rPr>
        <w:t>:</w:t>
      </w:r>
      <w:bookmarkEnd w:id="0"/>
    </w:p>
    <w:p w14:paraId="291E5014" w14:textId="77777777" w:rsidR="007C4746" w:rsidRPr="00D71C94" w:rsidRDefault="00000000">
      <w:pPr>
        <w:rPr>
          <w:rFonts w:ascii="Times New Roman" w:hAnsi="Times New Roman" w:cs="Times New Roman"/>
        </w:rPr>
      </w:pPr>
      <w:r w:rsidRPr="00D71C94">
        <w:rPr>
          <w:rFonts w:ascii="Times New Roman" w:hAnsi="Times New Roman" w:cs="Times New Roman"/>
        </w:rPr>
        <w:t>Lumi là một framework điều phối trải nghiệm trực quan theo mô hình plan → task → artifact → assembly → render. Gemini Live giữ vai trò hội thoại và định tuyến; Task Manager Agent thiết kế Surface Draft và giao các task độc lập; Runtime quản lý lifecycle; task thành công tạo đúng một final Artifact; complete_surface_task ghép Artifact vào các slot đã định; Final Compiler phát hành Surface cùng Stage Map cho Browser và Gemini Live.</w:t>
      </w:r>
    </w:p>
    <w:p w14:paraId="0AF2E630" w14:textId="77777777" w:rsidR="007C4746" w:rsidRPr="00D71C94" w:rsidRDefault="00000000">
      <w:pPr>
        <w:rPr>
          <w:rFonts w:ascii="Times New Roman" w:hAnsi="Times New Roman" w:cs="Times New Roman"/>
        </w:rPr>
      </w:pPr>
      <w:r w:rsidRPr="00D71C94">
        <w:rPr>
          <w:rFonts w:ascii="Times New Roman" w:hAnsi="Times New Roman" w:cs="Times New Roman"/>
        </w:rPr>
        <w:t>Điểm mở rộng nằm ở các registry/catalog dùng chung. Developer có thể thêm Async Agent Task bằng manifest và một Agent Service async độc lập; thêm knowledge package bằng manifest + provider; thêm widget/effect bằng extension package; thêm asset/template bằng catalog. Core không cần biết model hoặc provider bên trong Agent Service. Tuy nhiên extension vẫn phải tôn trọng contract, an toàn resource, lifecycle và invariant của Surface.</w:t>
      </w:r>
    </w:p>
    <w:p w14:paraId="23756787" w14:textId="77777777" w:rsidR="007C4746" w:rsidRPr="00D71C94" w:rsidRDefault="00000000">
      <w:pPr>
        <w:spacing w:before="120" w:after="60"/>
        <w:rPr>
          <w:rFonts w:ascii="Times New Roman" w:hAnsi="Times New Roman" w:cs="Times New Roman"/>
        </w:rPr>
      </w:pPr>
      <w:r w:rsidRPr="00D71C94">
        <w:rPr>
          <w:rFonts w:ascii="Times New Roman" w:hAnsi="Times New Roman" w:cs="Times New Roman"/>
          <w:b/>
          <w:sz w:val="18"/>
        </w:rPr>
        <w:t>KẾT LUẬN KIẾN TRÚC</w:t>
      </w:r>
    </w:p>
    <w:p w14:paraId="6A116056" w14:textId="77777777" w:rsidR="007C4746" w:rsidRPr="00D71C94" w:rsidRDefault="00000000">
      <w:pPr>
        <w:spacing w:after="160"/>
        <w:rPr>
          <w:rFonts w:ascii="Times New Roman" w:hAnsi="Times New Roman" w:cs="Times New Roman"/>
        </w:rPr>
      </w:pPr>
      <w:r w:rsidRPr="00D71C94">
        <w:rPr>
          <w:rFonts w:ascii="Times New Roman" w:hAnsi="Times New Roman" w:cs="Times New Roman"/>
        </w:rPr>
        <w:t>Framework Core chịu trách nhiệm orchestration và tính nhất quán. Registry mô tả những năng lực hiện có. Extension hiện thực một năng lực mới tại biên hệ thống. Không đưa provider-specific schema, raw URL hoặc target_slots nội bộ qua ranh giới không cần thiết.</w:t>
      </w:r>
    </w:p>
    <w:p w14:paraId="37A9A938" w14:textId="77777777" w:rsidR="007C4746" w:rsidRPr="00D71C94" w:rsidRDefault="007C4746">
      <w:pPr>
        <w:spacing w:after="20"/>
        <w:rPr>
          <w:rFonts w:ascii="Times New Roman" w:hAnsi="Times New Roman" w:cs="Times New Roman"/>
        </w:rPr>
      </w:pPr>
    </w:p>
    <w:p w14:paraId="02CDAB5B" w14:textId="77777777" w:rsidR="00D71C94" w:rsidRPr="00D71C94" w:rsidRDefault="00D71C94">
      <w:pPr>
        <w:spacing w:after="200" w:line="276" w:lineRule="auto"/>
        <w:rPr>
          <w:rFonts w:ascii="Times New Roman" w:eastAsiaTheme="majorEastAsia" w:hAnsi="Times New Roman" w:cs="Times New Roman"/>
          <w:b/>
          <w:bCs/>
          <w:sz w:val="27"/>
          <w:szCs w:val="26"/>
        </w:rPr>
      </w:pPr>
      <w:r w:rsidRPr="00D71C94">
        <w:rPr>
          <w:rFonts w:ascii="Times New Roman" w:hAnsi="Times New Roman" w:cs="Times New Roman"/>
        </w:rPr>
        <w:br w:type="page"/>
      </w:r>
    </w:p>
    <w:sdt>
      <w:sdtPr>
        <w:rPr>
          <w:rFonts w:ascii="Calibri" w:eastAsia="Calibri" w:hAnsi="Calibri" w:cstheme="minorBidi"/>
          <w:b w:val="0"/>
          <w:bCs w:val="0"/>
          <w:sz w:val="21"/>
          <w:szCs w:val="22"/>
        </w:rPr>
        <w:id w:val="578406131"/>
        <w:docPartObj>
          <w:docPartGallery w:val="Table of Contents"/>
          <w:docPartUnique/>
        </w:docPartObj>
      </w:sdtPr>
      <w:sdtEndPr>
        <w:rPr>
          <w:noProof/>
        </w:rPr>
      </w:sdtEndPr>
      <w:sdtContent>
        <w:p w14:paraId="5F74D9B4" w14:textId="2E9FC5DA" w:rsidR="00F30045" w:rsidRPr="00F30045" w:rsidRDefault="00F30045">
          <w:pPr>
            <w:pStyle w:val="TOCHeading"/>
            <w:rPr>
              <w:rFonts w:ascii="Times New Roman" w:hAnsi="Times New Roman" w:cs="Times New Roman"/>
            </w:rPr>
          </w:pPr>
          <w:r w:rsidRPr="00F30045">
            <w:rPr>
              <w:rFonts w:ascii="Times New Roman" w:hAnsi="Times New Roman" w:cs="Times New Roman"/>
            </w:rPr>
            <w:t>Mục lục:</w:t>
          </w:r>
        </w:p>
        <w:p w14:paraId="2EE86E1E" w14:textId="19A81553" w:rsidR="00F30045" w:rsidRPr="00F30045" w:rsidRDefault="00F30045">
          <w:pPr>
            <w:pStyle w:val="TOC1"/>
            <w:tabs>
              <w:tab w:val="right" w:leader="dot" w:pos="9868"/>
            </w:tabs>
            <w:rPr>
              <w:rFonts w:ascii="Times New Roman" w:hAnsi="Times New Roman" w:cs="Times New Roman"/>
              <w:noProof/>
            </w:rPr>
          </w:pPr>
          <w:r w:rsidRPr="00F30045">
            <w:rPr>
              <w:rFonts w:ascii="Times New Roman" w:hAnsi="Times New Roman" w:cs="Times New Roman"/>
            </w:rPr>
            <w:fldChar w:fldCharType="begin"/>
          </w:r>
          <w:r w:rsidRPr="00F30045">
            <w:rPr>
              <w:rFonts w:ascii="Times New Roman" w:hAnsi="Times New Roman" w:cs="Times New Roman"/>
            </w:rPr>
            <w:instrText xml:space="preserve"> TOC \o "1-3" \h \z \u </w:instrText>
          </w:r>
          <w:r w:rsidRPr="00F30045">
            <w:rPr>
              <w:rFonts w:ascii="Times New Roman" w:hAnsi="Times New Roman" w:cs="Times New Roman"/>
            </w:rPr>
            <w:fldChar w:fldCharType="separate"/>
          </w:r>
          <w:hyperlink w:anchor="_Toc242689110" w:history="1">
            <w:r w:rsidRPr="00F30045">
              <w:rPr>
                <w:rStyle w:val="Hyperlink"/>
                <w:rFonts w:ascii="Times New Roman" w:hAnsi="Times New Roman" w:cs="Times New Roman"/>
                <w:noProof/>
              </w:rPr>
              <w:t>Tóm tắt:</w:t>
            </w:r>
            <w:r w:rsidRPr="00F30045">
              <w:rPr>
                <w:rFonts w:ascii="Times New Roman" w:hAnsi="Times New Roman" w:cs="Times New Roman"/>
                <w:noProof/>
                <w:webHidden/>
              </w:rPr>
              <w:tab/>
            </w:r>
            <w:r w:rsidRPr="00F30045">
              <w:rPr>
                <w:rFonts w:ascii="Times New Roman" w:hAnsi="Times New Roman" w:cs="Times New Roman"/>
                <w:noProof/>
                <w:webHidden/>
              </w:rPr>
              <w:fldChar w:fldCharType="begin"/>
            </w:r>
            <w:r w:rsidRPr="00F30045">
              <w:rPr>
                <w:rFonts w:ascii="Times New Roman" w:hAnsi="Times New Roman" w:cs="Times New Roman"/>
                <w:noProof/>
                <w:webHidden/>
              </w:rPr>
              <w:instrText xml:space="preserve"> PAGEREF _Toc242689110 \h </w:instrText>
            </w:r>
            <w:r w:rsidRPr="00F30045">
              <w:rPr>
                <w:rFonts w:ascii="Times New Roman" w:hAnsi="Times New Roman" w:cs="Times New Roman"/>
                <w:noProof/>
                <w:webHidden/>
              </w:rPr>
            </w:r>
            <w:r w:rsidRPr="00F30045">
              <w:rPr>
                <w:rFonts w:ascii="Times New Roman" w:hAnsi="Times New Roman" w:cs="Times New Roman"/>
                <w:noProof/>
                <w:webHidden/>
              </w:rPr>
              <w:fldChar w:fldCharType="separate"/>
            </w:r>
            <w:r w:rsidRPr="00F30045">
              <w:rPr>
                <w:rFonts w:ascii="Times New Roman" w:hAnsi="Times New Roman" w:cs="Times New Roman"/>
                <w:noProof/>
                <w:webHidden/>
              </w:rPr>
              <w:t>2</w:t>
            </w:r>
            <w:r w:rsidRPr="00F30045">
              <w:rPr>
                <w:rFonts w:ascii="Times New Roman" w:hAnsi="Times New Roman" w:cs="Times New Roman"/>
                <w:noProof/>
                <w:webHidden/>
              </w:rPr>
              <w:fldChar w:fldCharType="end"/>
            </w:r>
          </w:hyperlink>
        </w:p>
        <w:p w14:paraId="25D53EA1" w14:textId="166AE0BB" w:rsidR="00F30045" w:rsidRPr="00F30045" w:rsidRDefault="00F30045">
          <w:pPr>
            <w:pStyle w:val="TOC1"/>
            <w:tabs>
              <w:tab w:val="right" w:leader="dot" w:pos="9868"/>
            </w:tabs>
            <w:rPr>
              <w:rFonts w:ascii="Times New Roman" w:hAnsi="Times New Roman" w:cs="Times New Roman"/>
              <w:noProof/>
            </w:rPr>
          </w:pPr>
          <w:hyperlink w:anchor="_Toc242689111" w:history="1">
            <w:r w:rsidRPr="00F30045">
              <w:rPr>
                <w:rStyle w:val="Hyperlink"/>
                <w:rFonts w:ascii="Times New Roman" w:hAnsi="Times New Roman" w:cs="Times New Roman"/>
                <w:noProof/>
              </w:rPr>
              <w:t>1. Phạm vi và nguyên tắc kiến trúc</w:t>
            </w:r>
            <w:r w:rsidRPr="00F30045">
              <w:rPr>
                <w:rFonts w:ascii="Times New Roman" w:hAnsi="Times New Roman" w:cs="Times New Roman"/>
                <w:noProof/>
                <w:webHidden/>
              </w:rPr>
              <w:tab/>
            </w:r>
            <w:r w:rsidRPr="00F30045">
              <w:rPr>
                <w:rFonts w:ascii="Times New Roman" w:hAnsi="Times New Roman" w:cs="Times New Roman"/>
                <w:noProof/>
                <w:webHidden/>
              </w:rPr>
              <w:fldChar w:fldCharType="begin"/>
            </w:r>
            <w:r w:rsidRPr="00F30045">
              <w:rPr>
                <w:rFonts w:ascii="Times New Roman" w:hAnsi="Times New Roman" w:cs="Times New Roman"/>
                <w:noProof/>
                <w:webHidden/>
              </w:rPr>
              <w:instrText xml:space="preserve"> PAGEREF _Toc242689111 \h </w:instrText>
            </w:r>
            <w:r w:rsidRPr="00F30045">
              <w:rPr>
                <w:rFonts w:ascii="Times New Roman" w:hAnsi="Times New Roman" w:cs="Times New Roman"/>
                <w:noProof/>
                <w:webHidden/>
              </w:rPr>
            </w:r>
            <w:r w:rsidRPr="00F30045">
              <w:rPr>
                <w:rFonts w:ascii="Times New Roman" w:hAnsi="Times New Roman" w:cs="Times New Roman"/>
                <w:noProof/>
                <w:webHidden/>
              </w:rPr>
              <w:fldChar w:fldCharType="separate"/>
            </w:r>
            <w:r w:rsidRPr="00F30045">
              <w:rPr>
                <w:rFonts w:ascii="Times New Roman" w:hAnsi="Times New Roman" w:cs="Times New Roman"/>
                <w:noProof/>
                <w:webHidden/>
              </w:rPr>
              <w:t>4</w:t>
            </w:r>
            <w:r w:rsidRPr="00F30045">
              <w:rPr>
                <w:rFonts w:ascii="Times New Roman" w:hAnsi="Times New Roman" w:cs="Times New Roman"/>
                <w:noProof/>
                <w:webHidden/>
              </w:rPr>
              <w:fldChar w:fldCharType="end"/>
            </w:r>
          </w:hyperlink>
        </w:p>
        <w:p w14:paraId="00D07624" w14:textId="28650343" w:rsidR="00F30045" w:rsidRPr="00F30045" w:rsidRDefault="00F30045">
          <w:pPr>
            <w:pStyle w:val="TOC2"/>
            <w:tabs>
              <w:tab w:val="right" w:leader="dot" w:pos="9868"/>
            </w:tabs>
            <w:rPr>
              <w:rFonts w:ascii="Times New Roman" w:hAnsi="Times New Roman" w:cs="Times New Roman"/>
              <w:noProof/>
            </w:rPr>
          </w:pPr>
          <w:hyperlink w:anchor="_Toc242689112" w:history="1">
            <w:r w:rsidRPr="00F30045">
              <w:rPr>
                <w:rStyle w:val="Hyperlink"/>
                <w:rFonts w:ascii="Times New Roman" w:hAnsi="Times New Roman" w:cs="Times New Roman"/>
                <w:noProof/>
              </w:rPr>
              <w:t>1.1 Phạm vi</w:t>
            </w:r>
            <w:r w:rsidRPr="00F30045">
              <w:rPr>
                <w:rFonts w:ascii="Times New Roman" w:hAnsi="Times New Roman" w:cs="Times New Roman"/>
                <w:noProof/>
                <w:webHidden/>
              </w:rPr>
              <w:tab/>
            </w:r>
            <w:r w:rsidRPr="00F30045">
              <w:rPr>
                <w:rFonts w:ascii="Times New Roman" w:hAnsi="Times New Roman" w:cs="Times New Roman"/>
                <w:noProof/>
                <w:webHidden/>
              </w:rPr>
              <w:fldChar w:fldCharType="begin"/>
            </w:r>
            <w:r w:rsidRPr="00F30045">
              <w:rPr>
                <w:rFonts w:ascii="Times New Roman" w:hAnsi="Times New Roman" w:cs="Times New Roman"/>
                <w:noProof/>
                <w:webHidden/>
              </w:rPr>
              <w:instrText xml:space="preserve"> PAGEREF _Toc242689112 \h </w:instrText>
            </w:r>
            <w:r w:rsidRPr="00F30045">
              <w:rPr>
                <w:rFonts w:ascii="Times New Roman" w:hAnsi="Times New Roman" w:cs="Times New Roman"/>
                <w:noProof/>
                <w:webHidden/>
              </w:rPr>
            </w:r>
            <w:r w:rsidRPr="00F30045">
              <w:rPr>
                <w:rFonts w:ascii="Times New Roman" w:hAnsi="Times New Roman" w:cs="Times New Roman"/>
                <w:noProof/>
                <w:webHidden/>
              </w:rPr>
              <w:fldChar w:fldCharType="separate"/>
            </w:r>
            <w:r w:rsidRPr="00F30045">
              <w:rPr>
                <w:rFonts w:ascii="Times New Roman" w:hAnsi="Times New Roman" w:cs="Times New Roman"/>
                <w:noProof/>
                <w:webHidden/>
              </w:rPr>
              <w:t>4</w:t>
            </w:r>
            <w:r w:rsidRPr="00F30045">
              <w:rPr>
                <w:rFonts w:ascii="Times New Roman" w:hAnsi="Times New Roman" w:cs="Times New Roman"/>
                <w:noProof/>
                <w:webHidden/>
              </w:rPr>
              <w:fldChar w:fldCharType="end"/>
            </w:r>
          </w:hyperlink>
        </w:p>
        <w:p w14:paraId="5850F9C6" w14:textId="5E7B3420" w:rsidR="00F30045" w:rsidRPr="00F30045" w:rsidRDefault="00F30045">
          <w:pPr>
            <w:pStyle w:val="TOC2"/>
            <w:tabs>
              <w:tab w:val="right" w:leader="dot" w:pos="9868"/>
            </w:tabs>
            <w:rPr>
              <w:rFonts w:ascii="Times New Roman" w:hAnsi="Times New Roman" w:cs="Times New Roman"/>
              <w:noProof/>
            </w:rPr>
          </w:pPr>
          <w:hyperlink w:anchor="_Toc242689113" w:history="1">
            <w:r w:rsidRPr="00F30045">
              <w:rPr>
                <w:rStyle w:val="Hyperlink"/>
                <w:rFonts w:ascii="Times New Roman" w:hAnsi="Times New Roman" w:cs="Times New Roman"/>
                <w:noProof/>
              </w:rPr>
              <w:t>1.2 Sáu nguyên tắc nền</w:t>
            </w:r>
            <w:r w:rsidRPr="00F30045">
              <w:rPr>
                <w:rFonts w:ascii="Times New Roman" w:hAnsi="Times New Roman" w:cs="Times New Roman"/>
                <w:noProof/>
                <w:webHidden/>
              </w:rPr>
              <w:tab/>
            </w:r>
            <w:r w:rsidRPr="00F30045">
              <w:rPr>
                <w:rFonts w:ascii="Times New Roman" w:hAnsi="Times New Roman" w:cs="Times New Roman"/>
                <w:noProof/>
                <w:webHidden/>
              </w:rPr>
              <w:fldChar w:fldCharType="begin"/>
            </w:r>
            <w:r w:rsidRPr="00F30045">
              <w:rPr>
                <w:rFonts w:ascii="Times New Roman" w:hAnsi="Times New Roman" w:cs="Times New Roman"/>
                <w:noProof/>
                <w:webHidden/>
              </w:rPr>
              <w:instrText xml:space="preserve"> PAGEREF _Toc242689113 \h </w:instrText>
            </w:r>
            <w:r w:rsidRPr="00F30045">
              <w:rPr>
                <w:rFonts w:ascii="Times New Roman" w:hAnsi="Times New Roman" w:cs="Times New Roman"/>
                <w:noProof/>
                <w:webHidden/>
              </w:rPr>
            </w:r>
            <w:r w:rsidRPr="00F30045">
              <w:rPr>
                <w:rFonts w:ascii="Times New Roman" w:hAnsi="Times New Roman" w:cs="Times New Roman"/>
                <w:noProof/>
                <w:webHidden/>
              </w:rPr>
              <w:fldChar w:fldCharType="separate"/>
            </w:r>
            <w:r w:rsidRPr="00F30045">
              <w:rPr>
                <w:rFonts w:ascii="Times New Roman" w:hAnsi="Times New Roman" w:cs="Times New Roman"/>
                <w:noProof/>
                <w:webHidden/>
              </w:rPr>
              <w:t>4</w:t>
            </w:r>
            <w:r w:rsidRPr="00F30045">
              <w:rPr>
                <w:rFonts w:ascii="Times New Roman" w:hAnsi="Times New Roman" w:cs="Times New Roman"/>
                <w:noProof/>
                <w:webHidden/>
              </w:rPr>
              <w:fldChar w:fldCharType="end"/>
            </w:r>
          </w:hyperlink>
        </w:p>
        <w:p w14:paraId="358B11B3" w14:textId="007E5C63" w:rsidR="00F30045" w:rsidRPr="00F30045" w:rsidRDefault="00F30045">
          <w:pPr>
            <w:pStyle w:val="TOC2"/>
            <w:tabs>
              <w:tab w:val="right" w:leader="dot" w:pos="9868"/>
            </w:tabs>
            <w:rPr>
              <w:rFonts w:ascii="Times New Roman" w:hAnsi="Times New Roman" w:cs="Times New Roman"/>
              <w:noProof/>
            </w:rPr>
          </w:pPr>
          <w:hyperlink w:anchor="_Toc242689114" w:history="1">
            <w:r w:rsidRPr="00F30045">
              <w:rPr>
                <w:rStyle w:val="Hyperlink"/>
                <w:rFonts w:ascii="Times New Roman" w:hAnsi="Times New Roman" w:cs="Times New Roman"/>
                <w:noProof/>
              </w:rPr>
              <w:t>1.3 Framework Core và extension</w:t>
            </w:r>
            <w:r w:rsidRPr="00F30045">
              <w:rPr>
                <w:rFonts w:ascii="Times New Roman" w:hAnsi="Times New Roman" w:cs="Times New Roman"/>
                <w:noProof/>
                <w:webHidden/>
              </w:rPr>
              <w:tab/>
            </w:r>
            <w:r w:rsidRPr="00F30045">
              <w:rPr>
                <w:rFonts w:ascii="Times New Roman" w:hAnsi="Times New Roman" w:cs="Times New Roman"/>
                <w:noProof/>
                <w:webHidden/>
              </w:rPr>
              <w:fldChar w:fldCharType="begin"/>
            </w:r>
            <w:r w:rsidRPr="00F30045">
              <w:rPr>
                <w:rFonts w:ascii="Times New Roman" w:hAnsi="Times New Roman" w:cs="Times New Roman"/>
                <w:noProof/>
                <w:webHidden/>
              </w:rPr>
              <w:instrText xml:space="preserve"> PAGEREF _Toc242689114 \h </w:instrText>
            </w:r>
            <w:r w:rsidRPr="00F30045">
              <w:rPr>
                <w:rFonts w:ascii="Times New Roman" w:hAnsi="Times New Roman" w:cs="Times New Roman"/>
                <w:noProof/>
                <w:webHidden/>
              </w:rPr>
            </w:r>
            <w:r w:rsidRPr="00F30045">
              <w:rPr>
                <w:rFonts w:ascii="Times New Roman" w:hAnsi="Times New Roman" w:cs="Times New Roman"/>
                <w:noProof/>
                <w:webHidden/>
              </w:rPr>
              <w:fldChar w:fldCharType="separate"/>
            </w:r>
            <w:r w:rsidRPr="00F30045">
              <w:rPr>
                <w:rFonts w:ascii="Times New Roman" w:hAnsi="Times New Roman" w:cs="Times New Roman"/>
                <w:noProof/>
                <w:webHidden/>
              </w:rPr>
              <w:t>4</w:t>
            </w:r>
            <w:r w:rsidRPr="00F30045">
              <w:rPr>
                <w:rFonts w:ascii="Times New Roman" w:hAnsi="Times New Roman" w:cs="Times New Roman"/>
                <w:noProof/>
                <w:webHidden/>
              </w:rPr>
              <w:fldChar w:fldCharType="end"/>
            </w:r>
          </w:hyperlink>
        </w:p>
        <w:p w14:paraId="3332CD21" w14:textId="5C267B42" w:rsidR="00F30045" w:rsidRPr="00F30045" w:rsidRDefault="00F30045">
          <w:pPr>
            <w:pStyle w:val="TOC1"/>
            <w:tabs>
              <w:tab w:val="right" w:leader="dot" w:pos="9868"/>
            </w:tabs>
            <w:rPr>
              <w:rFonts w:ascii="Times New Roman" w:hAnsi="Times New Roman" w:cs="Times New Roman"/>
              <w:noProof/>
            </w:rPr>
          </w:pPr>
          <w:hyperlink w:anchor="_Toc242689115" w:history="1">
            <w:r w:rsidRPr="00F30045">
              <w:rPr>
                <w:rStyle w:val="Hyperlink"/>
                <w:rFonts w:ascii="Times New Roman" w:hAnsi="Times New Roman" w:cs="Times New Roman"/>
                <w:noProof/>
              </w:rPr>
              <w:t>2. Sơ đồ tổng thể và các thực thể</w:t>
            </w:r>
            <w:r w:rsidRPr="00F30045">
              <w:rPr>
                <w:rFonts w:ascii="Times New Roman" w:hAnsi="Times New Roman" w:cs="Times New Roman"/>
                <w:noProof/>
                <w:webHidden/>
              </w:rPr>
              <w:tab/>
            </w:r>
            <w:r w:rsidRPr="00F30045">
              <w:rPr>
                <w:rFonts w:ascii="Times New Roman" w:hAnsi="Times New Roman" w:cs="Times New Roman"/>
                <w:noProof/>
                <w:webHidden/>
              </w:rPr>
              <w:fldChar w:fldCharType="begin"/>
            </w:r>
            <w:r w:rsidRPr="00F30045">
              <w:rPr>
                <w:rFonts w:ascii="Times New Roman" w:hAnsi="Times New Roman" w:cs="Times New Roman"/>
                <w:noProof/>
                <w:webHidden/>
              </w:rPr>
              <w:instrText xml:space="preserve"> PAGEREF _Toc242689115 \h </w:instrText>
            </w:r>
            <w:r w:rsidRPr="00F30045">
              <w:rPr>
                <w:rFonts w:ascii="Times New Roman" w:hAnsi="Times New Roman" w:cs="Times New Roman"/>
                <w:noProof/>
                <w:webHidden/>
              </w:rPr>
            </w:r>
            <w:r w:rsidRPr="00F30045">
              <w:rPr>
                <w:rFonts w:ascii="Times New Roman" w:hAnsi="Times New Roman" w:cs="Times New Roman"/>
                <w:noProof/>
                <w:webHidden/>
              </w:rPr>
              <w:fldChar w:fldCharType="separate"/>
            </w:r>
            <w:r w:rsidRPr="00F30045">
              <w:rPr>
                <w:rFonts w:ascii="Times New Roman" w:hAnsi="Times New Roman" w:cs="Times New Roman"/>
                <w:noProof/>
                <w:webHidden/>
              </w:rPr>
              <w:t>5</w:t>
            </w:r>
            <w:r w:rsidRPr="00F30045">
              <w:rPr>
                <w:rFonts w:ascii="Times New Roman" w:hAnsi="Times New Roman" w:cs="Times New Roman"/>
                <w:noProof/>
                <w:webHidden/>
              </w:rPr>
              <w:fldChar w:fldCharType="end"/>
            </w:r>
          </w:hyperlink>
        </w:p>
        <w:p w14:paraId="3EF4414E" w14:textId="5A083521" w:rsidR="00F30045" w:rsidRPr="00F30045" w:rsidRDefault="00F30045">
          <w:pPr>
            <w:pStyle w:val="TOC2"/>
            <w:tabs>
              <w:tab w:val="right" w:leader="dot" w:pos="9868"/>
            </w:tabs>
            <w:rPr>
              <w:rFonts w:ascii="Times New Roman" w:hAnsi="Times New Roman" w:cs="Times New Roman"/>
              <w:noProof/>
            </w:rPr>
          </w:pPr>
          <w:hyperlink w:anchor="_Toc242689116" w:history="1">
            <w:r w:rsidRPr="00F30045">
              <w:rPr>
                <w:rStyle w:val="Hyperlink"/>
                <w:rFonts w:ascii="Times New Roman" w:hAnsi="Times New Roman" w:cs="Times New Roman"/>
                <w:noProof/>
              </w:rPr>
              <w:t>2.1 Ranh giới cố định và điểm mở rộng</w:t>
            </w:r>
            <w:r w:rsidRPr="00F30045">
              <w:rPr>
                <w:rFonts w:ascii="Times New Roman" w:hAnsi="Times New Roman" w:cs="Times New Roman"/>
                <w:noProof/>
                <w:webHidden/>
              </w:rPr>
              <w:tab/>
            </w:r>
            <w:r w:rsidRPr="00F30045">
              <w:rPr>
                <w:rFonts w:ascii="Times New Roman" w:hAnsi="Times New Roman" w:cs="Times New Roman"/>
                <w:noProof/>
                <w:webHidden/>
              </w:rPr>
              <w:fldChar w:fldCharType="begin"/>
            </w:r>
            <w:r w:rsidRPr="00F30045">
              <w:rPr>
                <w:rFonts w:ascii="Times New Roman" w:hAnsi="Times New Roman" w:cs="Times New Roman"/>
                <w:noProof/>
                <w:webHidden/>
              </w:rPr>
              <w:instrText xml:space="preserve"> PAGEREF _Toc242689116 \h </w:instrText>
            </w:r>
            <w:r w:rsidRPr="00F30045">
              <w:rPr>
                <w:rFonts w:ascii="Times New Roman" w:hAnsi="Times New Roman" w:cs="Times New Roman"/>
                <w:noProof/>
                <w:webHidden/>
              </w:rPr>
            </w:r>
            <w:r w:rsidRPr="00F30045">
              <w:rPr>
                <w:rFonts w:ascii="Times New Roman" w:hAnsi="Times New Roman" w:cs="Times New Roman"/>
                <w:noProof/>
                <w:webHidden/>
              </w:rPr>
              <w:fldChar w:fldCharType="separate"/>
            </w:r>
            <w:r w:rsidRPr="00F30045">
              <w:rPr>
                <w:rFonts w:ascii="Times New Roman" w:hAnsi="Times New Roman" w:cs="Times New Roman"/>
                <w:noProof/>
                <w:webHidden/>
              </w:rPr>
              <w:t>6</w:t>
            </w:r>
            <w:r w:rsidRPr="00F30045">
              <w:rPr>
                <w:rFonts w:ascii="Times New Roman" w:hAnsi="Times New Roman" w:cs="Times New Roman"/>
                <w:noProof/>
                <w:webHidden/>
              </w:rPr>
              <w:fldChar w:fldCharType="end"/>
            </w:r>
          </w:hyperlink>
        </w:p>
        <w:p w14:paraId="3B7A30C4" w14:textId="630C8802" w:rsidR="00F30045" w:rsidRPr="00F30045" w:rsidRDefault="00F30045">
          <w:pPr>
            <w:pStyle w:val="TOC2"/>
            <w:tabs>
              <w:tab w:val="right" w:leader="dot" w:pos="9868"/>
            </w:tabs>
            <w:rPr>
              <w:rFonts w:ascii="Times New Roman" w:hAnsi="Times New Roman" w:cs="Times New Roman"/>
              <w:noProof/>
            </w:rPr>
          </w:pPr>
          <w:hyperlink w:anchor="_Toc242689117" w:history="1">
            <w:r w:rsidRPr="00F30045">
              <w:rPr>
                <w:rStyle w:val="Hyperlink"/>
                <w:rFonts w:ascii="Times New Roman" w:hAnsi="Times New Roman" w:cs="Times New Roman"/>
                <w:noProof/>
              </w:rPr>
              <w:t>2.2 Trách nhiệm từng thực thể</w:t>
            </w:r>
            <w:r w:rsidRPr="00F30045">
              <w:rPr>
                <w:rFonts w:ascii="Times New Roman" w:hAnsi="Times New Roman" w:cs="Times New Roman"/>
                <w:noProof/>
                <w:webHidden/>
              </w:rPr>
              <w:tab/>
            </w:r>
            <w:r w:rsidRPr="00F30045">
              <w:rPr>
                <w:rFonts w:ascii="Times New Roman" w:hAnsi="Times New Roman" w:cs="Times New Roman"/>
                <w:noProof/>
                <w:webHidden/>
              </w:rPr>
              <w:fldChar w:fldCharType="begin"/>
            </w:r>
            <w:r w:rsidRPr="00F30045">
              <w:rPr>
                <w:rFonts w:ascii="Times New Roman" w:hAnsi="Times New Roman" w:cs="Times New Roman"/>
                <w:noProof/>
                <w:webHidden/>
              </w:rPr>
              <w:instrText xml:space="preserve"> PAGEREF _Toc242689117 \h </w:instrText>
            </w:r>
            <w:r w:rsidRPr="00F30045">
              <w:rPr>
                <w:rFonts w:ascii="Times New Roman" w:hAnsi="Times New Roman" w:cs="Times New Roman"/>
                <w:noProof/>
                <w:webHidden/>
              </w:rPr>
            </w:r>
            <w:r w:rsidRPr="00F30045">
              <w:rPr>
                <w:rFonts w:ascii="Times New Roman" w:hAnsi="Times New Roman" w:cs="Times New Roman"/>
                <w:noProof/>
                <w:webHidden/>
              </w:rPr>
              <w:fldChar w:fldCharType="separate"/>
            </w:r>
            <w:r w:rsidRPr="00F30045">
              <w:rPr>
                <w:rFonts w:ascii="Times New Roman" w:hAnsi="Times New Roman" w:cs="Times New Roman"/>
                <w:noProof/>
                <w:webHidden/>
              </w:rPr>
              <w:t>6</w:t>
            </w:r>
            <w:r w:rsidRPr="00F30045">
              <w:rPr>
                <w:rFonts w:ascii="Times New Roman" w:hAnsi="Times New Roman" w:cs="Times New Roman"/>
                <w:noProof/>
                <w:webHidden/>
              </w:rPr>
              <w:fldChar w:fldCharType="end"/>
            </w:r>
          </w:hyperlink>
        </w:p>
        <w:p w14:paraId="59ADAA77" w14:textId="62E57EA7" w:rsidR="00F30045" w:rsidRPr="00F30045" w:rsidRDefault="00F30045">
          <w:pPr>
            <w:pStyle w:val="TOC1"/>
            <w:tabs>
              <w:tab w:val="right" w:leader="dot" w:pos="9868"/>
            </w:tabs>
            <w:rPr>
              <w:rFonts w:ascii="Times New Roman" w:hAnsi="Times New Roman" w:cs="Times New Roman"/>
              <w:noProof/>
            </w:rPr>
          </w:pPr>
          <w:hyperlink w:anchor="_Toc242689118" w:history="1">
            <w:r w:rsidRPr="00F30045">
              <w:rPr>
                <w:rStyle w:val="Hyperlink"/>
                <w:rFonts w:ascii="Times New Roman" w:hAnsi="Times New Roman" w:cs="Times New Roman"/>
                <w:noProof/>
              </w:rPr>
              <w:t>3. Luồng vận hành end-to-end</w:t>
            </w:r>
            <w:r w:rsidRPr="00F30045">
              <w:rPr>
                <w:rFonts w:ascii="Times New Roman" w:hAnsi="Times New Roman" w:cs="Times New Roman"/>
                <w:noProof/>
                <w:webHidden/>
              </w:rPr>
              <w:tab/>
            </w:r>
            <w:r w:rsidRPr="00F30045">
              <w:rPr>
                <w:rFonts w:ascii="Times New Roman" w:hAnsi="Times New Roman" w:cs="Times New Roman"/>
                <w:noProof/>
                <w:webHidden/>
              </w:rPr>
              <w:fldChar w:fldCharType="begin"/>
            </w:r>
            <w:r w:rsidRPr="00F30045">
              <w:rPr>
                <w:rFonts w:ascii="Times New Roman" w:hAnsi="Times New Roman" w:cs="Times New Roman"/>
                <w:noProof/>
                <w:webHidden/>
              </w:rPr>
              <w:instrText xml:space="preserve"> PAGEREF _Toc242689118 \h </w:instrText>
            </w:r>
            <w:r w:rsidRPr="00F30045">
              <w:rPr>
                <w:rFonts w:ascii="Times New Roman" w:hAnsi="Times New Roman" w:cs="Times New Roman"/>
                <w:noProof/>
                <w:webHidden/>
              </w:rPr>
            </w:r>
            <w:r w:rsidRPr="00F30045">
              <w:rPr>
                <w:rFonts w:ascii="Times New Roman" w:hAnsi="Times New Roman" w:cs="Times New Roman"/>
                <w:noProof/>
                <w:webHidden/>
              </w:rPr>
              <w:fldChar w:fldCharType="separate"/>
            </w:r>
            <w:r w:rsidRPr="00F30045">
              <w:rPr>
                <w:rFonts w:ascii="Times New Roman" w:hAnsi="Times New Roman" w:cs="Times New Roman"/>
                <w:noProof/>
                <w:webHidden/>
              </w:rPr>
              <w:t>7</w:t>
            </w:r>
            <w:r w:rsidRPr="00F30045">
              <w:rPr>
                <w:rFonts w:ascii="Times New Roman" w:hAnsi="Times New Roman" w:cs="Times New Roman"/>
                <w:noProof/>
                <w:webHidden/>
              </w:rPr>
              <w:fldChar w:fldCharType="end"/>
            </w:r>
          </w:hyperlink>
        </w:p>
        <w:p w14:paraId="76717A35" w14:textId="2F528423" w:rsidR="00F30045" w:rsidRPr="00F30045" w:rsidRDefault="00F30045">
          <w:pPr>
            <w:pStyle w:val="TOC2"/>
            <w:tabs>
              <w:tab w:val="right" w:leader="dot" w:pos="9868"/>
            </w:tabs>
            <w:rPr>
              <w:rFonts w:ascii="Times New Roman" w:hAnsi="Times New Roman" w:cs="Times New Roman"/>
              <w:noProof/>
            </w:rPr>
          </w:pPr>
          <w:hyperlink w:anchor="_Toc242689119" w:history="1">
            <w:r w:rsidRPr="00F30045">
              <w:rPr>
                <w:rStyle w:val="Hyperlink"/>
                <w:rFonts w:ascii="Times New Roman" w:hAnsi="Times New Roman" w:cs="Times New Roman"/>
                <w:noProof/>
              </w:rPr>
              <w:t>3.1 Trạng thái và barrier</w:t>
            </w:r>
            <w:r w:rsidRPr="00F30045">
              <w:rPr>
                <w:rFonts w:ascii="Times New Roman" w:hAnsi="Times New Roman" w:cs="Times New Roman"/>
                <w:noProof/>
                <w:webHidden/>
              </w:rPr>
              <w:tab/>
            </w:r>
            <w:r w:rsidRPr="00F30045">
              <w:rPr>
                <w:rFonts w:ascii="Times New Roman" w:hAnsi="Times New Roman" w:cs="Times New Roman"/>
                <w:noProof/>
                <w:webHidden/>
              </w:rPr>
              <w:fldChar w:fldCharType="begin"/>
            </w:r>
            <w:r w:rsidRPr="00F30045">
              <w:rPr>
                <w:rFonts w:ascii="Times New Roman" w:hAnsi="Times New Roman" w:cs="Times New Roman"/>
                <w:noProof/>
                <w:webHidden/>
              </w:rPr>
              <w:instrText xml:space="preserve"> PAGEREF _Toc242689119 \h </w:instrText>
            </w:r>
            <w:r w:rsidRPr="00F30045">
              <w:rPr>
                <w:rFonts w:ascii="Times New Roman" w:hAnsi="Times New Roman" w:cs="Times New Roman"/>
                <w:noProof/>
                <w:webHidden/>
              </w:rPr>
            </w:r>
            <w:r w:rsidRPr="00F30045">
              <w:rPr>
                <w:rFonts w:ascii="Times New Roman" w:hAnsi="Times New Roman" w:cs="Times New Roman"/>
                <w:noProof/>
                <w:webHidden/>
              </w:rPr>
              <w:fldChar w:fldCharType="separate"/>
            </w:r>
            <w:r w:rsidRPr="00F30045">
              <w:rPr>
                <w:rFonts w:ascii="Times New Roman" w:hAnsi="Times New Roman" w:cs="Times New Roman"/>
                <w:noProof/>
                <w:webHidden/>
              </w:rPr>
              <w:t>7</w:t>
            </w:r>
            <w:r w:rsidRPr="00F30045">
              <w:rPr>
                <w:rFonts w:ascii="Times New Roman" w:hAnsi="Times New Roman" w:cs="Times New Roman"/>
                <w:noProof/>
                <w:webHidden/>
              </w:rPr>
              <w:fldChar w:fldCharType="end"/>
            </w:r>
          </w:hyperlink>
        </w:p>
        <w:p w14:paraId="7A6A416E" w14:textId="2FFB2FD4" w:rsidR="00F30045" w:rsidRPr="00F30045" w:rsidRDefault="00F30045">
          <w:pPr>
            <w:pStyle w:val="TOC2"/>
            <w:tabs>
              <w:tab w:val="right" w:leader="dot" w:pos="9868"/>
            </w:tabs>
            <w:rPr>
              <w:rFonts w:ascii="Times New Roman" w:hAnsi="Times New Roman" w:cs="Times New Roman"/>
              <w:noProof/>
            </w:rPr>
          </w:pPr>
          <w:hyperlink w:anchor="_Toc242689120" w:history="1">
            <w:r w:rsidRPr="00F30045">
              <w:rPr>
                <w:rStyle w:val="Hyperlink"/>
                <w:rFonts w:ascii="Times New Roman" w:hAnsi="Times New Roman" w:cs="Times New Roman"/>
                <w:noProof/>
              </w:rPr>
              <w:t>3.2 Task Manager báo tiến độ về Gemini Live</w:t>
            </w:r>
            <w:r w:rsidRPr="00F30045">
              <w:rPr>
                <w:rFonts w:ascii="Times New Roman" w:hAnsi="Times New Roman" w:cs="Times New Roman"/>
                <w:noProof/>
                <w:webHidden/>
              </w:rPr>
              <w:tab/>
            </w:r>
            <w:r w:rsidRPr="00F30045">
              <w:rPr>
                <w:rFonts w:ascii="Times New Roman" w:hAnsi="Times New Roman" w:cs="Times New Roman"/>
                <w:noProof/>
                <w:webHidden/>
              </w:rPr>
              <w:fldChar w:fldCharType="begin"/>
            </w:r>
            <w:r w:rsidRPr="00F30045">
              <w:rPr>
                <w:rFonts w:ascii="Times New Roman" w:hAnsi="Times New Roman" w:cs="Times New Roman"/>
                <w:noProof/>
                <w:webHidden/>
              </w:rPr>
              <w:instrText xml:space="preserve"> PAGEREF _Toc242689120 \h </w:instrText>
            </w:r>
            <w:r w:rsidRPr="00F30045">
              <w:rPr>
                <w:rFonts w:ascii="Times New Roman" w:hAnsi="Times New Roman" w:cs="Times New Roman"/>
                <w:noProof/>
                <w:webHidden/>
              </w:rPr>
            </w:r>
            <w:r w:rsidRPr="00F30045">
              <w:rPr>
                <w:rFonts w:ascii="Times New Roman" w:hAnsi="Times New Roman" w:cs="Times New Roman"/>
                <w:noProof/>
                <w:webHidden/>
              </w:rPr>
              <w:fldChar w:fldCharType="separate"/>
            </w:r>
            <w:r w:rsidRPr="00F30045">
              <w:rPr>
                <w:rFonts w:ascii="Times New Roman" w:hAnsi="Times New Roman" w:cs="Times New Roman"/>
                <w:noProof/>
                <w:webHidden/>
              </w:rPr>
              <w:t>8</w:t>
            </w:r>
            <w:r w:rsidRPr="00F30045">
              <w:rPr>
                <w:rFonts w:ascii="Times New Roman" w:hAnsi="Times New Roman" w:cs="Times New Roman"/>
                <w:noProof/>
                <w:webHidden/>
              </w:rPr>
              <w:fldChar w:fldCharType="end"/>
            </w:r>
          </w:hyperlink>
        </w:p>
        <w:p w14:paraId="595D14AB" w14:textId="45BF92E4" w:rsidR="00F30045" w:rsidRPr="00F30045" w:rsidRDefault="00F30045">
          <w:pPr>
            <w:pStyle w:val="TOC3"/>
            <w:tabs>
              <w:tab w:val="right" w:leader="dot" w:pos="9868"/>
            </w:tabs>
            <w:rPr>
              <w:rFonts w:ascii="Times New Roman" w:hAnsi="Times New Roman" w:cs="Times New Roman"/>
              <w:noProof/>
            </w:rPr>
          </w:pPr>
          <w:hyperlink w:anchor="_Toc242689121" w:history="1">
            <w:r w:rsidRPr="00F30045">
              <w:rPr>
                <w:rStyle w:val="Hyperlink"/>
                <w:rFonts w:ascii="Times New Roman" w:hAnsi="Times New Roman" w:cs="Times New Roman"/>
                <w:noProof/>
              </w:rPr>
              <w:t>3.2.1 Cơ chế delivery</w:t>
            </w:r>
            <w:r w:rsidRPr="00F30045">
              <w:rPr>
                <w:rFonts w:ascii="Times New Roman" w:hAnsi="Times New Roman" w:cs="Times New Roman"/>
                <w:noProof/>
                <w:webHidden/>
              </w:rPr>
              <w:tab/>
            </w:r>
            <w:r w:rsidRPr="00F30045">
              <w:rPr>
                <w:rFonts w:ascii="Times New Roman" w:hAnsi="Times New Roman" w:cs="Times New Roman"/>
                <w:noProof/>
                <w:webHidden/>
              </w:rPr>
              <w:fldChar w:fldCharType="begin"/>
            </w:r>
            <w:r w:rsidRPr="00F30045">
              <w:rPr>
                <w:rFonts w:ascii="Times New Roman" w:hAnsi="Times New Roman" w:cs="Times New Roman"/>
                <w:noProof/>
                <w:webHidden/>
              </w:rPr>
              <w:instrText xml:space="preserve"> PAGEREF _Toc242689121 \h </w:instrText>
            </w:r>
            <w:r w:rsidRPr="00F30045">
              <w:rPr>
                <w:rFonts w:ascii="Times New Roman" w:hAnsi="Times New Roman" w:cs="Times New Roman"/>
                <w:noProof/>
                <w:webHidden/>
              </w:rPr>
            </w:r>
            <w:r w:rsidRPr="00F30045">
              <w:rPr>
                <w:rFonts w:ascii="Times New Roman" w:hAnsi="Times New Roman" w:cs="Times New Roman"/>
                <w:noProof/>
                <w:webHidden/>
              </w:rPr>
              <w:fldChar w:fldCharType="separate"/>
            </w:r>
            <w:r w:rsidRPr="00F30045">
              <w:rPr>
                <w:rFonts w:ascii="Times New Roman" w:hAnsi="Times New Roman" w:cs="Times New Roman"/>
                <w:noProof/>
                <w:webHidden/>
              </w:rPr>
              <w:t>8</w:t>
            </w:r>
            <w:r w:rsidRPr="00F30045">
              <w:rPr>
                <w:rFonts w:ascii="Times New Roman" w:hAnsi="Times New Roman" w:cs="Times New Roman"/>
                <w:noProof/>
                <w:webHidden/>
              </w:rPr>
              <w:fldChar w:fldCharType="end"/>
            </w:r>
          </w:hyperlink>
        </w:p>
        <w:p w14:paraId="62EEB9C3" w14:textId="14BED68A" w:rsidR="00F30045" w:rsidRPr="00F30045" w:rsidRDefault="00F30045">
          <w:pPr>
            <w:pStyle w:val="TOC1"/>
            <w:tabs>
              <w:tab w:val="right" w:leader="dot" w:pos="9868"/>
            </w:tabs>
            <w:rPr>
              <w:rFonts w:ascii="Times New Roman" w:hAnsi="Times New Roman" w:cs="Times New Roman"/>
              <w:noProof/>
            </w:rPr>
          </w:pPr>
          <w:hyperlink w:anchor="_Toc242689122" w:history="1">
            <w:r w:rsidRPr="00F30045">
              <w:rPr>
                <w:rStyle w:val="Hyperlink"/>
                <w:rFonts w:ascii="Times New Roman" w:hAnsi="Times New Roman" w:cs="Times New Roman"/>
                <w:noProof/>
              </w:rPr>
              <w:t>4. Contract giao tiếp cốt lõi</w:t>
            </w:r>
            <w:r w:rsidRPr="00F30045">
              <w:rPr>
                <w:rFonts w:ascii="Times New Roman" w:hAnsi="Times New Roman" w:cs="Times New Roman"/>
                <w:noProof/>
                <w:webHidden/>
              </w:rPr>
              <w:tab/>
            </w:r>
            <w:r w:rsidRPr="00F30045">
              <w:rPr>
                <w:rFonts w:ascii="Times New Roman" w:hAnsi="Times New Roman" w:cs="Times New Roman"/>
                <w:noProof/>
                <w:webHidden/>
              </w:rPr>
              <w:fldChar w:fldCharType="begin"/>
            </w:r>
            <w:r w:rsidRPr="00F30045">
              <w:rPr>
                <w:rFonts w:ascii="Times New Roman" w:hAnsi="Times New Roman" w:cs="Times New Roman"/>
                <w:noProof/>
                <w:webHidden/>
              </w:rPr>
              <w:instrText xml:space="preserve"> PAGEREF _Toc242689122 \h </w:instrText>
            </w:r>
            <w:r w:rsidRPr="00F30045">
              <w:rPr>
                <w:rFonts w:ascii="Times New Roman" w:hAnsi="Times New Roman" w:cs="Times New Roman"/>
                <w:noProof/>
                <w:webHidden/>
              </w:rPr>
            </w:r>
            <w:r w:rsidRPr="00F30045">
              <w:rPr>
                <w:rFonts w:ascii="Times New Roman" w:hAnsi="Times New Roman" w:cs="Times New Roman"/>
                <w:noProof/>
                <w:webHidden/>
              </w:rPr>
              <w:fldChar w:fldCharType="separate"/>
            </w:r>
            <w:r w:rsidRPr="00F30045">
              <w:rPr>
                <w:rFonts w:ascii="Times New Roman" w:hAnsi="Times New Roman" w:cs="Times New Roman"/>
                <w:noProof/>
                <w:webHidden/>
              </w:rPr>
              <w:t>9</w:t>
            </w:r>
            <w:r w:rsidRPr="00F30045">
              <w:rPr>
                <w:rFonts w:ascii="Times New Roman" w:hAnsi="Times New Roman" w:cs="Times New Roman"/>
                <w:noProof/>
                <w:webHidden/>
              </w:rPr>
              <w:fldChar w:fldCharType="end"/>
            </w:r>
          </w:hyperlink>
        </w:p>
        <w:p w14:paraId="7B595F47" w14:textId="43D765D3" w:rsidR="00F30045" w:rsidRPr="00F30045" w:rsidRDefault="00F30045">
          <w:pPr>
            <w:pStyle w:val="TOC2"/>
            <w:tabs>
              <w:tab w:val="right" w:leader="dot" w:pos="9868"/>
            </w:tabs>
            <w:rPr>
              <w:rFonts w:ascii="Times New Roman" w:hAnsi="Times New Roman" w:cs="Times New Roman"/>
              <w:noProof/>
            </w:rPr>
          </w:pPr>
          <w:hyperlink w:anchor="_Toc242689123" w:history="1">
            <w:r w:rsidRPr="00F30045">
              <w:rPr>
                <w:rStyle w:val="Hyperlink"/>
                <w:rFonts w:ascii="Times New Roman" w:hAnsi="Times New Roman" w:cs="Times New Roman"/>
                <w:noProof/>
              </w:rPr>
              <w:t>4.1 Live → Task Manager</w:t>
            </w:r>
            <w:r w:rsidRPr="00F30045">
              <w:rPr>
                <w:rFonts w:ascii="Times New Roman" w:hAnsi="Times New Roman" w:cs="Times New Roman"/>
                <w:noProof/>
                <w:webHidden/>
              </w:rPr>
              <w:tab/>
            </w:r>
            <w:r w:rsidRPr="00F30045">
              <w:rPr>
                <w:rFonts w:ascii="Times New Roman" w:hAnsi="Times New Roman" w:cs="Times New Roman"/>
                <w:noProof/>
                <w:webHidden/>
              </w:rPr>
              <w:fldChar w:fldCharType="begin"/>
            </w:r>
            <w:r w:rsidRPr="00F30045">
              <w:rPr>
                <w:rFonts w:ascii="Times New Roman" w:hAnsi="Times New Roman" w:cs="Times New Roman"/>
                <w:noProof/>
                <w:webHidden/>
              </w:rPr>
              <w:instrText xml:space="preserve"> PAGEREF _Toc242689123 \h </w:instrText>
            </w:r>
            <w:r w:rsidRPr="00F30045">
              <w:rPr>
                <w:rFonts w:ascii="Times New Roman" w:hAnsi="Times New Roman" w:cs="Times New Roman"/>
                <w:noProof/>
                <w:webHidden/>
              </w:rPr>
            </w:r>
            <w:r w:rsidRPr="00F30045">
              <w:rPr>
                <w:rFonts w:ascii="Times New Roman" w:hAnsi="Times New Roman" w:cs="Times New Roman"/>
                <w:noProof/>
                <w:webHidden/>
              </w:rPr>
              <w:fldChar w:fldCharType="separate"/>
            </w:r>
            <w:r w:rsidRPr="00F30045">
              <w:rPr>
                <w:rFonts w:ascii="Times New Roman" w:hAnsi="Times New Roman" w:cs="Times New Roman"/>
                <w:noProof/>
                <w:webHidden/>
              </w:rPr>
              <w:t>9</w:t>
            </w:r>
            <w:r w:rsidRPr="00F30045">
              <w:rPr>
                <w:rFonts w:ascii="Times New Roman" w:hAnsi="Times New Roman" w:cs="Times New Roman"/>
                <w:noProof/>
                <w:webHidden/>
              </w:rPr>
              <w:fldChar w:fldCharType="end"/>
            </w:r>
          </w:hyperlink>
        </w:p>
        <w:p w14:paraId="2EA92726" w14:textId="395C11B9" w:rsidR="00F30045" w:rsidRPr="00F30045" w:rsidRDefault="00F30045">
          <w:pPr>
            <w:pStyle w:val="TOC2"/>
            <w:tabs>
              <w:tab w:val="right" w:leader="dot" w:pos="9868"/>
            </w:tabs>
            <w:rPr>
              <w:rFonts w:ascii="Times New Roman" w:hAnsi="Times New Roman" w:cs="Times New Roman"/>
              <w:noProof/>
            </w:rPr>
          </w:pPr>
          <w:hyperlink w:anchor="_Toc242689124" w:history="1">
            <w:r w:rsidRPr="00F30045">
              <w:rPr>
                <w:rStyle w:val="Hyperlink"/>
                <w:rFonts w:ascii="Times New Roman" w:hAnsi="Times New Roman" w:cs="Times New Roman"/>
                <w:noProof/>
              </w:rPr>
              <w:t>4.2 Task Manager Agent → Runtime</w:t>
            </w:r>
            <w:r w:rsidRPr="00F30045">
              <w:rPr>
                <w:rFonts w:ascii="Times New Roman" w:hAnsi="Times New Roman" w:cs="Times New Roman"/>
                <w:noProof/>
                <w:webHidden/>
              </w:rPr>
              <w:tab/>
            </w:r>
            <w:r w:rsidRPr="00F30045">
              <w:rPr>
                <w:rFonts w:ascii="Times New Roman" w:hAnsi="Times New Roman" w:cs="Times New Roman"/>
                <w:noProof/>
                <w:webHidden/>
              </w:rPr>
              <w:fldChar w:fldCharType="begin"/>
            </w:r>
            <w:r w:rsidRPr="00F30045">
              <w:rPr>
                <w:rFonts w:ascii="Times New Roman" w:hAnsi="Times New Roman" w:cs="Times New Roman"/>
                <w:noProof/>
                <w:webHidden/>
              </w:rPr>
              <w:instrText xml:space="preserve"> PAGEREF _Toc242689124 \h </w:instrText>
            </w:r>
            <w:r w:rsidRPr="00F30045">
              <w:rPr>
                <w:rFonts w:ascii="Times New Roman" w:hAnsi="Times New Roman" w:cs="Times New Roman"/>
                <w:noProof/>
                <w:webHidden/>
              </w:rPr>
            </w:r>
            <w:r w:rsidRPr="00F30045">
              <w:rPr>
                <w:rFonts w:ascii="Times New Roman" w:hAnsi="Times New Roman" w:cs="Times New Roman"/>
                <w:noProof/>
                <w:webHidden/>
              </w:rPr>
              <w:fldChar w:fldCharType="separate"/>
            </w:r>
            <w:r w:rsidRPr="00F30045">
              <w:rPr>
                <w:rFonts w:ascii="Times New Roman" w:hAnsi="Times New Roman" w:cs="Times New Roman"/>
                <w:noProof/>
                <w:webHidden/>
              </w:rPr>
              <w:t>9</w:t>
            </w:r>
            <w:r w:rsidRPr="00F30045">
              <w:rPr>
                <w:rFonts w:ascii="Times New Roman" w:hAnsi="Times New Roman" w:cs="Times New Roman"/>
                <w:noProof/>
                <w:webHidden/>
              </w:rPr>
              <w:fldChar w:fldCharType="end"/>
            </w:r>
          </w:hyperlink>
        </w:p>
        <w:p w14:paraId="2A4F9620" w14:textId="2C04C59B" w:rsidR="00F30045" w:rsidRPr="00F30045" w:rsidRDefault="00F30045">
          <w:pPr>
            <w:pStyle w:val="TOC2"/>
            <w:tabs>
              <w:tab w:val="right" w:leader="dot" w:pos="9868"/>
            </w:tabs>
            <w:rPr>
              <w:rFonts w:ascii="Times New Roman" w:hAnsi="Times New Roman" w:cs="Times New Roman"/>
              <w:noProof/>
            </w:rPr>
          </w:pPr>
          <w:hyperlink w:anchor="_Toc242689125" w:history="1">
            <w:r w:rsidRPr="00F30045">
              <w:rPr>
                <w:rStyle w:val="Hyperlink"/>
                <w:rFonts w:ascii="Times New Roman" w:hAnsi="Times New Roman" w:cs="Times New Roman"/>
                <w:noProof/>
              </w:rPr>
              <w:t>4.3 Runtime → Agent Task</w:t>
            </w:r>
            <w:r w:rsidRPr="00F30045">
              <w:rPr>
                <w:rFonts w:ascii="Times New Roman" w:hAnsi="Times New Roman" w:cs="Times New Roman"/>
                <w:noProof/>
                <w:webHidden/>
              </w:rPr>
              <w:tab/>
            </w:r>
            <w:r w:rsidRPr="00F30045">
              <w:rPr>
                <w:rFonts w:ascii="Times New Roman" w:hAnsi="Times New Roman" w:cs="Times New Roman"/>
                <w:noProof/>
                <w:webHidden/>
              </w:rPr>
              <w:fldChar w:fldCharType="begin"/>
            </w:r>
            <w:r w:rsidRPr="00F30045">
              <w:rPr>
                <w:rFonts w:ascii="Times New Roman" w:hAnsi="Times New Roman" w:cs="Times New Roman"/>
                <w:noProof/>
                <w:webHidden/>
              </w:rPr>
              <w:instrText xml:space="preserve"> PAGEREF _Toc242689125 \h </w:instrText>
            </w:r>
            <w:r w:rsidRPr="00F30045">
              <w:rPr>
                <w:rFonts w:ascii="Times New Roman" w:hAnsi="Times New Roman" w:cs="Times New Roman"/>
                <w:noProof/>
                <w:webHidden/>
              </w:rPr>
            </w:r>
            <w:r w:rsidRPr="00F30045">
              <w:rPr>
                <w:rFonts w:ascii="Times New Roman" w:hAnsi="Times New Roman" w:cs="Times New Roman"/>
                <w:noProof/>
                <w:webHidden/>
              </w:rPr>
              <w:fldChar w:fldCharType="separate"/>
            </w:r>
            <w:r w:rsidRPr="00F30045">
              <w:rPr>
                <w:rFonts w:ascii="Times New Roman" w:hAnsi="Times New Roman" w:cs="Times New Roman"/>
                <w:noProof/>
                <w:webHidden/>
              </w:rPr>
              <w:t>9</w:t>
            </w:r>
            <w:r w:rsidRPr="00F30045">
              <w:rPr>
                <w:rFonts w:ascii="Times New Roman" w:hAnsi="Times New Roman" w:cs="Times New Roman"/>
                <w:noProof/>
                <w:webHidden/>
              </w:rPr>
              <w:fldChar w:fldCharType="end"/>
            </w:r>
          </w:hyperlink>
        </w:p>
        <w:p w14:paraId="4A3F21BE" w14:textId="61867DC9" w:rsidR="00F30045" w:rsidRPr="00F30045" w:rsidRDefault="00F30045">
          <w:pPr>
            <w:pStyle w:val="TOC2"/>
            <w:tabs>
              <w:tab w:val="right" w:leader="dot" w:pos="9868"/>
            </w:tabs>
            <w:rPr>
              <w:rFonts w:ascii="Times New Roman" w:hAnsi="Times New Roman" w:cs="Times New Roman"/>
              <w:noProof/>
            </w:rPr>
          </w:pPr>
          <w:hyperlink w:anchor="_Toc242689126" w:history="1">
            <w:r w:rsidRPr="00F30045">
              <w:rPr>
                <w:rStyle w:val="Hyperlink"/>
                <w:rFonts w:ascii="Times New Roman" w:hAnsi="Times New Roman" w:cs="Times New Roman"/>
                <w:noProof/>
              </w:rPr>
              <w:t>4.4 Task → Artifact Store</w:t>
            </w:r>
            <w:r w:rsidRPr="00F30045">
              <w:rPr>
                <w:rFonts w:ascii="Times New Roman" w:hAnsi="Times New Roman" w:cs="Times New Roman"/>
                <w:noProof/>
                <w:webHidden/>
              </w:rPr>
              <w:tab/>
            </w:r>
            <w:r w:rsidRPr="00F30045">
              <w:rPr>
                <w:rFonts w:ascii="Times New Roman" w:hAnsi="Times New Roman" w:cs="Times New Roman"/>
                <w:noProof/>
                <w:webHidden/>
              </w:rPr>
              <w:fldChar w:fldCharType="begin"/>
            </w:r>
            <w:r w:rsidRPr="00F30045">
              <w:rPr>
                <w:rFonts w:ascii="Times New Roman" w:hAnsi="Times New Roman" w:cs="Times New Roman"/>
                <w:noProof/>
                <w:webHidden/>
              </w:rPr>
              <w:instrText xml:space="preserve"> PAGEREF _Toc242689126 \h </w:instrText>
            </w:r>
            <w:r w:rsidRPr="00F30045">
              <w:rPr>
                <w:rFonts w:ascii="Times New Roman" w:hAnsi="Times New Roman" w:cs="Times New Roman"/>
                <w:noProof/>
                <w:webHidden/>
              </w:rPr>
            </w:r>
            <w:r w:rsidRPr="00F30045">
              <w:rPr>
                <w:rFonts w:ascii="Times New Roman" w:hAnsi="Times New Roman" w:cs="Times New Roman"/>
                <w:noProof/>
                <w:webHidden/>
              </w:rPr>
              <w:fldChar w:fldCharType="separate"/>
            </w:r>
            <w:r w:rsidRPr="00F30045">
              <w:rPr>
                <w:rFonts w:ascii="Times New Roman" w:hAnsi="Times New Roman" w:cs="Times New Roman"/>
                <w:noProof/>
                <w:webHidden/>
              </w:rPr>
              <w:t>10</w:t>
            </w:r>
            <w:r w:rsidRPr="00F30045">
              <w:rPr>
                <w:rFonts w:ascii="Times New Roman" w:hAnsi="Times New Roman" w:cs="Times New Roman"/>
                <w:noProof/>
                <w:webHidden/>
              </w:rPr>
              <w:fldChar w:fldCharType="end"/>
            </w:r>
          </w:hyperlink>
        </w:p>
        <w:p w14:paraId="72FE40E0" w14:textId="7EA296BD" w:rsidR="00F30045" w:rsidRPr="00F30045" w:rsidRDefault="00F30045">
          <w:pPr>
            <w:pStyle w:val="TOC1"/>
            <w:tabs>
              <w:tab w:val="right" w:leader="dot" w:pos="9868"/>
            </w:tabs>
            <w:rPr>
              <w:rFonts w:ascii="Times New Roman" w:hAnsi="Times New Roman" w:cs="Times New Roman"/>
              <w:noProof/>
            </w:rPr>
          </w:pPr>
          <w:hyperlink w:anchor="_Toc242689127" w:history="1">
            <w:r w:rsidRPr="00F30045">
              <w:rPr>
                <w:rStyle w:val="Hyperlink"/>
                <w:rFonts w:ascii="Times New Roman" w:hAnsi="Times New Roman" w:cs="Times New Roman"/>
                <w:noProof/>
              </w:rPr>
              <w:t>5. Async Agent Task Framework</w:t>
            </w:r>
            <w:r w:rsidRPr="00F30045">
              <w:rPr>
                <w:rFonts w:ascii="Times New Roman" w:hAnsi="Times New Roman" w:cs="Times New Roman"/>
                <w:noProof/>
                <w:webHidden/>
              </w:rPr>
              <w:tab/>
            </w:r>
            <w:r w:rsidRPr="00F30045">
              <w:rPr>
                <w:rFonts w:ascii="Times New Roman" w:hAnsi="Times New Roman" w:cs="Times New Roman"/>
                <w:noProof/>
                <w:webHidden/>
              </w:rPr>
              <w:fldChar w:fldCharType="begin"/>
            </w:r>
            <w:r w:rsidRPr="00F30045">
              <w:rPr>
                <w:rFonts w:ascii="Times New Roman" w:hAnsi="Times New Roman" w:cs="Times New Roman"/>
                <w:noProof/>
                <w:webHidden/>
              </w:rPr>
              <w:instrText xml:space="preserve"> PAGEREF _Toc242689127 \h </w:instrText>
            </w:r>
            <w:r w:rsidRPr="00F30045">
              <w:rPr>
                <w:rFonts w:ascii="Times New Roman" w:hAnsi="Times New Roman" w:cs="Times New Roman"/>
                <w:noProof/>
                <w:webHidden/>
              </w:rPr>
            </w:r>
            <w:r w:rsidRPr="00F30045">
              <w:rPr>
                <w:rFonts w:ascii="Times New Roman" w:hAnsi="Times New Roman" w:cs="Times New Roman"/>
                <w:noProof/>
                <w:webHidden/>
              </w:rPr>
              <w:fldChar w:fldCharType="separate"/>
            </w:r>
            <w:r w:rsidRPr="00F30045">
              <w:rPr>
                <w:rFonts w:ascii="Times New Roman" w:hAnsi="Times New Roman" w:cs="Times New Roman"/>
                <w:noProof/>
                <w:webHidden/>
              </w:rPr>
              <w:t>10</w:t>
            </w:r>
            <w:r w:rsidRPr="00F30045">
              <w:rPr>
                <w:rFonts w:ascii="Times New Roman" w:hAnsi="Times New Roman" w:cs="Times New Roman"/>
                <w:noProof/>
                <w:webHidden/>
              </w:rPr>
              <w:fldChar w:fldCharType="end"/>
            </w:r>
          </w:hyperlink>
        </w:p>
        <w:p w14:paraId="1F0BBCD3" w14:textId="7D26EFFE" w:rsidR="00F30045" w:rsidRPr="00F30045" w:rsidRDefault="00F30045">
          <w:pPr>
            <w:pStyle w:val="TOC2"/>
            <w:tabs>
              <w:tab w:val="right" w:leader="dot" w:pos="9868"/>
            </w:tabs>
            <w:rPr>
              <w:rFonts w:ascii="Times New Roman" w:hAnsi="Times New Roman" w:cs="Times New Roman"/>
              <w:noProof/>
            </w:rPr>
          </w:pPr>
          <w:hyperlink w:anchor="_Toc242689128" w:history="1">
            <w:r w:rsidRPr="00F30045">
              <w:rPr>
                <w:rStyle w:val="Hyperlink"/>
                <w:rFonts w:ascii="Times New Roman" w:hAnsi="Times New Roman" w:cs="Times New Roman"/>
                <w:noProof/>
              </w:rPr>
              <w:t>5.1 Protocol bắt buộc</w:t>
            </w:r>
            <w:r w:rsidRPr="00F30045">
              <w:rPr>
                <w:rFonts w:ascii="Times New Roman" w:hAnsi="Times New Roman" w:cs="Times New Roman"/>
                <w:noProof/>
                <w:webHidden/>
              </w:rPr>
              <w:tab/>
            </w:r>
            <w:r w:rsidRPr="00F30045">
              <w:rPr>
                <w:rFonts w:ascii="Times New Roman" w:hAnsi="Times New Roman" w:cs="Times New Roman"/>
                <w:noProof/>
                <w:webHidden/>
              </w:rPr>
              <w:fldChar w:fldCharType="begin"/>
            </w:r>
            <w:r w:rsidRPr="00F30045">
              <w:rPr>
                <w:rFonts w:ascii="Times New Roman" w:hAnsi="Times New Roman" w:cs="Times New Roman"/>
                <w:noProof/>
                <w:webHidden/>
              </w:rPr>
              <w:instrText xml:space="preserve"> PAGEREF _Toc242689128 \h </w:instrText>
            </w:r>
            <w:r w:rsidRPr="00F30045">
              <w:rPr>
                <w:rFonts w:ascii="Times New Roman" w:hAnsi="Times New Roman" w:cs="Times New Roman"/>
                <w:noProof/>
                <w:webHidden/>
              </w:rPr>
            </w:r>
            <w:r w:rsidRPr="00F30045">
              <w:rPr>
                <w:rFonts w:ascii="Times New Roman" w:hAnsi="Times New Roman" w:cs="Times New Roman"/>
                <w:noProof/>
                <w:webHidden/>
              </w:rPr>
              <w:fldChar w:fldCharType="separate"/>
            </w:r>
            <w:r w:rsidRPr="00F30045">
              <w:rPr>
                <w:rFonts w:ascii="Times New Roman" w:hAnsi="Times New Roman" w:cs="Times New Roman"/>
                <w:noProof/>
                <w:webHidden/>
              </w:rPr>
              <w:t>10</w:t>
            </w:r>
            <w:r w:rsidRPr="00F30045">
              <w:rPr>
                <w:rFonts w:ascii="Times New Roman" w:hAnsi="Times New Roman" w:cs="Times New Roman"/>
                <w:noProof/>
                <w:webHidden/>
              </w:rPr>
              <w:fldChar w:fldCharType="end"/>
            </w:r>
          </w:hyperlink>
        </w:p>
        <w:p w14:paraId="2057B06A" w14:textId="63333B19" w:rsidR="00F30045" w:rsidRPr="00F30045" w:rsidRDefault="00F30045">
          <w:pPr>
            <w:pStyle w:val="TOC2"/>
            <w:tabs>
              <w:tab w:val="right" w:leader="dot" w:pos="9868"/>
            </w:tabs>
            <w:rPr>
              <w:rFonts w:ascii="Times New Roman" w:hAnsi="Times New Roman" w:cs="Times New Roman"/>
              <w:noProof/>
            </w:rPr>
          </w:pPr>
          <w:hyperlink w:anchor="_Toc242689129" w:history="1">
            <w:r w:rsidRPr="00F30045">
              <w:rPr>
                <w:rStyle w:val="Hyperlink"/>
                <w:rFonts w:ascii="Times New Roman" w:hAnsi="Times New Roman" w:cs="Times New Roman"/>
                <w:noProof/>
              </w:rPr>
              <w:t>5.2 Manifest chuẩn</w:t>
            </w:r>
            <w:r w:rsidRPr="00F30045">
              <w:rPr>
                <w:rFonts w:ascii="Times New Roman" w:hAnsi="Times New Roman" w:cs="Times New Roman"/>
                <w:noProof/>
                <w:webHidden/>
              </w:rPr>
              <w:tab/>
            </w:r>
            <w:r w:rsidRPr="00F30045">
              <w:rPr>
                <w:rFonts w:ascii="Times New Roman" w:hAnsi="Times New Roman" w:cs="Times New Roman"/>
                <w:noProof/>
                <w:webHidden/>
              </w:rPr>
              <w:fldChar w:fldCharType="begin"/>
            </w:r>
            <w:r w:rsidRPr="00F30045">
              <w:rPr>
                <w:rFonts w:ascii="Times New Roman" w:hAnsi="Times New Roman" w:cs="Times New Roman"/>
                <w:noProof/>
                <w:webHidden/>
              </w:rPr>
              <w:instrText xml:space="preserve"> PAGEREF _Toc242689129 \h </w:instrText>
            </w:r>
            <w:r w:rsidRPr="00F30045">
              <w:rPr>
                <w:rFonts w:ascii="Times New Roman" w:hAnsi="Times New Roman" w:cs="Times New Roman"/>
                <w:noProof/>
                <w:webHidden/>
              </w:rPr>
            </w:r>
            <w:r w:rsidRPr="00F30045">
              <w:rPr>
                <w:rFonts w:ascii="Times New Roman" w:hAnsi="Times New Roman" w:cs="Times New Roman"/>
                <w:noProof/>
                <w:webHidden/>
              </w:rPr>
              <w:fldChar w:fldCharType="separate"/>
            </w:r>
            <w:r w:rsidRPr="00F30045">
              <w:rPr>
                <w:rFonts w:ascii="Times New Roman" w:hAnsi="Times New Roman" w:cs="Times New Roman"/>
                <w:noProof/>
                <w:webHidden/>
              </w:rPr>
              <w:t>10</w:t>
            </w:r>
            <w:r w:rsidRPr="00F30045">
              <w:rPr>
                <w:rFonts w:ascii="Times New Roman" w:hAnsi="Times New Roman" w:cs="Times New Roman"/>
                <w:noProof/>
                <w:webHidden/>
              </w:rPr>
              <w:fldChar w:fldCharType="end"/>
            </w:r>
          </w:hyperlink>
        </w:p>
        <w:p w14:paraId="5F178A1A" w14:textId="2524B127" w:rsidR="00F30045" w:rsidRPr="00F30045" w:rsidRDefault="00F30045">
          <w:pPr>
            <w:pStyle w:val="TOC2"/>
            <w:tabs>
              <w:tab w:val="right" w:leader="dot" w:pos="9868"/>
            </w:tabs>
            <w:rPr>
              <w:rFonts w:ascii="Times New Roman" w:hAnsi="Times New Roman" w:cs="Times New Roman"/>
              <w:noProof/>
            </w:rPr>
          </w:pPr>
          <w:hyperlink w:anchor="_Toc242689130" w:history="1">
            <w:r w:rsidRPr="00F30045">
              <w:rPr>
                <w:rStyle w:val="Hyperlink"/>
                <w:rFonts w:ascii="Times New Roman" w:hAnsi="Times New Roman" w:cs="Times New Roman"/>
                <w:noProof/>
              </w:rPr>
              <w:t>5.3 Quy tắc manifest</w:t>
            </w:r>
            <w:r w:rsidRPr="00F30045">
              <w:rPr>
                <w:rFonts w:ascii="Times New Roman" w:hAnsi="Times New Roman" w:cs="Times New Roman"/>
                <w:noProof/>
                <w:webHidden/>
              </w:rPr>
              <w:tab/>
            </w:r>
            <w:r w:rsidRPr="00F30045">
              <w:rPr>
                <w:rFonts w:ascii="Times New Roman" w:hAnsi="Times New Roman" w:cs="Times New Roman"/>
                <w:noProof/>
                <w:webHidden/>
              </w:rPr>
              <w:fldChar w:fldCharType="begin"/>
            </w:r>
            <w:r w:rsidRPr="00F30045">
              <w:rPr>
                <w:rFonts w:ascii="Times New Roman" w:hAnsi="Times New Roman" w:cs="Times New Roman"/>
                <w:noProof/>
                <w:webHidden/>
              </w:rPr>
              <w:instrText xml:space="preserve"> PAGEREF _Toc242689130 \h </w:instrText>
            </w:r>
            <w:r w:rsidRPr="00F30045">
              <w:rPr>
                <w:rFonts w:ascii="Times New Roman" w:hAnsi="Times New Roman" w:cs="Times New Roman"/>
                <w:noProof/>
                <w:webHidden/>
              </w:rPr>
            </w:r>
            <w:r w:rsidRPr="00F30045">
              <w:rPr>
                <w:rFonts w:ascii="Times New Roman" w:hAnsi="Times New Roman" w:cs="Times New Roman"/>
                <w:noProof/>
                <w:webHidden/>
              </w:rPr>
              <w:fldChar w:fldCharType="separate"/>
            </w:r>
            <w:r w:rsidRPr="00F30045">
              <w:rPr>
                <w:rFonts w:ascii="Times New Roman" w:hAnsi="Times New Roman" w:cs="Times New Roman"/>
                <w:noProof/>
                <w:webHidden/>
              </w:rPr>
              <w:t>11</w:t>
            </w:r>
            <w:r w:rsidRPr="00F30045">
              <w:rPr>
                <w:rFonts w:ascii="Times New Roman" w:hAnsi="Times New Roman" w:cs="Times New Roman"/>
                <w:noProof/>
                <w:webHidden/>
              </w:rPr>
              <w:fldChar w:fldCharType="end"/>
            </w:r>
          </w:hyperlink>
        </w:p>
        <w:p w14:paraId="2519FF1C" w14:textId="0524B3E5" w:rsidR="00F30045" w:rsidRPr="00F30045" w:rsidRDefault="00F30045">
          <w:pPr>
            <w:pStyle w:val="TOC2"/>
            <w:tabs>
              <w:tab w:val="right" w:leader="dot" w:pos="9868"/>
            </w:tabs>
            <w:rPr>
              <w:rFonts w:ascii="Times New Roman" w:hAnsi="Times New Roman" w:cs="Times New Roman"/>
              <w:noProof/>
            </w:rPr>
          </w:pPr>
          <w:hyperlink w:anchor="_Toc242689131" w:history="1">
            <w:r w:rsidRPr="00F30045">
              <w:rPr>
                <w:rStyle w:val="Hyperlink"/>
                <w:rFonts w:ascii="Times New Roman" w:hAnsi="Times New Roman" w:cs="Times New Roman"/>
                <w:noProof/>
              </w:rPr>
              <w:t>5.4 RemoteJobRegistry và giới hạn an toàn</w:t>
            </w:r>
            <w:r w:rsidRPr="00F30045">
              <w:rPr>
                <w:rFonts w:ascii="Times New Roman" w:hAnsi="Times New Roman" w:cs="Times New Roman"/>
                <w:noProof/>
                <w:webHidden/>
              </w:rPr>
              <w:tab/>
            </w:r>
            <w:r w:rsidRPr="00F30045">
              <w:rPr>
                <w:rFonts w:ascii="Times New Roman" w:hAnsi="Times New Roman" w:cs="Times New Roman"/>
                <w:noProof/>
                <w:webHidden/>
              </w:rPr>
              <w:fldChar w:fldCharType="begin"/>
            </w:r>
            <w:r w:rsidRPr="00F30045">
              <w:rPr>
                <w:rFonts w:ascii="Times New Roman" w:hAnsi="Times New Roman" w:cs="Times New Roman"/>
                <w:noProof/>
                <w:webHidden/>
              </w:rPr>
              <w:instrText xml:space="preserve"> PAGEREF _Toc242689131 \h </w:instrText>
            </w:r>
            <w:r w:rsidRPr="00F30045">
              <w:rPr>
                <w:rFonts w:ascii="Times New Roman" w:hAnsi="Times New Roman" w:cs="Times New Roman"/>
                <w:noProof/>
                <w:webHidden/>
              </w:rPr>
            </w:r>
            <w:r w:rsidRPr="00F30045">
              <w:rPr>
                <w:rFonts w:ascii="Times New Roman" w:hAnsi="Times New Roman" w:cs="Times New Roman"/>
                <w:noProof/>
                <w:webHidden/>
              </w:rPr>
              <w:fldChar w:fldCharType="separate"/>
            </w:r>
            <w:r w:rsidRPr="00F30045">
              <w:rPr>
                <w:rFonts w:ascii="Times New Roman" w:hAnsi="Times New Roman" w:cs="Times New Roman"/>
                <w:noProof/>
                <w:webHidden/>
              </w:rPr>
              <w:t>12</w:t>
            </w:r>
            <w:r w:rsidRPr="00F30045">
              <w:rPr>
                <w:rFonts w:ascii="Times New Roman" w:hAnsi="Times New Roman" w:cs="Times New Roman"/>
                <w:noProof/>
                <w:webHidden/>
              </w:rPr>
              <w:fldChar w:fldCharType="end"/>
            </w:r>
          </w:hyperlink>
        </w:p>
        <w:p w14:paraId="715C8BB8" w14:textId="26CCF9A5" w:rsidR="00F30045" w:rsidRPr="00F30045" w:rsidRDefault="00F30045">
          <w:pPr>
            <w:pStyle w:val="TOC1"/>
            <w:tabs>
              <w:tab w:val="right" w:leader="dot" w:pos="9868"/>
            </w:tabs>
            <w:rPr>
              <w:rFonts w:ascii="Times New Roman" w:hAnsi="Times New Roman" w:cs="Times New Roman"/>
              <w:noProof/>
            </w:rPr>
          </w:pPr>
          <w:hyperlink w:anchor="_Toc242689132" w:history="1">
            <w:r w:rsidRPr="00F30045">
              <w:rPr>
                <w:rStyle w:val="Hyperlink"/>
                <w:rFonts w:ascii="Times New Roman" w:hAnsi="Times New Roman" w:cs="Times New Roman"/>
                <w:noProof/>
              </w:rPr>
              <w:t>6. Knowledge Framework</w:t>
            </w:r>
            <w:r w:rsidRPr="00F30045">
              <w:rPr>
                <w:rFonts w:ascii="Times New Roman" w:hAnsi="Times New Roman" w:cs="Times New Roman"/>
                <w:noProof/>
                <w:webHidden/>
              </w:rPr>
              <w:tab/>
            </w:r>
            <w:r w:rsidRPr="00F30045">
              <w:rPr>
                <w:rFonts w:ascii="Times New Roman" w:hAnsi="Times New Roman" w:cs="Times New Roman"/>
                <w:noProof/>
                <w:webHidden/>
              </w:rPr>
              <w:fldChar w:fldCharType="begin"/>
            </w:r>
            <w:r w:rsidRPr="00F30045">
              <w:rPr>
                <w:rFonts w:ascii="Times New Roman" w:hAnsi="Times New Roman" w:cs="Times New Roman"/>
                <w:noProof/>
                <w:webHidden/>
              </w:rPr>
              <w:instrText xml:space="preserve"> PAGEREF _Toc242689132 \h </w:instrText>
            </w:r>
            <w:r w:rsidRPr="00F30045">
              <w:rPr>
                <w:rFonts w:ascii="Times New Roman" w:hAnsi="Times New Roman" w:cs="Times New Roman"/>
                <w:noProof/>
                <w:webHidden/>
              </w:rPr>
            </w:r>
            <w:r w:rsidRPr="00F30045">
              <w:rPr>
                <w:rFonts w:ascii="Times New Roman" w:hAnsi="Times New Roman" w:cs="Times New Roman"/>
                <w:noProof/>
                <w:webHidden/>
              </w:rPr>
              <w:fldChar w:fldCharType="separate"/>
            </w:r>
            <w:r w:rsidRPr="00F30045">
              <w:rPr>
                <w:rFonts w:ascii="Times New Roman" w:hAnsi="Times New Roman" w:cs="Times New Roman"/>
                <w:noProof/>
                <w:webHidden/>
              </w:rPr>
              <w:t>12</w:t>
            </w:r>
            <w:r w:rsidRPr="00F30045">
              <w:rPr>
                <w:rFonts w:ascii="Times New Roman" w:hAnsi="Times New Roman" w:cs="Times New Roman"/>
                <w:noProof/>
                <w:webHidden/>
              </w:rPr>
              <w:fldChar w:fldCharType="end"/>
            </w:r>
          </w:hyperlink>
        </w:p>
        <w:p w14:paraId="0668F4AE" w14:textId="1C09021C" w:rsidR="00F30045" w:rsidRPr="00F30045" w:rsidRDefault="00F30045">
          <w:pPr>
            <w:pStyle w:val="TOC2"/>
            <w:tabs>
              <w:tab w:val="right" w:leader="dot" w:pos="9868"/>
            </w:tabs>
            <w:rPr>
              <w:rFonts w:ascii="Times New Roman" w:hAnsi="Times New Roman" w:cs="Times New Roman"/>
              <w:noProof/>
            </w:rPr>
          </w:pPr>
          <w:hyperlink w:anchor="_Toc242689133" w:history="1">
            <w:r w:rsidRPr="00F30045">
              <w:rPr>
                <w:rStyle w:val="Hyperlink"/>
                <w:rFonts w:ascii="Times New Roman" w:hAnsi="Times New Roman" w:cs="Times New Roman"/>
                <w:noProof/>
              </w:rPr>
              <w:t>6.1 Một Registry, hai thao tác rõ nghĩa</w:t>
            </w:r>
            <w:r w:rsidRPr="00F30045">
              <w:rPr>
                <w:rFonts w:ascii="Times New Roman" w:hAnsi="Times New Roman" w:cs="Times New Roman"/>
                <w:noProof/>
                <w:webHidden/>
              </w:rPr>
              <w:tab/>
            </w:r>
            <w:r w:rsidRPr="00F30045">
              <w:rPr>
                <w:rFonts w:ascii="Times New Roman" w:hAnsi="Times New Roman" w:cs="Times New Roman"/>
                <w:noProof/>
                <w:webHidden/>
              </w:rPr>
              <w:fldChar w:fldCharType="begin"/>
            </w:r>
            <w:r w:rsidRPr="00F30045">
              <w:rPr>
                <w:rFonts w:ascii="Times New Roman" w:hAnsi="Times New Roman" w:cs="Times New Roman"/>
                <w:noProof/>
                <w:webHidden/>
              </w:rPr>
              <w:instrText xml:space="preserve"> PAGEREF _Toc242689133 \h </w:instrText>
            </w:r>
            <w:r w:rsidRPr="00F30045">
              <w:rPr>
                <w:rFonts w:ascii="Times New Roman" w:hAnsi="Times New Roman" w:cs="Times New Roman"/>
                <w:noProof/>
                <w:webHidden/>
              </w:rPr>
            </w:r>
            <w:r w:rsidRPr="00F30045">
              <w:rPr>
                <w:rFonts w:ascii="Times New Roman" w:hAnsi="Times New Roman" w:cs="Times New Roman"/>
                <w:noProof/>
                <w:webHidden/>
              </w:rPr>
              <w:fldChar w:fldCharType="separate"/>
            </w:r>
            <w:r w:rsidRPr="00F30045">
              <w:rPr>
                <w:rFonts w:ascii="Times New Roman" w:hAnsi="Times New Roman" w:cs="Times New Roman"/>
                <w:noProof/>
                <w:webHidden/>
              </w:rPr>
              <w:t>12</w:t>
            </w:r>
            <w:r w:rsidRPr="00F30045">
              <w:rPr>
                <w:rFonts w:ascii="Times New Roman" w:hAnsi="Times New Roman" w:cs="Times New Roman"/>
                <w:noProof/>
                <w:webHidden/>
              </w:rPr>
              <w:fldChar w:fldCharType="end"/>
            </w:r>
          </w:hyperlink>
        </w:p>
        <w:p w14:paraId="037F5ACE" w14:textId="1A5D6EC6" w:rsidR="00F30045" w:rsidRPr="00F30045" w:rsidRDefault="00F30045">
          <w:pPr>
            <w:pStyle w:val="TOC2"/>
            <w:tabs>
              <w:tab w:val="right" w:leader="dot" w:pos="9868"/>
            </w:tabs>
            <w:rPr>
              <w:rFonts w:ascii="Times New Roman" w:hAnsi="Times New Roman" w:cs="Times New Roman"/>
              <w:noProof/>
            </w:rPr>
          </w:pPr>
          <w:hyperlink w:anchor="_Toc242689134" w:history="1">
            <w:r w:rsidRPr="00F30045">
              <w:rPr>
                <w:rStyle w:val="Hyperlink"/>
                <w:rFonts w:ascii="Times New Roman" w:hAnsi="Times New Roman" w:cs="Times New Roman"/>
                <w:noProof/>
              </w:rPr>
              <w:t>6.2 Cấu trúc knowledge package</w:t>
            </w:r>
            <w:r w:rsidRPr="00F30045">
              <w:rPr>
                <w:rFonts w:ascii="Times New Roman" w:hAnsi="Times New Roman" w:cs="Times New Roman"/>
                <w:noProof/>
                <w:webHidden/>
              </w:rPr>
              <w:tab/>
            </w:r>
            <w:r w:rsidRPr="00F30045">
              <w:rPr>
                <w:rFonts w:ascii="Times New Roman" w:hAnsi="Times New Roman" w:cs="Times New Roman"/>
                <w:noProof/>
                <w:webHidden/>
              </w:rPr>
              <w:fldChar w:fldCharType="begin"/>
            </w:r>
            <w:r w:rsidRPr="00F30045">
              <w:rPr>
                <w:rFonts w:ascii="Times New Roman" w:hAnsi="Times New Roman" w:cs="Times New Roman"/>
                <w:noProof/>
                <w:webHidden/>
              </w:rPr>
              <w:instrText xml:space="preserve"> PAGEREF _Toc242689134 \h </w:instrText>
            </w:r>
            <w:r w:rsidRPr="00F30045">
              <w:rPr>
                <w:rFonts w:ascii="Times New Roman" w:hAnsi="Times New Roman" w:cs="Times New Roman"/>
                <w:noProof/>
                <w:webHidden/>
              </w:rPr>
            </w:r>
            <w:r w:rsidRPr="00F30045">
              <w:rPr>
                <w:rFonts w:ascii="Times New Roman" w:hAnsi="Times New Roman" w:cs="Times New Roman"/>
                <w:noProof/>
                <w:webHidden/>
              </w:rPr>
              <w:fldChar w:fldCharType="separate"/>
            </w:r>
            <w:r w:rsidRPr="00F30045">
              <w:rPr>
                <w:rFonts w:ascii="Times New Roman" w:hAnsi="Times New Roman" w:cs="Times New Roman"/>
                <w:noProof/>
                <w:webHidden/>
              </w:rPr>
              <w:t>12</w:t>
            </w:r>
            <w:r w:rsidRPr="00F30045">
              <w:rPr>
                <w:rFonts w:ascii="Times New Roman" w:hAnsi="Times New Roman" w:cs="Times New Roman"/>
                <w:noProof/>
                <w:webHidden/>
              </w:rPr>
              <w:fldChar w:fldCharType="end"/>
            </w:r>
          </w:hyperlink>
        </w:p>
        <w:p w14:paraId="47CB4F07" w14:textId="02351394" w:rsidR="00F30045" w:rsidRPr="00F30045" w:rsidRDefault="00F30045">
          <w:pPr>
            <w:pStyle w:val="TOC2"/>
            <w:tabs>
              <w:tab w:val="right" w:leader="dot" w:pos="9868"/>
            </w:tabs>
            <w:rPr>
              <w:rFonts w:ascii="Times New Roman" w:hAnsi="Times New Roman" w:cs="Times New Roman"/>
              <w:noProof/>
            </w:rPr>
          </w:pPr>
          <w:hyperlink w:anchor="_Toc242689135" w:history="1">
            <w:r w:rsidRPr="00F30045">
              <w:rPr>
                <w:rStyle w:val="Hyperlink"/>
                <w:rFonts w:ascii="Times New Roman" w:hAnsi="Times New Roman" w:cs="Times New Roman"/>
                <w:noProof/>
              </w:rPr>
              <w:t>6.3 Provider contract</w:t>
            </w:r>
            <w:r w:rsidRPr="00F30045">
              <w:rPr>
                <w:rFonts w:ascii="Times New Roman" w:hAnsi="Times New Roman" w:cs="Times New Roman"/>
                <w:noProof/>
                <w:webHidden/>
              </w:rPr>
              <w:tab/>
            </w:r>
            <w:r w:rsidRPr="00F30045">
              <w:rPr>
                <w:rFonts w:ascii="Times New Roman" w:hAnsi="Times New Roman" w:cs="Times New Roman"/>
                <w:noProof/>
                <w:webHidden/>
              </w:rPr>
              <w:fldChar w:fldCharType="begin"/>
            </w:r>
            <w:r w:rsidRPr="00F30045">
              <w:rPr>
                <w:rFonts w:ascii="Times New Roman" w:hAnsi="Times New Roman" w:cs="Times New Roman"/>
                <w:noProof/>
                <w:webHidden/>
              </w:rPr>
              <w:instrText xml:space="preserve"> PAGEREF _Toc242689135 \h </w:instrText>
            </w:r>
            <w:r w:rsidRPr="00F30045">
              <w:rPr>
                <w:rFonts w:ascii="Times New Roman" w:hAnsi="Times New Roman" w:cs="Times New Roman"/>
                <w:noProof/>
                <w:webHidden/>
              </w:rPr>
            </w:r>
            <w:r w:rsidRPr="00F30045">
              <w:rPr>
                <w:rFonts w:ascii="Times New Roman" w:hAnsi="Times New Roman" w:cs="Times New Roman"/>
                <w:noProof/>
                <w:webHidden/>
              </w:rPr>
              <w:fldChar w:fldCharType="separate"/>
            </w:r>
            <w:r w:rsidRPr="00F30045">
              <w:rPr>
                <w:rFonts w:ascii="Times New Roman" w:hAnsi="Times New Roman" w:cs="Times New Roman"/>
                <w:noProof/>
                <w:webHidden/>
              </w:rPr>
              <w:t>13</w:t>
            </w:r>
            <w:r w:rsidRPr="00F30045">
              <w:rPr>
                <w:rFonts w:ascii="Times New Roman" w:hAnsi="Times New Roman" w:cs="Times New Roman"/>
                <w:noProof/>
                <w:webHidden/>
              </w:rPr>
              <w:fldChar w:fldCharType="end"/>
            </w:r>
          </w:hyperlink>
        </w:p>
        <w:p w14:paraId="5DA3903D" w14:textId="3D283532" w:rsidR="00F30045" w:rsidRPr="00F30045" w:rsidRDefault="00F30045">
          <w:pPr>
            <w:pStyle w:val="TOC2"/>
            <w:tabs>
              <w:tab w:val="right" w:leader="dot" w:pos="9868"/>
            </w:tabs>
            <w:rPr>
              <w:rFonts w:ascii="Times New Roman" w:hAnsi="Times New Roman" w:cs="Times New Roman"/>
              <w:noProof/>
            </w:rPr>
          </w:pPr>
          <w:hyperlink w:anchor="_Toc242689136" w:history="1">
            <w:r w:rsidRPr="00F30045">
              <w:rPr>
                <w:rStyle w:val="Hyperlink"/>
                <w:rFonts w:ascii="Times New Roman" w:hAnsi="Times New Roman" w:cs="Times New Roman"/>
                <w:noProof/>
              </w:rPr>
              <w:t>6.4 Knowledge grant</w:t>
            </w:r>
            <w:r w:rsidRPr="00F30045">
              <w:rPr>
                <w:rFonts w:ascii="Times New Roman" w:hAnsi="Times New Roman" w:cs="Times New Roman"/>
                <w:noProof/>
                <w:webHidden/>
              </w:rPr>
              <w:tab/>
            </w:r>
            <w:r w:rsidRPr="00F30045">
              <w:rPr>
                <w:rFonts w:ascii="Times New Roman" w:hAnsi="Times New Roman" w:cs="Times New Roman"/>
                <w:noProof/>
                <w:webHidden/>
              </w:rPr>
              <w:fldChar w:fldCharType="begin"/>
            </w:r>
            <w:r w:rsidRPr="00F30045">
              <w:rPr>
                <w:rFonts w:ascii="Times New Roman" w:hAnsi="Times New Roman" w:cs="Times New Roman"/>
                <w:noProof/>
                <w:webHidden/>
              </w:rPr>
              <w:instrText xml:space="preserve"> PAGEREF _Toc242689136 \h </w:instrText>
            </w:r>
            <w:r w:rsidRPr="00F30045">
              <w:rPr>
                <w:rFonts w:ascii="Times New Roman" w:hAnsi="Times New Roman" w:cs="Times New Roman"/>
                <w:noProof/>
                <w:webHidden/>
              </w:rPr>
            </w:r>
            <w:r w:rsidRPr="00F30045">
              <w:rPr>
                <w:rFonts w:ascii="Times New Roman" w:hAnsi="Times New Roman" w:cs="Times New Roman"/>
                <w:noProof/>
                <w:webHidden/>
              </w:rPr>
              <w:fldChar w:fldCharType="separate"/>
            </w:r>
            <w:r w:rsidRPr="00F30045">
              <w:rPr>
                <w:rFonts w:ascii="Times New Roman" w:hAnsi="Times New Roman" w:cs="Times New Roman"/>
                <w:noProof/>
                <w:webHidden/>
              </w:rPr>
              <w:t>13</w:t>
            </w:r>
            <w:r w:rsidRPr="00F30045">
              <w:rPr>
                <w:rFonts w:ascii="Times New Roman" w:hAnsi="Times New Roman" w:cs="Times New Roman"/>
                <w:noProof/>
                <w:webHidden/>
              </w:rPr>
              <w:fldChar w:fldCharType="end"/>
            </w:r>
          </w:hyperlink>
        </w:p>
        <w:p w14:paraId="66E1660D" w14:textId="35EE64A1" w:rsidR="00F30045" w:rsidRPr="00F30045" w:rsidRDefault="00F30045">
          <w:pPr>
            <w:pStyle w:val="TOC1"/>
            <w:tabs>
              <w:tab w:val="right" w:leader="dot" w:pos="9868"/>
            </w:tabs>
            <w:rPr>
              <w:rFonts w:ascii="Times New Roman" w:hAnsi="Times New Roman" w:cs="Times New Roman"/>
              <w:noProof/>
            </w:rPr>
          </w:pPr>
          <w:hyperlink w:anchor="_Toc242689137" w:history="1">
            <w:r w:rsidRPr="00F30045">
              <w:rPr>
                <w:rStyle w:val="Hyperlink"/>
                <w:rFonts w:ascii="Times New Roman" w:hAnsi="Times New Roman" w:cs="Times New Roman"/>
                <w:noProof/>
              </w:rPr>
              <w:t>7. Widget, Effect, Asset và Template</w:t>
            </w:r>
            <w:r w:rsidRPr="00F30045">
              <w:rPr>
                <w:rFonts w:ascii="Times New Roman" w:hAnsi="Times New Roman" w:cs="Times New Roman"/>
                <w:noProof/>
                <w:webHidden/>
              </w:rPr>
              <w:tab/>
            </w:r>
            <w:r w:rsidRPr="00F30045">
              <w:rPr>
                <w:rFonts w:ascii="Times New Roman" w:hAnsi="Times New Roman" w:cs="Times New Roman"/>
                <w:noProof/>
                <w:webHidden/>
              </w:rPr>
              <w:fldChar w:fldCharType="begin"/>
            </w:r>
            <w:r w:rsidRPr="00F30045">
              <w:rPr>
                <w:rFonts w:ascii="Times New Roman" w:hAnsi="Times New Roman" w:cs="Times New Roman"/>
                <w:noProof/>
                <w:webHidden/>
              </w:rPr>
              <w:instrText xml:space="preserve"> PAGEREF _Toc242689137 \h </w:instrText>
            </w:r>
            <w:r w:rsidRPr="00F30045">
              <w:rPr>
                <w:rFonts w:ascii="Times New Roman" w:hAnsi="Times New Roman" w:cs="Times New Roman"/>
                <w:noProof/>
                <w:webHidden/>
              </w:rPr>
            </w:r>
            <w:r w:rsidRPr="00F30045">
              <w:rPr>
                <w:rFonts w:ascii="Times New Roman" w:hAnsi="Times New Roman" w:cs="Times New Roman"/>
                <w:noProof/>
                <w:webHidden/>
              </w:rPr>
              <w:fldChar w:fldCharType="separate"/>
            </w:r>
            <w:r w:rsidRPr="00F30045">
              <w:rPr>
                <w:rFonts w:ascii="Times New Roman" w:hAnsi="Times New Roman" w:cs="Times New Roman"/>
                <w:noProof/>
                <w:webHidden/>
              </w:rPr>
              <w:t>13</w:t>
            </w:r>
            <w:r w:rsidRPr="00F30045">
              <w:rPr>
                <w:rFonts w:ascii="Times New Roman" w:hAnsi="Times New Roman" w:cs="Times New Roman"/>
                <w:noProof/>
                <w:webHidden/>
              </w:rPr>
              <w:fldChar w:fldCharType="end"/>
            </w:r>
          </w:hyperlink>
        </w:p>
        <w:p w14:paraId="7014DE28" w14:textId="68AD5DCC" w:rsidR="00F30045" w:rsidRPr="00F30045" w:rsidRDefault="00F30045">
          <w:pPr>
            <w:pStyle w:val="TOC2"/>
            <w:tabs>
              <w:tab w:val="right" w:leader="dot" w:pos="9868"/>
            </w:tabs>
            <w:rPr>
              <w:rFonts w:ascii="Times New Roman" w:hAnsi="Times New Roman" w:cs="Times New Roman"/>
              <w:noProof/>
            </w:rPr>
          </w:pPr>
          <w:hyperlink w:anchor="_Toc242689138" w:history="1">
            <w:r w:rsidRPr="00F30045">
              <w:rPr>
                <w:rStyle w:val="Hyperlink"/>
                <w:rFonts w:ascii="Times New Roman" w:hAnsi="Times New Roman" w:cs="Times New Roman"/>
                <w:noProof/>
              </w:rPr>
              <w:t>7.1 Widget extension</w:t>
            </w:r>
            <w:r w:rsidRPr="00F30045">
              <w:rPr>
                <w:rFonts w:ascii="Times New Roman" w:hAnsi="Times New Roman" w:cs="Times New Roman"/>
                <w:noProof/>
                <w:webHidden/>
              </w:rPr>
              <w:tab/>
            </w:r>
            <w:r w:rsidRPr="00F30045">
              <w:rPr>
                <w:rFonts w:ascii="Times New Roman" w:hAnsi="Times New Roman" w:cs="Times New Roman"/>
                <w:noProof/>
                <w:webHidden/>
              </w:rPr>
              <w:fldChar w:fldCharType="begin"/>
            </w:r>
            <w:r w:rsidRPr="00F30045">
              <w:rPr>
                <w:rFonts w:ascii="Times New Roman" w:hAnsi="Times New Roman" w:cs="Times New Roman"/>
                <w:noProof/>
                <w:webHidden/>
              </w:rPr>
              <w:instrText xml:space="preserve"> PAGEREF _Toc242689138 \h </w:instrText>
            </w:r>
            <w:r w:rsidRPr="00F30045">
              <w:rPr>
                <w:rFonts w:ascii="Times New Roman" w:hAnsi="Times New Roman" w:cs="Times New Roman"/>
                <w:noProof/>
                <w:webHidden/>
              </w:rPr>
            </w:r>
            <w:r w:rsidRPr="00F30045">
              <w:rPr>
                <w:rFonts w:ascii="Times New Roman" w:hAnsi="Times New Roman" w:cs="Times New Roman"/>
                <w:noProof/>
                <w:webHidden/>
              </w:rPr>
              <w:fldChar w:fldCharType="separate"/>
            </w:r>
            <w:r w:rsidRPr="00F30045">
              <w:rPr>
                <w:rFonts w:ascii="Times New Roman" w:hAnsi="Times New Roman" w:cs="Times New Roman"/>
                <w:noProof/>
                <w:webHidden/>
              </w:rPr>
              <w:t>13</w:t>
            </w:r>
            <w:r w:rsidRPr="00F30045">
              <w:rPr>
                <w:rFonts w:ascii="Times New Roman" w:hAnsi="Times New Roman" w:cs="Times New Roman"/>
                <w:noProof/>
                <w:webHidden/>
              </w:rPr>
              <w:fldChar w:fldCharType="end"/>
            </w:r>
          </w:hyperlink>
        </w:p>
        <w:p w14:paraId="6B9B91C6" w14:textId="007453DA" w:rsidR="00F30045" w:rsidRPr="00F30045" w:rsidRDefault="00F30045">
          <w:pPr>
            <w:pStyle w:val="TOC2"/>
            <w:tabs>
              <w:tab w:val="right" w:leader="dot" w:pos="9868"/>
            </w:tabs>
            <w:rPr>
              <w:rFonts w:ascii="Times New Roman" w:hAnsi="Times New Roman" w:cs="Times New Roman"/>
              <w:noProof/>
            </w:rPr>
          </w:pPr>
          <w:hyperlink w:anchor="_Toc242689139" w:history="1">
            <w:r w:rsidRPr="00F30045">
              <w:rPr>
                <w:rStyle w:val="Hyperlink"/>
                <w:rFonts w:ascii="Times New Roman" w:hAnsi="Times New Roman" w:cs="Times New Roman"/>
                <w:noProof/>
              </w:rPr>
              <w:t>7.2 Effect extension</w:t>
            </w:r>
            <w:r w:rsidRPr="00F30045">
              <w:rPr>
                <w:rFonts w:ascii="Times New Roman" w:hAnsi="Times New Roman" w:cs="Times New Roman"/>
                <w:noProof/>
                <w:webHidden/>
              </w:rPr>
              <w:tab/>
            </w:r>
            <w:r w:rsidRPr="00F30045">
              <w:rPr>
                <w:rFonts w:ascii="Times New Roman" w:hAnsi="Times New Roman" w:cs="Times New Roman"/>
                <w:noProof/>
                <w:webHidden/>
              </w:rPr>
              <w:fldChar w:fldCharType="begin"/>
            </w:r>
            <w:r w:rsidRPr="00F30045">
              <w:rPr>
                <w:rFonts w:ascii="Times New Roman" w:hAnsi="Times New Roman" w:cs="Times New Roman"/>
                <w:noProof/>
                <w:webHidden/>
              </w:rPr>
              <w:instrText xml:space="preserve"> PAGEREF _Toc242689139 \h </w:instrText>
            </w:r>
            <w:r w:rsidRPr="00F30045">
              <w:rPr>
                <w:rFonts w:ascii="Times New Roman" w:hAnsi="Times New Roman" w:cs="Times New Roman"/>
                <w:noProof/>
                <w:webHidden/>
              </w:rPr>
            </w:r>
            <w:r w:rsidRPr="00F30045">
              <w:rPr>
                <w:rFonts w:ascii="Times New Roman" w:hAnsi="Times New Roman" w:cs="Times New Roman"/>
                <w:noProof/>
                <w:webHidden/>
              </w:rPr>
              <w:fldChar w:fldCharType="separate"/>
            </w:r>
            <w:r w:rsidRPr="00F30045">
              <w:rPr>
                <w:rFonts w:ascii="Times New Roman" w:hAnsi="Times New Roman" w:cs="Times New Roman"/>
                <w:noProof/>
                <w:webHidden/>
              </w:rPr>
              <w:t>14</w:t>
            </w:r>
            <w:r w:rsidRPr="00F30045">
              <w:rPr>
                <w:rFonts w:ascii="Times New Roman" w:hAnsi="Times New Roman" w:cs="Times New Roman"/>
                <w:noProof/>
                <w:webHidden/>
              </w:rPr>
              <w:fldChar w:fldCharType="end"/>
            </w:r>
          </w:hyperlink>
        </w:p>
        <w:p w14:paraId="4A3452D6" w14:textId="623FF17D" w:rsidR="00F30045" w:rsidRPr="00F30045" w:rsidRDefault="00F30045">
          <w:pPr>
            <w:pStyle w:val="TOC2"/>
            <w:tabs>
              <w:tab w:val="right" w:leader="dot" w:pos="9868"/>
            </w:tabs>
            <w:rPr>
              <w:rFonts w:ascii="Times New Roman" w:hAnsi="Times New Roman" w:cs="Times New Roman"/>
              <w:noProof/>
            </w:rPr>
          </w:pPr>
          <w:hyperlink w:anchor="_Toc242689140" w:history="1">
            <w:r w:rsidRPr="00F30045">
              <w:rPr>
                <w:rStyle w:val="Hyperlink"/>
                <w:rFonts w:ascii="Times New Roman" w:hAnsi="Times New Roman" w:cs="Times New Roman"/>
                <w:noProof/>
              </w:rPr>
              <w:t>7.3 Asset và Template catalog</w:t>
            </w:r>
            <w:r w:rsidRPr="00F30045">
              <w:rPr>
                <w:rFonts w:ascii="Times New Roman" w:hAnsi="Times New Roman" w:cs="Times New Roman"/>
                <w:noProof/>
                <w:webHidden/>
              </w:rPr>
              <w:tab/>
            </w:r>
            <w:r w:rsidRPr="00F30045">
              <w:rPr>
                <w:rFonts w:ascii="Times New Roman" w:hAnsi="Times New Roman" w:cs="Times New Roman"/>
                <w:noProof/>
                <w:webHidden/>
              </w:rPr>
              <w:fldChar w:fldCharType="begin"/>
            </w:r>
            <w:r w:rsidRPr="00F30045">
              <w:rPr>
                <w:rFonts w:ascii="Times New Roman" w:hAnsi="Times New Roman" w:cs="Times New Roman"/>
                <w:noProof/>
                <w:webHidden/>
              </w:rPr>
              <w:instrText xml:space="preserve"> PAGEREF _Toc242689140 \h </w:instrText>
            </w:r>
            <w:r w:rsidRPr="00F30045">
              <w:rPr>
                <w:rFonts w:ascii="Times New Roman" w:hAnsi="Times New Roman" w:cs="Times New Roman"/>
                <w:noProof/>
                <w:webHidden/>
              </w:rPr>
            </w:r>
            <w:r w:rsidRPr="00F30045">
              <w:rPr>
                <w:rFonts w:ascii="Times New Roman" w:hAnsi="Times New Roman" w:cs="Times New Roman"/>
                <w:noProof/>
                <w:webHidden/>
              </w:rPr>
              <w:fldChar w:fldCharType="separate"/>
            </w:r>
            <w:r w:rsidRPr="00F30045">
              <w:rPr>
                <w:rFonts w:ascii="Times New Roman" w:hAnsi="Times New Roman" w:cs="Times New Roman"/>
                <w:noProof/>
                <w:webHidden/>
              </w:rPr>
              <w:t>14</w:t>
            </w:r>
            <w:r w:rsidRPr="00F30045">
              <w:rPr>
                <w:rFonts w:ascii="Times New Roman" w:hAnsi="Times New Roman" w:cs="Times New Roman"/>
                <w:noProof/>
                <w:webHidden/>
              </w:rPr>
              <w:fldChar w:fldCharType="end"/>
            </w:r>
          </w:hyperlink>
        </w:p>
        <w:p w14:paraId="545AC9F6" w14:textId="516DC92D" w:rsidR="00F30045" w:rsidRPr="00F30045" w:rsidRDefault="00F30045">
          <w:pPr>
            <w:pStyle w:val="TOC2"/>
            <w:tabs>
              <w:tab w:val="right" w:leader="dot" w:pos="9868"/>
            </w:tabs>
            <w:rPr>
              <w:rFonts w:ascii="Times New Roman" w:hAnsi="Times New Roman" w:cs="Times New Roman"/>
              <w:noProof/>
            </w:rPr>
          </w:pPr>
          <w:hyperlink w:anchor="_Toc242689141" w:history="1">
            <w:r w:rsidRPr="00F30045">
              <w:rPr>
                <w:rStyle w:val="Hyperlink"/>
                <w:rFonts w:ascii="Times New Roman" w:hAnsi="Times New Roman" w:cs="Times New Roman"/>
                <w:noProof/>
              </w:rPr>
              <w:t>7.4 Anchor và Stage Map</w:t>
            </w:r>
            <w:r w:rsidRPr="00F30045">
              <w:rPr>
                <w:rFonts w:ascii="Times New Roman" w:hAnsi="Times New Roman" w:cs="Times New Roman"/>
                <w:noProof/>
                <w:webHidden/>
              </w:rPr>
              <w:tab/>
            </w:r>
            <w:r w:rsidRPr="00F30045">
              <w:rPr>
                <w:rFonts w:ascii="Times New Roman" w:hAnsi="Times New Roman" w:cs="Times New Roman"/>
                <w:noProof/>
                <w:webHidden/>
              </w:rPr>
              <w:fldChar w:fldCharType="begin"/>
            </w:r>
            <w:r w:rsidRPr="00F30045">
              <w:rPr>
                <w:rFonts w:ascii="Times New Roman" w:hAnsi="Times New Roman" w:cs="Times New Roman"/>
                <w:noProof/>
                <w:webHidden/>
              </w:rPr>
              <w:instrText xml:space="preserve"> PAGEREF _Toc242689141 \h </w:instrText>
            </w:r>
            <w:r w:rsidRPr="00F30045">
              <w:rPr>
                <w:rFonts w:ascii="Times New Roman" w:hAnsi="Times New Roman" w:cs="Times New Roman"/>
                <w:noProof/>
                <w:webHidden/>
              </w:rPr>
            </w:r>
            <w:r w:rsidRPr="00F30045">
              <w:rPr>
                <w:rFonts w:ascii="Times New Roman" w:hAnsi="Times New Roman" w:cs="Times New Roman"/>
                <w:noProof/>
                <w:webHidden/>
              </w:rPr>
              <w:fldChar w:fldCharType="separate"/>
            </w:r>
            <w:r w:rsidRPr="00F30045">
              <w:rPr>
                <w:rFonts w:ascii="Times New Roman" w:hAnsi="Times New Roman" w:cs="Times New Roman"/>
                <w:noProof/>
                <w:webHidden/>
              </w:rPr>
              <w:t>14</w:t>
            </w:r>
            <w:r w:rsidRPr="00F30045">
              <w:rPr>
                <w:rFonts w:ascii="Times New Roman" w:hAnsi="Times New Roman" w:cs="Times New Roman"/>
                <w:noProof/>
                <w:webHidden/>
              </w:rPr>
              <w:fldChar w:fldCharType="end"/>
            </w:r>
          </w:hyperlink>
        </w:p>
        <w:p w14:paraId="3A02C3A0" w14:textId="4ECFBB4C" w:rsidR="00F30045" w:rsidRPr="00F30045" w:rsidRDefault="00F30045">
          <w:pPr>
            <w:pStyle w:val="TOC2"/>
            <w:tabs>
              <w:tab w:val="right" w:leader="dot" w:pos="9868"/>
            </w:tabs>
            <w:rPr>
              <w:rFonts w:ascii="Times New Roman" w:hAnsi="Times New Roman" w:cs="Times New Roman"/>
              <w:noProof/>
            </w:rPr>
          </w:pPr>
          <w:hyperlink w:anchor="_Toc242689142" w:history="1">
            <w:r w:rsidRPr="00F30045">
              <w:rPr>
                <w:rStyle w:val="Hyperlink"/>
                <w:rFonts w:ascii="Times New Roman" w:hAnsi="Times New Roman" w:cs="Times New Roman"/>
                <w:noProof/>
              </w:rPr>
              <w:t>7.5 Catalog, renderer và đường đi đến màn hình</w:t>
            </w:r>
            <w:r w:rsidRPr="00F30045">
              <w:rPr>
                <w:rFonts w:ascii="Times New Roman" w:hAnsi="Times New Roman" w:cs="Times New Roman"/>
                <w:noProof/>
                <w:webHidden/>
              </w:rPr>
              <w:tab/>
            </w:r>
            <w:r w:rsidRPr="00F30045">
              <w:rPr>
                <w:rFonts w:ascii="Times New Roman" w:hAnsi="Times New Roman" w:cs="Times New Roman"/>
                <w:noProof/>
                <w:webHidden/>
              </w:rPr>
              <w:fldChar w:fldCharType="begin"/>
            </w:r>
            <w:r w:rsidRPr="00F30045">
              <w:rPr>
                <w:rFonts w:ascii="Times New Roman" w:hAnsi="Times New Roman" w:cs="Times New Roman"/>
                <w:noProof/>
                <w:webHidden/>
              </w:rPr>
              <w:instrText xml:space="preserve"> PAGEREF _Toc242689142 \h </w:instrText>
            </w:r>
            <w:r w:rsidRPr="00F30045">
              <w:rPr>
                <w:rFonts w:ascii="Times New Roman" w:hAnsi="Times New Roman" w:cs="Times New Roman"/>
                <w:noProof/>
                <w:webHidden/>
              </w:rPr>
            </w:r>
            <w:r w:rsidRPr="00F30045">
              <w:rPr>
                <w:rFonts w:ascii="Times New Roman" w:hAnsi="Times New Roman" w:cs="Times New Roman"/>
                <w:noProof/>
                <w:webHidden/>
              </w:rPr>
              <w:fldChar w:fldCharType="separate"/>
            </w:r>
            <w:r w:rsidRPr="00F30045">
              <w:rPr>
                <w:rFonts w:ascii="Times New Roman" w:hAnsi="Times New Roman" w:cs="Times New Roman"/>
                <w:noProof/>
                <w:webHidden/>
              </w:rPr>
              <w:t>14</w:t>
            </w:r>
            <w:r w:rsidRPr="00F30045">
              <w:rPr>
                <w:rFonts w:ascii="Times New Roman" w:hAnsi="Times New Roman" w:cs="Times New Roman"/>
                <w:noProof/>
                <w:webHidden/>
              </w:rPr>
              <w:fldChar w:fldCharType="end"/>
            </w:r>
          </w:hyperlink>
        </w:p>
        <w:p w14:paraId="1717A220" w14:textId="4F4587E6" w:rsidR="00F30045" w:rsidRPr="00F30045" w:rsidRDefault="00F30045">
          <w:pPr>
            <w:pStyle w:val="TOC2"/>
            <w:tabs>
              <w:tab w:val="right" w:leader="dot" w:pos="9868"/>
            </w:tabs>
            <w:rPr>
              <w:rFonts w:ascii="Times New Roman" w:hAnsi="Times New Roman" w:cs="Times New Roman"/>
              <w:noProof/>
            </w:rPr>
          </w:pPr>
          <w:hyperlink w:anchor="_Toc242689143" w:history="1">
            <w:r w:rsidRPr="00F30045">
              <w:rPr>
                <w:rStyle w:val="Hyperlink"/>
                <w:rFonts w:ascii="Times New Roman" w:hAnsi="Times New Roman" w:cs="Times New Roman"/>
                <w:noProof/>
              </w:rPr>
              <w:t>7.6 Cách Stage Map biểu diễn panel</w:t>
            </w:r>
            <w:r w:rsidRPr="00F30045">
              <w:rPr>
                <w:rFonts w:ascii="Times New Roman" w:hAnsi="Times New Roman" w:cs="Times New Roman"/>
                <w:noProof/>
                <w:webHidden/>
              </w:rPr>
              <w:tab/>
            </w:r>
            <w:r w:rsidRPr="00F30045">
              <w:rPr>
                <w:rFonts w:ascii="Times New Roman" w:hAnsi="Times New Roman" w:cs="Times New Roman"/>
                <w:noProof/>
                <w:webHidden/>
              </w:rPr>
              <w:fldChar w:fldCharType="begin"/>
            </w:r>
            <w:r w:rsidRPr="00F30045">
              <w:rPr>
                <w:rFonts w:ascii="Times New Roman" w:hAnsi="Times New Roman" w:cs="Times New Roman"/>
                <w:noProof/>
                <w:webHidden/>
              </w:rPr>
              <w:instrText xml:space="preserve"> PAGEREF _Toc242689143 \h </w:instrText>
            </w:r>
            <w:r w:rsidRPr="00F30045">
              <w:rPr>
                <w:rFonts w:ascii="Times New Roman" w:hAnsi="Times New Roman" w:cs="Times New Roman"/>
                <w:noProof/>
                <w:webHidden/>
              </w:rPr>
            </w:r>
            <w:r w:rsidRPr="00F30045">
              <w:rPr>
                <w:rFonts w:ascii="Times New Roman" w:hAnsi="Times New Roman" w:cs="Times New Roman"/>
                <w:noProof/>
                <w:webHidden/>
              </w:rPr>
              <w:fldChar w:fldCharType="separate"/>
            </w:r>
            <w:r w:rsidRPr="00F30045">
              <w:rPr>
                <w:rFonts w:ascii="Times New Roman" w:hAnsi="Times New Roman" w:cs="Times New Roman"/>
                <w:noProof/>
                <w:webHidden/>
              </w:rPr>
              <w:t>15</w:t>
            </w:r>
            <w:r w:rsidRPr="00F30045">
              <w:rPr>
                <w:rFonts w:ascii="Times New Roman" w:hAnsi="Times New Roman" w:cs="Times New Roman"/>
                <w:noProof/>
                <w:webHidden/>
              </w:rPr>
              <w:fldChar w:fldCharType="end"/>
            </w:r>
          </w:hyperlink>
        </w:p>
        <w:p w14:paraId="00B366AB" w14:textId="4AD9B447" w:rsidR="00F30045" w:rsidRPr="00F30045" w:rsidRDefault="00F30045">
          <w:pPr>
            <w:pStyle w:val="TOC1"/>
            <w:tabs>
              <w:tab w:val="right" w:leader="dot" w:pos="9868"/>
            </w:tabs>
            <w:rPr>
              <w:rFonts w:ascii="Times New Roman" w:hAnsi="Times New Roman" w:cs="Times New Roman"/>
              <w:noProof/>
            </w:rPr>
          </w:pPr>
          <w:hyperlink w:anchor="_Toc242689144" w:history="1">
            <w:r w:rsidRPr="00F30045">
              <w:rPr>
                <w:rStyle w:val="Hyperlink"/>
                <w:rFonts w:ascii="Times New Roman" w:hAnsi="Times New Roman" w:cs="Times New Roman"/>
                <w:noProof/>
              </w:rPr>
              <w:t>8. Registry composition và startup</w:t>
            </w:r>
            <w:r w:rsidRPr="00F30045">
              <w:rPr>
                <w:rFonts w:ascii="Times New Roman" w:hAnsi="Times New Roman" w:cs="Times New Roman"/>
                <w:noProof/>
                <w:webHidden/>
              </w:rPr>
              <w:tab/>
            </w:r>
            <w:r w:rsidRPr="00F30045">
              <w:rPr>
                <w:rFonts w:ascii="Times New Roman" w:hAnsi="Times New Roman" w:cs="Times New Roman"/>
                <w:noProof/>
                <w:webHidden/>
              </w:rPr>
              <w:fldChar w:fldCharType="begin"/>
            </w:r>
            <w:r w:rsidRPr="00F30045">
              <w:rPr>
                <w:rFonts w:ascii="Times New Roman" w:hAnsi="Times New Roman" w:cs="Times New Roman"/>
                <w:noProof/>
                <w:webHidden/>
              </w:rPr>
              <w:instrText xml:space="preserve"> PAGEREF _Toc242689144 \h </w:instrText>
            </w:r>
            <w:r w:rsidRPr="00F30045">
              <w:rPr>
                <w:rFonts w:ascii="Times New Roman" w:hAnsi="Times New Roman" w:cs="Times New Roman"/>
                <w:noProof/>
                <w:webHidden/>
              </w:rPr>
            </w:r>
            <w:r w:rsidRPr="00F30045">
              <w:rPr>
                <w:rFonts w:ascii="Times New Roman" w:hAnsi="Times New Roman" w:cs="Times New Roman"/>
                <w:noProof/>
                <w:webHidden/>
              </w:rPr>
              <w:fldChar w:fldCharType="separate"/>
            </w:r>
            <w:r w:rsidRPr="00F30045">
              <w:rPr>
                <w:rFonts w:ascii="Times New Roman" w:hAnsi="Times New Roman" w:cs="Times New Roman"/>
                <w:noProof/>
                <w:webHidden/>
              </w:rPr>
              <w:t>15</w:t>
            </w:r>
            <w:r w:rsidRPr="00F30045">
              <w:rPr>
                <w:rFonts w:ascii="Times New Roman" w:hAnsi="Times New Roman" w:cs="Times New Roman"/>
                <w:noProof/>
                <w:webHidden/>
              </w:rPr>
              <w:fldChar w:fldCharType="end"/>
            </w:r>
          </w:hyperlink>
        </w:p>
        <w:p w14:paraId="7D7654B5" w14:textId="3D1BB259" w:rsidR="00F30045" w:rsidRPr="00F30045" w:rsidRDefault="00F30045">
          <w:pPr>
            <w:pStyle w:val="TOC1"/>
            <w:tabs>
              <w:tab w:val="right" w:leader="dot" w:pos="9868"/>
            </w:tabs>
            <w:rPr>
              <w:rFonts w:ascii="Times New Roman" w:hAnsi="Times New Roman" w:cs="Times New Roman"/>
              <w:noProof/>
            </w:rPr>
          </w:pPr>
          <w:hyperlink w:anchor="_Toc242689145" w:history="1">
            <w:r w:rsidRPr="00F30045">
              <w:rPr>
                <w:rStyle w:val="Hyperlink"/>
                <w:rFonts w:ascii="Times New Roman" w:hAnsi="Times New Roman" w:cs="Times New Roman"/>
                <w:noProof/>
              </w:rPr>
              <w:t>9. Quy trình developer bổ sung extension</w:t>
            </w:r>
            <w:r w:rsidRPr="00F30045">
              <w:rPr>
                <w:rFonts w:ascii="Times New Roman" w:hAnsi="Times New Roman" w:cs="Times New Roman"/>
                <w:noProof/>
                <w:webHidden/>
              </w:rPr>
              <w:tab/>
            </w:r>
            <w:r w:rsidRPr="00F30045">
              <w:rPr>
                <w:rFonts w:ascii="Times New Roman" w:hAnsi="Times New Roman" w:cs="Times New Roman"/>
                <w:noProof/>
                <w:webHidden/>
              </w:rPr>
              <w:fldChar w:fldCharType="begin"/>
            </w:r>
            <w:r w:rsidRPr="00F30045">
              <w:rPr>
                <w:rFonts w:ascii="Times New Roman" w:hAnsi="Times New Roman" w:cs="Times New Roman"/>
                <w:noProof/>
                <w:webHidden/>
              </w:rPr>
              <w:instrText xml:space="preserve"> PAGEREF _Toc242689145 \h </w:instrText>
            </w:r>
            <w:r w:rsidRPr="00F30045">
              <w:rPr>
                <w:rFonts w:ascii="Times New Roman" w:hAnsi="Times New Roman" w:cs="Times New Roman"/>
                <w:noProof/>
                <w:webHidden/>
              </w:rPr>
            </w:r>
            <w:r w:rsidRPr="00F30045">
              <w:rPr>
                <w:rFonts w:ascii="Times New Roman" w:hAnsi="Times New Roman" w:cs="Times New Roman"/>
                <w:noProof/>
                <w:webHidden/>
              </w:rPr>
              <w:fldChar w:fldCharType="separate"/>
            </w:r>
            <w:r w:rsidRPr="00F30045">
              <w:rPr>
                <w:rFonts w:ascii="Times New Roman" w:hAnsi="Times New Roman" w:cs="Times New Roman"/>
                <w:noProof/>
                <w:webHidden/>
              </w:rPr>
              <w:t>16</w:t>
            </w:r>
            <w:r w:rsidRPr="00F30045">
              <w:rPr>
                <w:rFonts w:ascii="Times New Roman" w:hAnsi="Times New Roman" w:cs="Times New Roman"/>
                <w:noProof/>
                <w:webHidden/>
              </w:rPr>
              <w:fldChar w:fldCharType="end"/>
            </w:r>
          </w:hyperlink>
        </w:p>
        <w:p w14:paraId="3F9C9280" w14:textId="108C6AEB" w:rsidR="00F30045" w:rsidRPr="00F30045" w:rsidRDefault="00F30045">
          <w:pPr>
            <w:pStyle w:val="TOC2"/>
            <w:tabs>
              <w:tab w:val="right" w:leader="dot" w:pos="9868"/>
            </w:tabs>
            <w:rPr>
              <w:rFonts w:ascii="Times New Roman" w:hAnsi="Times New Roman" w:cs="Times New Roman"/>
              <w:noProof/>
            </w:rPr>
          </w:pPr>
          <w:hyperlink w:anchor="_Toc242689146" w:history="1">
            <w:r w:rsidRPr="00F30045">
              <w:rPr>
                <w:rStyle w:val="Hyperlink"/>
                <w:rFonts w:ascii="Times New Roman" w:hAnsi="Times New Roman" w:cs="Times New Roman"/>
                <w:noProof/>
              </w:rPr>
              <w:t>9.1 Thêm Async Agent Task</w:t>
            </w:r>
            <w:r w:rsidRPr="00F30045">
              <w:rPr>
                <w:rFonts w:ascii="Times New Roman" w:hAnsi="Times New Roman" w:cs="Times New Roman"/>
                <w:noProof/>
                <w:webHidden/>
              </w:rPr>
              <w:tab/>
            </w:r>
            <w:r w:rsidRPr="00F30045">
              <w:rPr>
                <w:rFonts w:ascii="Times New Roman" w:hAnsi="Times New Roman" w:cs="Times New Roman"/>
                <w:noProof/>
                <w:webHidden/>
              </w:rPr>
              <w:fldChar w:fldCharType="begin"/>
            </w:r>
            <w:r w:rsidRPr="00F30045">
              <w:rPr>
                <w:rFonts w:ascii="Times New Roman" w:hAnsi="Times New Roman" w:cs="Times New Roman"/>
                <w:noProof/>
                <w:webHidden/>
              </w:rPr>
              <w:instrText xml:space="preserve"> PAGEREF _Toc242689146 \h </w:instrText>
            </w:r>
            <w:r w:rsidRPr="00F30045">
              <w:rPr>
                <w:rFonts w:ascii="Times New Roman" w:hAnsi="Times New Roman" w:cs="Times New Roman"/>
                <w:noProof/>
                <w:webHidden/>
              </w:rPr>
            </w:r>
            <w:r w:rsidRPr="00F30045">
              <w:rPr>
                <w:rFonts w:ascii="Times New Roman" w:hAnsi="Times New Roman" w:cs="Times New Roman"/>
                <w:noProof/>
                <w:webHidden/>
              </w:rPr>
              <w:fldChar w:fldCharType="separate"/>
            </w:r>
            <w:r w:rsidRPr="00F30045">
              <w:rPr>
                <w:rFonts w:ascii="Times New Roman" w:hAnsi="Times New Roman" w:cs="Times New Roman"/>
                <w:noProof/>
                <w:webHidden/>
              </w:rPr>
              <w:t>16</w:t>
            </w:r>
            <w:r w:rsidRPr="00F30045">
              <w:rPr>
                <w:rFonts w:ascii="Times New Roman" w:hAnsi="Times New Roman" w:cs="Times New Roman"/>
                <w:noProof/>
                <w:webHidden/>
              </w:rPr>
              <w:fldChar w:fldCharType="end"/>
            </w:r>
          </w:hyperlink>
        </w:p>
        <w:p w14:paraId="74AD0958" w14:textId="5AA3E688" w:rsidR="00F30045" w:rsidRPr="00F30045" w:rsidRDefault="00F30045">
          <w:pPr>
            <w:pStyle w:val="TOC2"/>
            <w:tabs>
              <w:tab w:val="right" w:leader="dot" w:pos="9868"/>
            </w:tabs>
            <w:rPr>
              <w:rFonts w:ascii="Times New Roman" w:hAnsi="Times New Roman" w:cs="Times New Roman"/>
              <w:noProof/>
            </w:rPr>
          </w:pPr>
          <w:hyperlink w:anchor="_Toc242689147" w:history="1">
            <w:r w:rsidRPr="00F30045">
              <w:rPr>
                <w:rStyle w:val="Hyperlink"/>
                <w:rFonts w:ascii="Times New Roman" w:hAnsi="Times New Roman" w:cs="Times New Roman"/>
                <w:noProof/>
              </w:rPr>
              <w:t>9.2 Thêm Knowledge Package</w:t>
            </w:r>
            <w:r w:rsidRPr="00F30045">
              <w:rPr>
                <w:rFonts w:ascii="Times New Roman" w:hAnsi="Times New Roman" w:cs="Times New Roman"/>
                <w:noProof/>
                <w:webHidden/>
              </w:rPr>
              <w:tab/>
            </w:r>
            <w:r w:rsidRPr="00F30045">
              <w:rPr>
                <w:rFonts w:ascii="Times New Roman" w:hAnsi="Times New Roman" w:cs="Times New Roman"/>
                <w:noProof/>
                <w:webHidden/>
              </w:rPr>
              <w:fldChar w:fldCharType="begin"/>
            </w:r>
            <w:r w:rsidRPr="00F30045">
              <w:rPr>
                <w:rFonts w:ascii="Times New Roman" w:hAnsi="Times New Roman" w:cs="Times New Roman"/>
                <w:noProof/>
                <w:webHidden/>
              </w:rPr>
              <w:instrText xml:space="preserve"> PAGEREF _Toc242689147 \h </w:instrText>
            </w:r>
            <w:r w:rsidRPr="00F30045">
              <w:rPr>
                <w:rFonts w:ascii="Times New Roman" w:hAnsi="Times New Roman" w:cs="Times New Roman"/>
                <w:noProof/>
                <w:webHidden/>
              </w:rPr>
            </w:r>
            <w:r w:rsidRPr="00F30045">
              <w:rPr>
                <w:rFonts w:ascii="Times New Roman" w:hAnsi="Times New Roman" w:cs="Times New Roman"/>
                <w:noProof/>
                <w:webHidden/>
              </w:rPr>
              <w:fldChar w:fldCharType="separate"/>
            </w:r>
            <w:r w:rsidRPr="00F30045">
              <w:rPr>
                <w:rFonts w:ascii="Times New Roman" w:hAnsi="Times New Roman" w:cs="Times New Roman"/>
                <w:noProof/>
                <w:webHidden/>
              </w:rPr>
              <w:t>16</w:t>
            </w:r>
            <w:r w:rsidRPr="00F30045">
              <w:rPr>
                <w:rFonts w:ascii="Times New Roman" w:hAnsi="Times New Roman" w:cs="Times New Roman"/>
                <w:noProof/>
                <w:webHidden/>
              </w:rPr>
              <w:fldChar w:fldCharType="end"/>
            </w:r>
          </w:hyperlink>
        </w:p>
        <w:p w14:paraId="2D4C74CC" w14:textId="2D1A2886" w:rsidR="00F30045" w:rsidRPr="00F30045" w:rsidRDefault="00F30045">
          <w:pPr>
            <w:pStyle w:val="TOC2"/>
            <w:tabs>
              <w:tab w:val="right" w:leader="dot" w:pos="9868"/>
            </w:tabs>
            <w:rPr>
              <w:rFonts w:ascii="Times New Roman" w:hAnsi="Times New Roman" w:cs="Times New Roman"/>
              <w:noProof/>
            </w:rPr>
          </w:pPr>
          <w:hyperlink w:anchor="_Toc242689148" w:history="1">
            <w:r w:rsidRPr="00F30045">
              <w:rPr>
                <w:rStyle w:val="Hyperlink"/>
                <w:rFonts w:ascii="Times New Roman" w:hAnsi="Times New Roman" w:cs="Times New Roman"/>
                <w:noProof/>
              </w:rPr>
              <w:t>9.3 Thêm Widget / Effect</w:t>
            </w:r>
            <w:r w:rsidRPr="00F30045">
              <w:rPr>
                <w:rFonts w:ascii="Times New Roman" w:hAnsi="Times New Roman" w:cs="Times New Roman"/>
                <w:noProof/>
                <w:webHidden/>
              </w:rPr>
              <w:tab/>
            </w:r>
            <w:r w:rsidRPr="00F30045">
              <w:rPr>
                <w:rFonts w:ascii="Times New Roman" w:hAnsi="Times New Roman" w:cs="Times New Roman"/>
                <w:noProof/>
                <w:webHidden/>
              </w:rPr>
              <w:fldChar w:fldCharType="begin"/>
            </w:r>
            <w:r w:rsidRPr="00F30045">
              <w:rPr>
                <w:rFonts w:ascii="Times New Roman" w:hAnsi="Times New Roman" w:cs="Times New Roman"/>
                <w:noProof/>
                <w:webHidden/>
              </w:rPr>
              <w:instrText xml:space="preserve"> PAGEREF _Toc242689148 \h </w:instrText>
            </w:r>
            <w:r w:rsidRPr="00F30045">
              <w:rPr>
                <w:rFonts w:ascii="Times New Roman" w:hAnsi="Times New Roman" w:cs="Times New Roman"/>
                <w:noProof/>
                <w:webHidden/>
              </w:rPr>
            </w:r>
            <w:r w:rsidRPr="00F30045">
              <w:rPr>
                <w:rFonts w:ascii="Times New Roman" w:hAnsi="Times New Roman" w:cs="Times New Roman"/>
                <w:noProof/>
                <w:webHidden/>
              </w:rPr>
              <w:fldChar w:fldCharType="separate"/>
            </w:r>
            <w:r w:rsidRPr="00F30045">
              <w:rPr>
                <w:rFonts w:ascii="Times New Roman" w:hAnsi="Times New Roman" w:cs="Times New Roman"/>
                <w:noProof/>
                <w:webHidden/>
              </w:rPr>
              <w:t>16</w:t>
            </w:r>
            <w:r w:rsidRPr="00F30045">
              <w:rPr>
                <w:rFonts w:ascii="Times New Roman" w:hAnsi="Times New Roman" w:cs="Times New Roman"/>
                <w:noProof/>
                <w:webHidden/>
              </w:rPr>
              <w:fldChar w:fldCharType="end"/>
            </w:r>
          </w:hyperlink>
        </w:p>
        <w:p w14:paraId="69298B73" w14:textId="65ED927E" w:rsidR="00F30045" w:rsidRPr="00F30045" w:rsidRDefault="00F30045">
          <w:pPr>
            <w:pStyle w:val="TOC2"/>
            <w:tabs>
              <w:tab w:val="right" w:leader="dot" w:pos="9868"/>
            </w:tabs>
            <w:rPr>
              <w:rFonts w:ascii="Times New Roman" w:hAnsi="Times New Roman" w:cs="Times New Roman"/>
              <w:noProof/>
            </w:rPr>
          </w:pPr>
          <w:hyperlink w:anchor="_Toc242689149" w:history="1">
            <w:r w:rsidRPr="00F30045">
              <w:rPr>
                <w:rStyle w:val="Hyperlink"/>
                <w:rFonts w:ascii="Times New Roman" w:hAnsi="Times New Roman" w:cs="Times New Roman"/>
                <w:noProof/>
              </w:rPr>
              <w:t>9.4 Thêm Asset / Template</w:t>
            </w:r>
            <w:r w:rsidRPr="00F30045">
              <w:rPr>
                <w:rFonts w:ascii="Times New Roman" w:hAnsi="Times New Roman" w:cs="Times New Roman"/>
                <w:noProof/>
                <w:webHidden/>
              </w:rPr>
              <w:tab/>
            </w:r>
            <w:r w:rsidRPr="00F30045">
              <w:rPr>
                <w:rFonts w:ascii="Times New Roman" w:hAnsi="Times New Roman" w:cs="Times New Roman"/>
                <w:noProof/>
                <w:webHidden/>
              </w:rPr>
              <w:fldChar w:fldCharType="begin"/>
            </w:r>
            <w:r w:rsidRPr="00F30045">
              <w:rPr>
                <w:rFonts w:ascii="Times New Roman" w:hAnsi="Times New Roman" w:cs="Times New Roman"/>
                <w:noProof/>
                <w:webHidden/>
              </w:rPr>
              <w:instrText xml:space="preserve"> PAGEREF _Toc242689149 \h </w:instrText>
            </w:r>
            <w:r w:rsidRPr="00F30045">
              <w:rPr>
                <w:rFonts w:ascii="Times New Roman" w:hAnsi="Times New Roman" w:cs="Times New Roman"/>
                <w:noProof/>
                <w:webHidden/>
              </w:rPr>
            </w:r>
            <w:r w:rsidRPr="00F30045">
              <w:rPr>
                <w:rFonts w:ascii="Times New Roman" w:hAnsi="Times New Roman" w:cs="Times New Roman"/>
                <w:noProof/>
                <w:webHidden/>
              </w:rPr>
              <w:fldChar w:fldCharType="separate"/>
            </w:r>
            <w:r w:rsidRPr="00F30045">
              <w:rPr>
                <w:rFonts w:ascii="Times New Roman" w:hAnsi="Times New Roman" w:cs="Times New Roman"/>
                <w:noProof/>
                <w:webHidden/>
              </w:rPr>
              <w:t>16</w:t>
            </w:r>
            <w:r w:rsidRPr="00F30045">
              <w:rPr>
                <w:rFonts w:ascii="Times New Roman" w:hAnsi="Times New Roman" w:cs="Times New Roman"/>
                <w:noProof/>
                <w:webHidden/>
              </w:rPr>
              <w:fldChar w:fldCharType="end"/>
            </w:r>
          </w:hyperlink>
        </w:p>
        <w:p w14:paraId="79D7B6B5" w14:textId="093441E1" w:rsidR="00F30045" w:rsidRPr="00F30045" w:rsidRDefault="00F30045">
          <w:pPr>
            <w:pStyle w:val="TOC1"/>
            <w:tabs>
              <w:tab w:val="right" w:leader="dot" w:pos="9868"/>
            </w:tabs>
            <w:rPr>
              <w:rFonts w:ascii="Times New Roman" w:hAnsi="Times New Roman" w:cs="Times New Roman"/>
              <w:noProof/>
            </w:rPr>
          </w:pPr>
          <w:hyperlink w:anchor="_Toc242689150" w:history="1">
            <w:r w:rsidRPr="00F30045">
              <w:rPr>
                <w:rStyle w:val="Hyperlink"/>
                <w:rFonts w:ascii="Times New Roman" w:hAnsi="Times New Roman" w:cs="Times New Roman"/>
                <w:noProof/>
              </w:rPr>
              <w:t>10. Quy tắc bắt buộc</w:t>
            </w:r>
            <w:r w:rsidRPr="00F30045">
              <w:rPr>
                <w:rFonts w:ascii="Times New Roman" w:hAnsi="Times New Roman" w:cs="Times New Roman"/>
                <w:noProof/>
                <w:webHidden/>
              </w:rPr>
              <w:tab/>
            </w:r>
            <w:r w:rsidRPr="00F30045">
              <w:rPr>
                <w:rFonts w:ascii="Times New Roman" w:hAnsi="Times New Roman" w:cs="Times New Roman"/>
                <w:noProof/>
                <w:webHidden/>
              </w:rPr>
              <w:fldChar w:fldCharType="begin"/>
            </w:r>
            <w:r w:rsidRPr="00F30045">
              <w:rPr>
                <w:rFonts w:ascii="Times New Roman" w:hAnsi="Times New Roman" w:cs="Times New Roman"/>
                <w:noProof/>
                <w:webHidden/>
              </w:rPr>
              <w:instrText xml:space="preserve"> PAGEREF _Toc242689150 \h </w:instrText>
            </w:r>
            <w:r w:rsidRPr="00F30045">
              <w:rPr>
                <w:rFonts w:ascii="Times New Roman" w:hAnsi="Times New Roman" w:cs="Times New Roman"/>
                <w:noProof/>
                <w:webHidden/>
              </w:rPr>
            </w:r>
            <w:r w:rsidRPr="00F30045">
              <w:rPr>
                <w:rFonts w:ascii="Times New Roman" w:hAnsi="Times New Roman" w:cs="Times New Roman"/>
                <w:noProof/>
                <w:webHidden/>
              </w:rPr>
              <w:fldChar w:fldCharType="separate"/>
            </w:r>
            <w:r w:rsidRPr="00F30045">
              <w:rPr>
                <w:rFonts w:ascii="Times New Roman" w:hAnsi="Times New Roman" w:cs="Times New Roman"/>
                <w:noProof/>
                <w:webHidden/>
              </w:rPr>
              <w:t>17</w:t>
            </w:r>
            <w:r w:rsidRPr="00F30045">
              <w:rPr>
                <w:rFonts w:ascii="Times New Roman" w:hAnsi="Times New Roman" w:cs="Times New Roman"/>
                <w:noProof/>
                <w:webHidden/>
              </w:rPr>
              <w:fldChar w:fldCharType="end"/>
            </w:r>
          </w:hyperlink>
        </w:p>
        <w:p w14:paraId="6389283A" w14:textId="2B483E1F" w:rsidR="00F30045" w:rsidRPr="00F30045" w:rsidRDefault="00F30045">
          <w:pPr>
            <w:pStyle w:val="TOC1"/>
            <w:tabs>
              <w:tab w:val="right" w:leader="dot" w:pos="9868"/>
            </w:tabs>
            <w:rPr>
              <w:rFonts w:ascii="Times New Roman" w:hAnsi="Times New Roman" w:cs="Times New Roman"/>
              <w:noProof/>
            </w:rPr>
          </w:pPr>
          <w:hyperlink w:anchor="_Toc242689151" w:history="1">
            <w:r w:rsidRPr="00F30045">
              <w:rPr>
                <w:rStyle w:val="Hyperlink"/>
                <w:rFonts w:ascii="Times New Roman" w:hAnsi="Times New Roman" w:cs="Times New Roman"/>
                <w:noProof/>
              </w:rPr>
              <w:t>11. Failure, observability và tính nhất quán</w:t>
            </w:r>
            <w:r w:rsidRPr="00F30045">
              <w:rPr>
                <w:rFonts w:ascii="Times New Roman" w:hAnsi="Times New Roman" w:cs="Times New Roman"/>
                <w:noProof/>
                <w:webHidden/>
              </w:rPr>
              <w:tab/>
            </w:r>
            <w:r w:rsidRPr="00F30045">
              <w:rPr>
                <w:rFonts w:ascii="Times New Roman" w:hAnsi="Times New Roman" w:cs="Times New Roman"/>
                <w:noProof/>
                <w:webHidden/>
              </w:rPr>
              <w:fldChar w:fldCharType="begin"/>
            </w:r>
            <w:r w:rsidRPr="00F30045">
              <w:rPr>
                <w:rFonts w:ascii="Times New Roman" w:hAnsi="Times New Roman" w:cs="Times New Roman"/>
                <w:noProof/>
                <w:webHidden/>
              </w:rPr>
              <w:instrText xml:space="preserve"> PAGEREF _Toc242689151 \h </w:instrText>
            </w:r>
            <w:r w:rsidRPr="00F30045">
              <w:rPr>
                <w:rFonts w:ascii="Times New Roman" w:hAnsi="Times New Roman" w:cs="Times New Roman"/>
                <w:noProof/>
                <w:webHidden/>
              </w:rPr>
            </w:r>
            <w:r w:rsidRPr="00F30045">
              <w:rPr>
                <w:rFonts w:ascii="Times New Roman" w:hAnsi="Times New Roman" w:cs="Times New Roman"/>
                <w:noProof/>
                <w:webHidden/>
              </w:rPr>
              <w:fldChar w:fldCharType="separate"/>
            </w:r>
            <w:r w:rsidRPr="00F30045">
              <w:rPr>
                <w:rFonts w:ascii="Times New Roman" w:hAnsi="Times New Roman" w:cs="Times New Roman"/>
                <w:noProof/>
                <w:webHidden/>
              </w:rPr>
              <w:t>17</w:t>
            </w:r>
            <w:r w:rsidRPr="00F30045">
              <w:rPr>
                <w:rFonts w:ascii="Times New Roman" w:hAnsi="Times New Roman" w:cs="Times New Roman"/>
                <w:noProof/>
                <w:webHidden/>
              </w:rPr>
              <w:fldChar w:fldCharType="end"/>
            </w:r>
          </w:hyperlink>
        </w:p>
        <w:p w14:paraId="1FD91742" w14:textId="1915B28A" w:rsidR="00F30045" w:rsidRPr="00F30045" w:rsidRDefault="00F30045">
          <w:pPr>
            <w:pStyle w:val="TOC2"/>
            <w:tabs>
              <w:tab w:val="right" w:leader="dot" w:pos="9868"/>
            </w:tabs>
            <w:rPr>
              <w:rFonts w:ascii="Times New Roman" w:hAnsi="Times New Roman" w:cs="Times New Roman"/>
              <w:noProof/>
            </w:rPr>
          </w:pPr>
          <w:hyperlink w:anchor="_Toc242689152" w:history="1">
            <w:r w:rsidRPr="00F30045">
              <w:rPr>
                <w:rStyle w:val="Hyperlink"/>
                <w:rFonts w:ascii="Times New Roman" w:hAnsi="Times New Roman" w:cs="Times New Roman"/>
                <w:noProof/>
              </w:rPr>
              <w:t>11.1 Các lớp lỗi</w:t>
            </w:r>
            <w:r w:rsidRPr="00F30045">
              <w:rPr>
                <w:rFonts w:ascii="Times New Roman" w:hAnsi="Times New Roman" w:cs="Times New Roman"/>
                <w:noProof/>
                <w:webHidden/>
              </w:rPr>
              <w:tab/>
            </w:r>
            <w:r w:rsidRPr="00F30045">
              <w:rPr>
                <w:rFonts w:ascii="Times New Roman" w:hAnsi="Times New Roman" w:cs="Times New Roman"/>
                <w:noProof/>
                <w:webHidden/>
              </w:rPr>
              <w:fldChar w:fldCharType="begin"/>
            </w:r>
            <w:r w:rsidRPr="00F30045">
              <w:rPr>
                <w:rFonts w:ascii="Times New Roman" w:hAnsi="Times New Roman" w:cs="Times New Roman"/>
                <w:noProof/>
                <w:webHidden/>
              </w:rPr>
              <w:instrText xml:space="preserve"> PAGEREF _Toc242689152 \h </w:instrText>
            </w:r>
            <w:r w:rsidRPr="00F30045">
              <w:rPr>
                <w:rFonts w:ascii="Times New Roman" w:hAnsi="Times New Roman" w:cs="Times New Roman"/>
                <w:noProof/>
                <w:webHidden/>
              </w:rPr>
            </w:r>
            <w:r w:rsidRPr="00F30045">
              <w:rPr>
                <w:rFonts w:ascii="Times New Roman" w:hAnsi="Times New Roman" w:cs="Times New Roman"/>
                <w:noProof/>
                <w:webHidden/>
              </w:rPr>
              <w:fldChar w:fldCharType="separate"/>
            </w:r>
            <w:r w:rsidRPr="00F30045">
              <w:rPr>
                <w:rFonts w:ascii="Times New Roman" w:hAnsi="Times New Roman" w:cs="Times New Roman"/>
                <w:noProof/>
                <w:webHidden/>
              </w:rPr>
              <w:t>17</w:t>
            </w:r>
            <w:r w:rsidRPr="00F30045">
              <w:rPr>
                <w:rFonts w:ascii="Times New Roman" w:hAnsi="Times New Roman" w:cs="Times New Roman"/>
                <w:noProof/>
                <w:webHidden/>
              </w:rPr>
              <w:fldChar w:fldCharType="end"/>
            </w:r>
          </w:hyperlink>
        </w:p>
        <w:p w14:paraId="665DFED0" w14:textId="7064E299" w:rsidR="00F30045" w:rsidRPr="00F30045" w:rsidRDefault="00F30045">
          <w:pPr>
            <w:pStyle w:val="TOC2"/>
            <w:tabs>
              <w:tab w:val="right" w:leader="dot" w:pos="9868"/>
            </w:tabs>
            <w:rPr>
              <w:rFonts w:ascii="Times New Roman" w:hAnsi="Times New Roman" w:cs="Times New Roman"/>
              <w:noProof/>
            </w:rPr>
          </w:pPr>
          <w:hyperlink w:anchor="_Toc242689153" w:history="1">
            <w:r w:rsidRPr="00F30045">
              <w:rPr>
                <w:rStyle w:val="Hyperlink"/>
                <w:rFonts w:ascii="Times New Roman" w:hAnsi="Times New Roman" w:cs="Times New Roman"/>
                <w:noProof/>
              </w:rPr>
              <w:t>11.2 Trace cần có</w:t>
            </w:r>
            <w:r w:rsidRPr="00F30045">
              <w:rPr>
                <w:rFonts w:ascii="Times New Roman" w:hAnsi="Times New Roman" w:cs="Times New Roman"/>
                <w:noProof/>
                <w:webHidden/>
              </w:rPr>
              <w:tab/>
            </w:r>
            <w:r w:rsidRPr="00F30045">
              <w:rPr>
                <w:rFonts w:ascii="Times New Roman" w:hAnsi="Times New Roman" w:cs="Times New Roman"/>
                <w:noProof/>
                <w:webHidden/>
              </w:rPr>
              <w:fldChar w:fldCharType="begin"/>
            </w:r>
            <w:r w:rsidRPr="00F30045">
              <w:rPr>
                <w:rFonts w:ascii="Times New Roman" w:hAnsi="Times New Roman" w:cs="Times New Roman"/>
                <w:noProof/>
                <w:webHidden/>
              </w:rPr>
              <w:instrText xml:space="preserve"> PAGEREF _Toc242689153 \h </w:instrText>
            </w:r>
            <w:r w:rsidRPr="00F30045">
              <w:rPr>
                <w:rFonts w:ascii="Times New Roman" w:hAnsi="Times New Roman" w:cs="Times New Roman"/>
                <w:noProof/>
                <w:webHidden/>
              </w:rPr>
            </w:r>
            <w:r w:rsidRPr="00F30045">
              <w:rPr>
                <w:rFonts w:ascii="Times New Roman" w:hAnsi="Times New Roman" w:cs="Times New Roman"/>
                <w:noProof/>
                <w:webHidden/>
              </w:rPr>
              <w:fldChar w:fldCharType="separate"/>
            </w:r>
            <w:r w:rsidRPr="00F30045">
              <w:rPr>
                <w:rFonts w:ascii="Times New Roman" w:hAnsi="Times New Roman" w:cs="Times New Roman"/>
                <w:noProof/>
                <w:webHidden/>
              </w:rPr>
              <w:t>17</w:t>
            </w:r>
            <w:r w:rsidRPr="00F30045">
              <w:rPr>
                <w:rFonts w:ascii="Times New Roman" w:hAnsi="Times New Roman" w:cs="Times New Roman"/>
                <w:noProof/>
                <w:webHidden/>
              </w:rPr>
              <w:fldChar w:fldCharType="end"/>
            </w:r>
          </w:hyperlink>
        </w:p>
        <w:p w14:paraId="3F056879" w14:textId="22FA0CD7" w:rsidR="00F30045" w:rsidRPr="00F30045" w:rsidRDefault="00F30045">
          <w:pPr>
            <w:pStyle w:val="TOC1"/>
            <w:tabs>
              <w:tab w:val="right" w:leader="dot" w:pos="9868"/>
            </w:tabs>
            <w:rPr>
              <w:rFonts w:ascii="Times New Roman" w:hAnsi="Times New Roman" w:cs="Times New Roman"/>
              <w:noProof/>
            </w:rPr>
          </w:pPr>
          <w:hyperlink w:anchor="_Toc242689154" w:history="1">
            <w:r w:rsidRPr="00F30045">
              <w:rPr>
                <w:rStyle w:val="Hyperlink"/>
                <w:rFonts w:ascii="Times New Roman" w:hAnsi="Times New Roman" w:cs="Times New Roman"/>
                <w:noProof/>
              </w:rPr>
              <w:t>12. Giới hạn hiện tại và ma trận quyết định</w:t>
            </w:r>
            <w:r w:rsidRPr="00F30045">
              <w:rPr>
                <w:rFonts w:ascii="Times New Roman" w:hAnsi="Times New Roman" w:cs="Times New Roman"/>
                <w:noProof/>
                <w:webHidden/>
              </w:rPr>
              <w:tab/>
            </w:r>
            <w:r w:rsidRPr="00F30045">
              <w:rPr>
                <w:rFonts w:ascii="Times New Roman" w:hAnsi="Times New Roman" w:cs="Times New Roman"/>
                <w:noProof/>
                <w:webHidden/>
              </w:rPr>
              <w:fldChar w:fldCharType="begin"/>
            </w:r>
            <w:r w:rsidRPr="00F30045">
              <w:rPr>
                <w:rFonts w:ascii="Times New Roman" w:hAnsi="Times New Roman" w:cs="Times New Roman"/>
                <w:noProof/>
                <w:webHidden/>
              </w:rPr>
              <w:instrText xml:space="preserve"> PAGEREF _Toc242689154 \h </w:instrText>
            </w:r>
            <w:r w:rsidRPr="00F30045">
              <w:rPr>
                <w:rFonts w:ascii="Times New Roman" w:hAnsi="Times New Roman" w:cs="Times New Roman"/>
                <w:noProof/>
                <w:webHidden/>
              </w:rPr>
            </w:r>
            <w:r w:rsidRPr="00F30045">
              <w:rPr>
                <w:rFonts w:ascii="Times New Roman" w:hAnsi="Times New Roman" w:cs="Times New Roman"/>
                <w:noProof/>
                <w:webHidden/>
              </w:rPr>
              <w:fldChar w:fldCharType="separate"/>
            </w:r>
            <w:r w:rsidRPr="00F30045">
              <w:rPr>
                <w:rFonts w:ascii="Times New Roman" w:hAnsi="Times New Roman" w:cs="Times New Roman"/>
                <w:noProof/>
                <w:webHidden/>
              </w:rPr>
              <w:t>18</w:t>
            </w:r>
            <w:r w:rsidRPr="00F30045">
              <w:rPr>
                <w:rFonts w:ascii="Times New Roman" w:hAnsi="Times New Roman" w:cs="Times New Roman"/>
                <w:noProof/>
                <w:webHidden/>
              </w:rPr>
              <w:fldChar w:fldCharType="end"/>
            </w:r>
          </w:hyperlink>
        </w:p>
        <w:p w14:paraId="4D85CDE9" w14:textId="2C8879A7" w:rsidR="00F30045" w:rsidRPr="00F30045" w:rsidRDefault="00F30045">
          <w:pPr>
            <w:pStyle w:val="TOC1"/>
            <w:tabs>
              <w:tab w:val="right" w:leader="dot" w:pos="9868"/>
            </w:tabs>
            <w:rPr>
              <w:rFonts w:ascii="Times New Roman" w:hAnsi="Times New Roman" w:cs="Times New Roman"/>
              <w:noProof/>
            </w:rPr>
          </w:pPr>
          <w:hyperlink w:anchor="_Toc242689155" w:history="1">
            <w:r w:rsidRPr="00F30045">
              <w:rPr>
                <w:rStyle w:val="Hyperlink"/>
                <w:rFonts w:ascii="Times New Roman" w:hAnsi="Times New Roman" w:cs="Times New Roman"/>
                <w:noProof/>
              </w:rPr>
              <w:t>13. Checklist nghiệm thu extension</w:t>
            </w:r>
            <w:r w:rsidRPr="00F30045">
              <w:rPr>
                <w:rFonts w:ascii="Times New Roman" w:hAnsi="Times New Roman" w:cs="Times New Roman"/>
                <w:noProof/>
                <w:webHidden/>
              </w:rPr>
              <w:tab/>
            </w:r>
            <w:r w:rsidRPr="00F30045">
              <w:rPr>
                <w:rFonts w:ascii="Times New Roman" w:hAnsi="Times New Roman" w:cs="Times New Roman"/>
                <w:noProof/>
                <w:webHidden/>
              </w:rPr>
              <w:fldChar w:fldCharType="begin"/>
            </w:r>
            <w:r w:rsidRPr="00F30045">
              <w:rPr>
                <w:rFonts w:ascii="Times New Roman" w:hAnsi="Times New Roman" w:cs="Times New Roman"/>
                <w:noProof/>
                <w:webHidden/>
              </w:rPr>
              <w:instrText xml:space="preserve"> PAGEREF _Toc242689155 \h </w:instrText>
            </w:r>
            <w:r w:rsidRPr="00F30045">
              <w:rPr>
                <w:rFonts w:ascii="Times New Roman" w:hAnsi="Times New Roman" w:cs="Times New Roman"/>
                <w:noProof/>
                <w:webHidden/>
              </w:rPr>
            </w:r>
            <w:r w:rsidRPr="00F30045">
              <w:rPr>
                <w:rFonts w:ascii="Times New Roman" w:hAnsi="Times New Roman" w:cs="Times New Roman"/>
                <w:noProof/>
                <w:webHidden/>
              </w:rPr>
              <w:fldChar w:fldCharType="separate"/>
            </w:r>
            <w:r w:rsidRPr="00F30045">
              <w:rPr>
                <w:rFonts w:ascii="Times New Roman" w:hAnsi="Times New Roman" w:cs="Times New Roman"/>
                <w:noProof/>
                <w:webHidden/>
              </w:rPr>
              <w:t>18</w:t>
            </w:r>
            <w:r w:rsidRPr="00F30045">
              <w:rPr>
                <w:rFonts w:ascii="Times New Roman" w:hAnsi="Times New Roman" w:cs="Times New Roman"/>
                <w:noProof/>
                <w:webHidden/>
              </w:rPr>
              <w:fldChar w:fldCharType="end"/>
            </w:r>
          </w:hyperlink>
        </w:p>
        <w:p w14:paraId="21394953" w14:textId="153FFDAE" w:rsidR="00F30045" w:rsidRPr="00F30045" w:rsidRDefault="00F30045">
          <w:pPr>
            <w:pStyle w:val="TOC1"/>
            <w:tabs>
              <w:tab w:val="right" w:leader="dot" w:pos="9868"/>
            </w:tabs>
            <w:rPr>
              <w:rFonts w:ascii="Times New Roman" w:hAnsi="Times New Roman" w:cs="Times New Roman"/>
              <w:noProof/>
            </w:rPr>
          </w:pPr>
          <w:hyperlink w:anchor="_Toc242689156" w:history="1">
            <w:r w:rsidRPr="00F30045">
              <w:rPr>
                <w:rStyle w:val="Hyperlink"/>
                <w:rFonts w:ascii="Times New Roman" w:hAnsi="Times New Roman" w:cs="Times New Roman"/>
                <w:noProof/>
              </w:rPr>
              <w:t>Phụ lục A — Public task types hiện tại</w:t>
            </w:r>
            <w:r w:rsidRPr="00F30045">
              <w:rPr>
                <w:rFonts w:ascii="Times New Roman" w:hAnsi="Times New Roman" w:cs="Times New Roman"/>
                <w:noProof/>
                <w:webHidden/>
              </w:rPr>
              <w:tab/>
            </w:r>
            <w:r w:rsidRPr="00F30045">
              <w:rPr>
                <w:rFonts w:ascii="Times New Roman" w:hAnsi="Times New Roman" w:cs="Times New Roman"/>
                <w:noProof/>
                <w:webHidden/>
              </w:rPr>
              <w:fldChar w:fldCharType="begin"/>
            </w:r>
            <w:r w:rsidRPr="00F30045">
              <w:rPr>
                <w:rFonts w:ascii="Times New Roman" w:hAnsi="Times New Roman" w:cs="Times New Roman"/>
                <w:noProof/>
                <w:webHidden/>
              </w:rPr>
              <w:instrText xml:space="preserve"> PAGEREF _Toc242689156 \h </w:instrText>
            </w:r>
            <w:r w:rsidRPr="00F30045">
              <w:rPr>
                <w:rFonts w:ascii="Times New Roman" w:hAnsi="Times New Roman" w:cs="Times New Roman"/>
                <w:noProof/>
                <w:webHidden/>
              </w:rPr>
            </w:r>
            <w:r w:rsidRPr="00F30045">
              <w:rPr>
                <w:rFonts w:ascii="Times New Roman" w:hAnsi="Times New Roman" w:cs="Times New Roman"/>
                <w:noProof/>
                <w:webHidden/>
              </w:rPr>
              <w:fldChar w:fldCharType="separate"/>
            </w:r>
            <w:r w:rsidRPr="00F30045">
              <w:rPr>
                <w:rFonts w:ascii="Times New Roman" w:hAnsi="Times New Roman" w:cs="Times New Roman"/>
                <w:noProof/>
                <w:webHidden/>
              </w:rPr>
              <w:t>18</w:t>
            </w:r>
            <w:r w:rsidRPr="00F30045">
              <w:rPr>
                <w:rFonts w:ascii="Times New Roman" w:hAnsi="Times New Roman" w:cs="Times New Roman"/>
                <w:noProof/>
                <w:webHidden/>
              </w:rPr>
              <w:fldChar w:fldCharType="end"/>
            </w:r>
          </w:hyperlink>
        </w:p>
        <w:p w14:paraId="2DBEBB49" w14:textId="6A31BE66" w:rsidR="00F30045" w:rsidRPr="00F30045" w:rsidRDefault="00F30045">
          <w:pPr>
            <w:pStyle w:val="TOC1"/>
            <w:tabs>
              <w:tab w:val="right" w:leader="dot" w:pos="9868"/>
            </w:tabs>
            <w:rPr>
              <w:rFonts w:ascii="Times New Roman" w:hAnsi="Times New Roman" w:cs="Times New Roman"/>
              <w:noProof/>
            </w:rPr>
          </w:pPr>
          <w:hyperlink w:anchor="_Toc242689157" w:history="1">
            <w:r w:rsidRPr="00F30045">
              <w:rPr>
                <w:rStyle w:val="Hyperlink"/>
                <w:rFonts w:ascii="Times New Roman" w:hAnsi="Times New Roman" w:cs="Times New Roman"/>
                <w:noProof/>
              </w:rPr>
              <w:t>Phụ lục B — Nguồn code chính</w:t>
            </w:r>
            <w:r w:rsidRPr="00F30045">
              <w:rPr>
                <w:rFonts w:ascii="Times New Roman" w:hAnsi="Times New Roman" w:cs="Times New Roman"/>
                <w:noProof/>
                <w:webHidden/>
              </w:rPr>
              <w:tab/>
            </w:r>
            <w:r w:rsidRPr="00F30045">
              <w:rPr>
                <w:rFonts w:ascii="Times New Roman" w:hAnsi="Times New Roman" w:cs="Times New Roman"/>
                <w:noProof/>
                <w:webHidden/>
              </w:rPr>
              <w:fldChar w:fldCharType="begin"/>
            </w:r>
            <w:r w:rsidRPr="00F30045">
              <w:rPr>
                <w:rFonts w:ascii="Times New Roman" w:hAnsi="Times New Roman" w:cs="Times New Roman"/>
                <w:noProof/>
                <w:webHidden/>
              </w:rPr>
              <w:instrText xml:space="preserve"> PAGEREF _Toc242689157 \h </w:instrText>
            </w:r>
            <w:r w:rsidRPr="00F30045">
              <w:rPr>
                <w:rFonts w:ascii="Times New Roman" w:hAnsi="Times New Roman" w:cs="Times New Roman"/>
                <w:noProof/>
                <w:webHidden/>
              </w:rPr>
            </w:r>
            <w:r w:rsidRPr="00F30045">
              <w:rPr>
                <w:rFonts w:ascii="Times New Roman" w:hAnsi="Times New Roman" w:cs="Times New Roman"/>
                <w:noProof/>
                <w:webHidden/>
              </w:rPr>
              <w:fldChar w:fldCharType="separate"/>
            </w:r>
            <w:r w:rsidRPr="00F30045">
              <w:rPr>
                <w:rFonts w:ascii="Times New Roman" w:hAnsi="Times New Roman" w:cs="Times New Roman"/>
                <w:noProof/>
                <w:webHidden/>
              </w:rPr>
              <w:t>19</w:t>
            </w:r>
            <w:r w:rsidRPr="00F30045">
              <w:rPr>
                <w:rFonts w:ascii="Times New Roman" w:hAnsi="Times New Roman" w:cs="Times New Roman"/>
                <w:noProof/>
                <w:webHidden/>
              </w:rPr>
              <w:fldChar w:fldCharType="end"/>
            </w:r>
          </w:hyperlink>
        </w:p>
        <w:p w14:paraId="0923B9F6" w14:textId="029033C6" w:rsidR="00F30045" w:rsidRPr="00F30045" w:rsidRDefault="00F30045">
          <w:pPr>
            <w:pStyle w:val="TOC1"/>
            <w:tabs>
              <w:tab w:val="right" w:leader="dot" w:pos="9868"/>
            </w:tabs>
            <w:rPr>
              <w:rFonts w:ascii="Times New Roman" w:hAnsi="Times New Roman" w:cs="Times New Roman"/>
              <w:noProof/>
            </w:rPr>
          </w:pPr>
          <w:hyperlink w:anchor="_Toc242689158" w:history="1">
            <w:r w:rsidRPr="00F30045">
              <w:rPr>
                <w:rStyle w:val="Hyperlink"/>
                <w:rFonts w:ascii="Times New Roman" w:hAnsi="Times New Roman" w:cs="Times New Roman"/>
                <w:noProof/>
              </w:rPr>
              <w:t>Phụ lục C — Thuật ngữ</w:t>
            </w:r>
            <w:r w:rsidRPr="00F30045">
              <w:rPr>
                <w:rFonts w:ascii="Times New Roman" w:hAnsi="Times New Roman" w:cs="Times New Roman"/>
                <w:noProof/>
                <w:webHidden/>
              </w:rPr>
              <w:tab/>
            </w:r>
            <w:r w:rsidRPr="00F30045">
              <w:rPr>
                <w:rFonts w:ascii="Times New Roman" w:hAnsi="Times New Roman" w:cs="Times New Roman"/>
                <w:noProof/>
                <w:webHidden/>
              </w:rPr>
              <w:fldChar w:fldCharType="begin"/>
            </w:r>
            <w:r w:rsidRPr="00F30045">
              <w:rPr>
                <w:rFonts w:ascii="Times New Roman" w:hAnsi="Times New Roman" w:cs="Times New Roman"/>
                <w:noProof/>
                <w:webHidden/>
              </w:rPr>
              <w:instrText xml:space="preserve"> PAGEREF _Toc242689158 \h </w:instrText>
            </w:r>
            <w:r w:rsidRPr="00F30045">
              <w:rPr>
                <w:rFonts w:ascii="Times New Roman" w:hAnsi="Times New Roman" w:cs="Times New Roman"/>
                <w:noProof/>
                <w:webHidden/>
              </w:rPr>
            </w:r>
            <w:r w:rsidRPr="00F30045">
              <w:rPr>
                <w:rFonts w:ascii="Times New Roman" w:hAnsi="Times New Roman" w:cs="Times New Roman"/>
                <w:noProof/>
                <w:webHidden/>
              </w:rPr>
              <w:fldChar w:fldCharType="separate"/>
            </w:r>
            <w:r w:rsidRPr="00F30045">
              <w:rPr>
                <w:rFonts w:ascii="Times New Roman" w:hAnsi="Times New Roman" w:cs="Times New Roman"/>
                <w:noProof/>
                <w:webHidden/>
              </w:rPr>
              <w:t>19</w:t>
            </w:r>
            <w:r w:rsidRPr="00F30045">
              <w:rPr>
                <w:rFonts w:ascii="Times New Roman" w:hAnsi="Times New Roman" w:cs="Times New Roman"/>
                <w:noProof/>
                <w:webHidden/>
              </w:rPr>
              <w:fldChar w:fldCharType="end"/>
            </w:r>
          </w:hyperlink>
        </w:p>
        <w:p w14:paraId="20D0C454" w14:textId="711EEF18" w:rsidR="00F30045" w:rsidRDefault="00F30045">
          <w:r w:rsidRPr="00F30045">
            <w:rPr>
              <w:rFonts w:ascii="Times New Roman" w:hAnsi="Times New Roman" w:cs="Times New Roman"/>
              <w:b/>
              <w:bCs/>
              <w:noProof/>
            </w:rPr>
            <w:fldChar w:fldCharType="end"/>
          </w:r>
        </w:p>
      </w:sdtContent>
    </w:sdt>
    <w:p w14:paraId="28C8A7F4" w14:textId="77777777" w:rsidR="00D71C94" w:rsidRPr="00D71C94" w:rsidRDefault="00D71C94">
      <w:pPr>
        <w:spacing w:after="200" w:line="276" w:lineRule="auto"/>
        <w:rPr>
          <w:rFonts w:ascii="Times New Roman" w:eastAsiaTheme="majorEastAsia" w:hAnsi="Times New Roman" w:cs="Times New Roman"/>
          <w:b/>
          <w:bCs/>
          <w:sz w:val="34"/>
          <w:szCs w:val="28"/>
        </w:rPr>
      </w:pPr>
      <w:r w:rsidRPr="00D71C94">
        <w:rPr>
          <w:rFonts w:ascii="Times New Roman" w:hAnsi="Times New Roman" w:cs="Times New Roman"/>
        </w:rPr>
        <w:br w:type="page"/>
      </w:r>
    </w:p>
    <w:p w14:paraId="34E0163B" w14:textId="77777777" w:rsidR="007C4746" w:rsidRPr="00D71C94" w:rsidRDefault="00000000">
      <w:pPr>
        <w:pStyle w:val="Heading1"/>
        <w:rPr>
          <w:rFonts w:ascii="Times New Roman" w:hAnsi="Times New Roman" w:cs="Times New Roman"/>
        </w:rPr>
      </w:pPr>
      <w:bookmarkStart w:id="1" w:name="_Toc242689111"/>
      <w:r w:rsidRPr="00D71C94">
        <w:rPr>
          <w:rFonts w:ascii="Times New Roman" w:hAnsi="Times New Roman" w:cs="Times New Roman"/>
        </w:rPr>
        <w:lastRenderedPageBreak/>
        <w:t>1. Phạm vi và nguyên tắc kiến trúc</w:t>
      </w:r>
      <w:bookmarkEnd w:id="1"/>
    </w:p>
    <w:p w14:paraId="13C1A011" w14:textId="77777777" w:rsidR="007C4746" w:rsidRPr="00D71C94" w:rsidRDefault="00000000">
      <w:pPr>
        <w:pStyle w:val="Heading2"/>
        <w:rPr>
          <w:rFonts w:ascii="Times New Roman" w:hAnsi="Times New Roman" w:cs="Times New Roman"/>
        </w:rPr>
      </w:pPr>
      <w:bookmarkStart w:id="2" w:name="_Toc242689112"/>
      <w:r w:rsidRPr="00D71C94">
        <w:rPr>
          <w:rFonts w:ascii="Times New Roman" w:hAnsi="Times New Roman" w:cs="Times New Roman"/>
        </w:rPr>
        <w:t>1.1 Phạm vi</w:t>
      </w:r>
      <w:bookmarkEnd w:id="2"/>
    </w:p>
    <w:p w14:paraId="06265C5C" w14:textId="77777777" w:rsidR="007C4746" w:rsidRPr="00D71C94" w:rsidRDefault="00000000">
      <w:pPr>
        <w:rPr>
          <w:rFonts w:ascii="Times New Roman" w:hAnsi="Times New Roman" w:cs="Times New Roman"/>
        </w:rPr>
      </w:pPr>
      <w:r w:rsidRPr="00D71C94">
        <w:rPr>
          <w:rFonts w:ascii="Times New Roman" w:hAnsi="Times New Roman" w:cs="Times New Roman"/>
        </w:rPr>
        <w:t>Báo cáo mô tả kiến trúc có thể quan sát từ final_framework và tập trung vào đối tượng nghiệp vụ/kiến trúc. Các helper, lớp validate nhỏ, thuật toán kiểm tra hoặc chi tiết thuần backend chỉ được nhắc khi chúng tạo ra một ranh giới contract quan trọng.</w:t>
      </w:r>
    </w:p>
    <w:p w14:paraId="08B1E109" w14:textId="77777777" w:rsidR="007C4746" w:rsidRPr="00D71C94" w:rsidRDefault="00000000">
      <w:pPr>
        <w:pStyle w:val="Heading2"/>
        <w:rPr>
          <w:rFonts w:ascii="Times New Roman" w:hAnsi="Times New Roman" w:cs="Times New Roman"/>
        </w:rPr>
      </w:pPr>
      <w:bookmarkStart w:id="3" w:name="_Toc242689113"/>
      <w:r w:rsidRPr="00D71C94">
        <w:rPr>
          <w:rFonts w:ascii="Times New Roman" w:hAnsi="Times New Roman" w:cs="Times New Roman"/>
        </w:rPr>
        <w:t>1.2 Sáu nguyên tắc nền</w:t>
      </w:r>
      <w:bookmarkEnd w:id="3"/>
    </w:p>
    <w:p w14:paraId="2B12BECF" w14:textId="77777777" w:rsidR="007C4746" w:rsidRPr="00D71C94" w:rsidRDefault="00000000">
      <w:pPr>
        <w:numPr>
          <w:ilvl w:val="0"/>
          <w:numId w:val="11"/>
        </w:numPr>
        <w:spacing w:after="100" w:line="269" w:lineRule="auto"/>
        <w:rPr>
          <w:rFonts w:ascii="Times New Roman" w:hAnsi="Times New Roman" w:cs="Times New Roman"/>
        </w:rPr>
      </w:pPr>
      <w:r w:rsidRPr="00D71C94">
        <w:rPr>
          <w:rFonts w:ascii="Times New Roman" w:hAnsi="Times New Roman" w:cs="Times New Roman"/>
        </w:rPr>
        <w:t>Tách hội thoại khỏi thiết kế Surface: Gemini Live không tự chọn widget, layout hoặc binding dữ liệu.</w:t>
      </w:r>
    </w:p>
    <w:p w14:paraId="092EC8F2" w14:textId="77777777" w:rsidR="007C4746" w:rsidRPr="00D71C94" w:rsidRDefault="00000000">
      <w:pPr>
        <w:numPr>
          <w:ilvl w:val="0"/>
          <w:numId w:val="11"/>
        </w:numPr>
        <w:spacing w:after="100" w:line="269" w:lineRule="auto"/>
        <w:rPr>
          <w:rFonts w:ascii="Times New Roman" w:hAnsi="Times New Roman" w:cs="Times New Roman"/>
        </w:rPr>
      </w:pPr>
      <w:r w:rsidRPr="00D71C94">
        <w:rPr>
          <w:rFonts w:ascii="Times New Roman" w:hAnsi="Times New Roman" w:cs="Times New Roman"/>
        </w:rPr>
        <w:t>Plan mô tả khung và nhu cầu evidence; task thực thi độc lập và chỉ trả kết quả.</w:t>
      </w:r>
    </w:p>
    <w:p w14:paraId="62DF92CD" w14:textId="77777777" w:rsidR="007C4746" w:rsidRPr="00D71C94" w:rsidRDefault="00000000">
      <w:pPr>
        <w:numPr>
          <w:ilvl w:val="0"/>
          <w:numId w:val="11"/>
        </w:numPr>
        <w:spacing w:after="100" w:line="269" w:lineRule="auto"/>
        <w:rPr>
          <w:rFonts w:ascii="Times New Roman" w:hAnsi="Times New Roman" w:cs="Times New Roman"/>
        </w:rPr>
      </w:pPr>
      <w:r w:rsidRPr="00D71C94">
        <w:rPr>
          <w:rFonts w:ascii="Times New Roman" w:hAnsi="Times New Roman" w:cs="Times New Roman"/>
        </w:rPr>
        <w:t>Mỗi task thành công tạo đúng một final Artifact; lịch sử attempt thuộc Ledger/Event, không nhân bản Artifact.</w:t>
      </w:r>
    </w:p>
    <w:p w14:paraId="360FA6BA" w14:textId="77777777" w:rsidR="007C4746" w:rsidRPr="00D71C94" w:rsidRDefault="00000000">
      <w:pPr>
        <w:numPr>
          <w:ilvl w:val="0"/>
          <w:numId w:val="11"/>
        </w:numPr>
        <w:spacing w:after="100" w:line="269" w:lineRule="auto"/>
        <w:rPr>
          <w:rFonts w:ascii="Times New Roman" w:hAnsi="Times New Roman" w:cs="Times New Roman"/>
        </w:rPr>
      </w:pPr>
      <w:r w:rsidRPr="00D71C94">
        <w:rPr>
          <w:rFonts w:ascii="Times New Roman" w:hAnsi="Times New Roman" w:cs="Times New Roman"/>
        </w:rPr>
        <w:t>Binding #E → target_slots là dữ liệu nội bộ Lumi; Agent Service bên ngoài không cần biết vị trí UI.</w:t>
      </w:r>
    </w:p>
    <w:p w14:paraId="117C08C3" w14:textId="77777777" w:rsidR="007C4746" w:rsidRPr="00D71C94" w:rsidRDefault="00000000">
      <w:pPr>
        <w:numPr>
          <w:ilvl w:val="0"/>
          <w:numId w:val="11"/>
        </w:numPr>
        <w:spacing w:after="100" w:line="269" w:lineRule="auto"/>
        <w:rPr>
          <w:rFonts w:ascii="Times New Roman" w:hAnsi="Times New Roman" w:cs="Times New Roman"/>
        </w:rPr>
      </w:pPr>
      <w:r w:rsidRPr="00D71C94">
        <w:rPr>
          <w:rFonts w:ascii="Times New Roman" w:hAnsi="Times New Roman" w:cs="Times New Roman"/>
        </w:rPr>
        <w:t>Mọi năng lực mở rộng phải được discover qua registry/catalog và bị validate ở startup.</w:t>
      </w:r>
    </w:p>
    <w:p w14:paraId="5E68D67D" w14:textId="77777777" w:rsidR="007C4746" w:rsidRPr="00D71C94" w:rsidRDefault="00000000">
      <w:pPr>
        <w:numPr>
          <w:ilvl w:val="0"/>
          <w:numId w:val="11"/>
        </w:numPr>
        <w:spacing w:after="100" w:line="269" w:lineRule="auto"/>
        <w:rPr>
          <w:rFonts w:ascii="Times New Roman" w:hAnsi="Times New Roman" w:cs="Times New Roman"/>
        </w:rPr>
      </w:pPr>
      <w:r w:rsidRPr="00D71C94">
        <w:rPr>
          <w:rFonts w:ascii="Times New Roman" w:hAnsi="Times New Roman" w:cs="Times New Roman"/>
        </w:rPr>
        <w:t>Browser, Final Compiler và Stage Map phải giữ cùng một sự thật về Surface, anchor và interaction.</w:t>
      </w:r>
    </w:p>
    <w:p w14:paraId="76F95558" w14:textId="77777777" w:rsidR="007C4746" w:rsidRPr="00D71C94" w:rsidRDefault="00000000">
      <w:pPr>
        <w:pStyle w:val="Heading2"/>
        <w:rPr>
          <w:rFonts w:ascii="Times New Roman" w:hAnsi="Times New Roman" w:cs="Times New Roman"/>
        </w:rPr>
      </w:pPr>
      <w:bookmarkStart w:id="4" w:name="_Toc242689114"/>
      <w:r w:rsidRPr="00D71C94">
        <w:rPr>
          <w:rFonts w:ascii="Times New Roman" w:hAnsi="Times New Roman" w:cs="Times New Roman"/>
        </w:rPr>
        <w:t>1.3 Framework Core và extension</w:t>
      </w:r>
      <w:bookmarkEnd w:id="4"/>
    </w:p>
    <w:p w14:paraId="564C0C4D" w14:textId="77777777" w:rsidR="007C4746" w:rsidRPr="00D71C94" w:rsidRDefault="00000000">
      <w:pPr>
        <w:rPr>
          <w:rFonts w:ascii="Times New Roman" w:hAnsi="Times New Roman" w:cs="Times New Roman"/>
        </w:rPr>
      </w:pPr>
      <w:r w:rsidRPr="00D71C94">
        <w:rPr>
          <w:rFonts w:ascii="Times New Roman" w:hAnsi="Times New Roman" w:cs="Times New Roman"/>
        </w:rPr>
        <w:t>Một thay đổi được xem là extension khi nó chỉ đăng ký thêm một đối tượng tuân</w:t>
      </w:r>
      <w:r w:rsidR="00D71C94" w:rsidRPr="00D71C94">
        <w:rPr>
          <w:rFonts w:ascii="Times New Roman" w:hAnsi="Times New Roman" w:cs="Times New Roman"/>
        </w:rPr>
        <w:t xml:space="preserve"> theo</w:t>
      </w:r>
      <w:r w:rsidRPr="00D71C94">
        <w:rPr>
          <w:rFonts w:ascii="Times New Roman" w:hAnsi="Times New Roman" w:cs="Times New Roman"/>
        </w:rPr>
        <w:t xml:space="preserve"> contract hiện có. Một thay đổi thuộc Core khi nó tạo primitive, policy an toàn hoặc lifecycle mà Runtime chưa từng hỗ trợ. Phân biệt này giúp tránh tuyên bố quá mức rằng mọi năng lực đều có thể thêm chỉ bằng JSON.</w:t>
      </w:r>
    </w:p>
    <w:tbl>
      <w:tblPr>
        <w:tblStyle w:val="TableGrid"/>
        <w:tblW w:w="9100" w:type="dxa"/>
        <w:jc w:val="center"/>
        <w:tblLayout w:type="fixed"/>
        <w:tblLook w:val="04A0" w:firstRow="1" w:lastRow="0" w:firstColumn="1" w:lastColumn="0" w:noHBand="0" w:noVBand="1"/>
      </w:tblPr>
      <w:tblGrid>
        <w:gridCol w:w="3800"/>
        <w:gridCol w:w="5300"/>
      </w:tblGrid>
      <w:tr w:rsidR="007C4746" w:rsidRPr="00D71C94" w14:paraId="30846810" w14:textId="77777777">
        <w:trPr>
          <w:tblHeader/>
          <w:jc w:val="center"/>
        </w:trPr>
        <w:tc>
          <w:tcPr>
            <w:tcW w:w="3800" w:type="dxa"/>
            <w:shd w:val="clear" w:color="auto" w:fill="E7E7E7"/>
            <w:tcMar>
              <w:top w:w="80" w:type="dxa"/>
              <w:left w:w="120" w:type="dxa"/>
              <w:bottom w:w="80" w:type="dxa"/>
              <w:right w:w="120" w:type="dxa"/>
            </w:tcMar>
            <w:vAlign w:val="center"/>
          </w:tcPr>
          <w:p w14:paraId="3E80BF36" w14:textId="77777777" w:rsidR="007C4746" w:rsidRPr="00D71C94" w:rsidRDefault="00000000">
            <w:pPr>
              <w:spacing w:after="0"/>
              <w:rPr>
                <w:rFonts w:ascii="Times New Roman" w:hAnsi="Times New Roman" w:cs="Times New Roman"/>
              </w:rPr>
            </w:pPr>
            <w:r w:rsidRPr="00D71C94">
              <w:rPr>
                <w:rFonts w:ascii="Times New Roman" w:hAnsi="Times New Roman" w:cs="Times New Roman"/>
                <w:b/>
                <w:sz w:val="18"/>
              </w:rPr>
              <w:t>Tình huống</w:t>
            </w:r>
          </w:p>
        </w:tc>
        <w:tc>
          <w:tcPr>
            <w:tcW w:w="5300" w:type="dxa"/>
            <w:shd w:val="clear" w:color="auto" w:fill="E7E7E7"/>
            <w:tcMar>
              <w:top w:w="80" w:type="dxa"/>
              <w:left w:w="120" w:type="dxa"/>
              <w:bottom w:w="80" w:type="dxa"/>
              <w:right w:w="120" w:type="dxa"/>
            </w:tcMar>
            <w:vAlign w:val="center"/>
          </w:tcPr>
          <w:p w14:paraId="6C346144" w14:textId="77777777" w:rsidR="007C4746" w:rsidRPr="00D71C94" w:rsidRDefault="00000000">
            <w:pPr>
              <w:spacing w:after="0"/>
              <w:rPr>
                <w:rFonts w:ascii="Times New Roman" w:hAnsi="Times New Roman" w:cs="Times New Roman"/>
              </w:rPr>
            </w:pPr>
            <w:r w:rsidRPr="00D71C94">
              <w:rPr>
                <w:rFonts w:ascii="Times New Roman" w:hAnsi="Times New Roman" w:cs="Times New Roman"/>
                <w:b/>
                <w:sz w:val="18"/>
              </w:rPr>
              <w:t>Vị trí thay đổi đúng</w:t>
            </w:r>
          </w:p>
        </w:tc>
      </w:tr>
      <w:tr w:rsidR="007C4746" w:rsidRPr="00D71C94" w14:paraId="21DE9B35" w14:textId="77777777">
        <w:trPr>
          <w:jc w:val="center"/>
        </w:trPr>
        <w:tc>
          <w:tcPr>
            <w:tcW w:w="3800" w:type="dxa"/>
            <w:shd w:val="clear" w:color="auto" w:fill="FFFFFF"/>
            <w:tcMar>
              <w:top w:w="80" w:type="dxa"/>
              <w:left w:w="120" w:type="dxa"/>
              <w:bottom w:w="80" w:type="dxa"/>
              <w:right w:w="120" w:type="dxa"/>
            </w:tcMar>
            <w:vAlign w:val="center"/>
          </w:tcPr>
          <w:p w14:paraId="6298F91D" w14:textId="77777777" w:rsidR="007C4746" w:rsidRPr="00D71C94" w:rsidRDefault="00000000">
            <w:pPr>
              <w:spacing w:after="0" w:line="252" w:lineRule="auto"/>
              <w:rPr>
                <w:rFonts w:ascii="Times New Roman" w:hAnsi="Times New Roman" w:cs="Times New Roman"/>
              </w:rPr>
            </w:pPr>
            <w:r w:rsidRPr="00D71C94">
              <w:rPr>
                <w:rFonts w:ascii="Times New Roman" w:hAnsi="Times New Roman" w:cs="Times New Roman"/>
                <w:sz w:val="17"/>
              </w:rPr>
              <w:t>Thêm Agent Task đã có service async</w:t>
            </w:r>
          </w:p>
        </w:tc>
        <w:tc>
          <w:tcPr>
            <w:tcW w:w="5300" w:type="dxa"/>
            <w:shd w:val="clear" w:color="auto" w:fill="FFFFFF"/>
            <w:tcMar>
              <w:top w:w="80" w:type="dxa"/>
              <w:left w:w="120" w:type="dxa"/>
              <w:bottom w:w="80" w:type="dxa"/>
              <w:right w:w="120" w:type="dxa"/>
            </w:tcMar>
            <w:vAlign w:val="center"/>
          </w:tcPr>
          <w:p w14:paraId="2199BC6E" w14:textId="77777777" w:rsidR="007C4746" w:rsidRPr="00D71C94" w:rsidRDefault="00000000">
            <w:pPr>
              <w:spacing w:after="0" w:line="252" w:lineRule="auto"/>
              <w:rPr>
                <w:rFonts w:ascii="Times New Roman" w:hAnsi="Times New Roman" w:cs="Times New Roman"/>
              </w:rPr>
            </w:pPr>
            <w:r w:rsidRPr="00D71C94">
              <w:rPr>
                <w:rFonts w:ascii="Times New Roman" w:hAnsi="Times New Roman" w:cs="Times New Roman"/>
                <w:sz w:val="17"/>
              </w:rPr>
              <w:t>Manifest task + URL; không sửa orchestration core.</w:t>
            </w:r>
          </w:p>
        </w:tc>
      </w:tr>
      <w:tr w:rsidR="007C4746" w:rsidRPr="00D71C94" w14:paraId="43A9FAD6" w14:textId="77777777">
        <w:trPr>
          <w:jc w:val="center"/>
        </w:trPr>
        <w:tc>
          <w:tcPr>
            <w:tcW w:w="3800" w:type="dxa"/>
            <w:shd w:val="clear" w:color="auto" w:fill="FFFFFF"/>
            <w:tcMar>
              <w:top w:w="80" w:type="dxa"/>
              <w:left w:w="120" w:type="dxa"/>
              <w:bottom w:w="80" w:type="dxa"/>
              <w:right w:w="120" w:type="dxa"/>
            </w:tcMar>
            <w:vAlign w:val="center"/>
          </w:tcPr>
          <w:p w14:paraId="73F51286" w14:textId="77777777" w:rsidR="007C4746" w:rsidRPr="00D71C94" w:rsidRDefault="00000000">
            <w:pPr>
              <w:spacing w:after="0" w:line="252" w:lineRule="auto"/>
              <w:rPr>
                <w:rFonts w:ascii="Times New Roman" w:hAnsi="Times New Roman" w:cs="Times New Roman"/>
              </w:rPr>
            </w:pPr>
            <w:r w:rsidRPr="00D71C94">
              <w:rPr>
                <w:rFonts w:ascii="Times New Roman" w:hAnsi="Times New Roman" w:cs="Times New Roman"/>
                <w:sz w:val="17"/>
              </w:rPr>
              <w:t>Thêm kho dữ liệu</w:t>
            </w:r>
          </w:p>
        </w:tc>
        <w:tc>
          <w:tcPr>
            <w:tcW w:w="5300" w:type="dxa"/>
            <w:shd w:val="clear" w:color="auto" w:fill="FFFFFF"/>
            <w:tcMar>
              <w:top w:w="80" w:type="dxa"/>
              <w:left w:w="120" w:type="dxa"/>
              <w:bottom w:w="80" w:type="dxa"/>
              <w:right w:w="120" w:type="dxa"/>
            </w:tcMar>
            <w:vAlign w:val="center"/>
          </w:tcPr>
          <w:p w14:paraId="1BD48974" w14:textId="77777777" w:rsidR="007C4746" w:rsidRPr="00D71C94" w:rsidRDefault="00000000">
            <w:pPr>
              <w:spacing w:after="0" w:line="252" w:lineRule="auto"/>
              <w:rPr>
                <w:rFonts w:ascii="Times New Roman" w:hAnsi="Times New Roman" w:cs="Times New Roman"/>
              </w:rPr>
            </w:pPr>
            <w:r w:rsidRPr="00D71C94">
              <w:rPr>
                <w:rFonts w:ascii="Times New Roman" w:hAnsi="Times New Roman" w:cs="Times New Roman"/>
                <w:sz w:val="17"/>
              </w:rPr>
              <w:t>Knowledge package + provider + ingestion/storage.</w:t>
            </w:r>
          </w:p>
        </w:tc>
      </w:tr>
      <w:tr w:rsidR="007C4746" w:rsidRPr="00D71C94" w14:paraId="7DB2A7F2" w14:textId="77777777">
        <w:trPr>
          <w:jc w:val="center"/>
        </w:trPr>
        <w:tc>
          <w:tcPr>
            <w:tcW w:w="3800" w:type="dxa"/>
            <w:shd w:val="clear" w:color="auto" w:fill="FFFFFF"/>
            <w:tcMar>
              <w:top w:w="80" w:type="dxa"/>
              <w:left w:w="120" w:type="dxa"/>
              <w:bottom w:w="80" w:type="dxa"/>
              <w:right w:w="120" w:type="dxa"/>
            </w:tcMar>
            <w:vAlign w:val="center"/>
          </w:tcPr>
          <w:p w14:paraId="6B08B975" w14:textId="77777777" w:rsidR="007C4746" w:rsidRPr="00D71C94" w:rsidRDefault="00000000">
            <w:pPr>
              <w:spacing w:after="0" w:line="252" w:lineRule="auto"/>
              <w:rPr>
                <w:rFonts w:ascii="Times New Roman" w:hAnsi="Times New Roman" w:cs="Times New Roman"/>
              </w:rPr>
            </w:pPr>
            <w:r w:rsidRPr="00D71C94">
              <w:rPr>
                <w:rFonts w:ascii="Times New Roman" w:hAnsi="Times New Roman" w:cs="Times New Roman"/>
                <w:sz w:val="17"/>
              </w:rPr>
              <w:t>Thêm widget/effect dùng primitive hiện có</w:t>
            </w:r>
          </w:p>
        </w:tc>
        <w:tc>
          <w:tcPr>
            <w:tcW w:w="5300" w:type="dxa"/>
            <w:shd w:val="clear" w:color="auto" w:fill="FFFFFF"/>
            <w:tcMar>
              <w:top w:w="80" w:type="dxa"/>
              <w:left w:w="120" w:type="dxa"/>
              <w:bottom w:w="80" w:type="dxa"/>
              <w:right w:w="120" w:type="dxa"/>
            </w:tcMar>
            <w:vAlign w:val="center"/>
          </w:tcPr>
          <w:p w14:paraId="48BFB5EA" w14:textId="77777777" w:rsidR="007C4746" w:rsidRPr="00D71C94" w:rsidRDefault="00000000">
            <w:pPr>
              <w:spacing w:after="0" w:line="252" w:lineRule="auto"/>
              <w:rPr>
                <w:rFonts w:ascii="Times New Roman" w:hAnsi="Times New Roman" w:cs="Times New Roman"/>
              </w:rPr>
            </w:pPr>
            <w:r w:rsidRPr="00D71C94">
              <w:rPr>
                <w:rFonts w:ascii="Times New Roman" w:hAnsi="Times New Roman" w:cs="Times New Roman"/>
                <w:sz w:val="17"/>
              </w:rPr>
              <w:t>Extension package trong registry tương ứng.</w:t>
            </w:r>
          </w:p>
        </w:tc>
      </w:tr>
      <w:tr w:rsidR="007C4746" w:rsidRPr="00D71C94" w14:paraId="054C940A" w14:textId="77777777">
        <w:trPr>
          <w:jc w:val="center"/>
        </w:trPr>
        <w:tc>
          <w:tcPr>
            <w:tcW w:w="3800" w:type="dxa"/>
            <w:shd w:val="clear" w:color="auto" w:fill="FFFFFF"/>
            <w:tcMar>
              <w:top w:w="80" w:type="dxa"/>
              <w:left w:w="120" w:type="dxa"/>
              <w:bottom w:w="80" w:type="dxa"/>
              <w:right w:w="120" w:type="dxa"/>
            </w:tcMar>
            <w:vAlign w:val="center"/>
          </w:tcPr>
          <w:p w14:paraId="49E1FC3B" w14:textId="77777777" w:rsidR="007C4746" w:rsidRPr="00D71C94" w:rsidRDefault="00000000">
            <w:pPr>
              <w:spacing w:after="0" w:line="252" w:lineRule="auto"/>
              <w:rPr>
                <w:rFonts w:ascii="Times New Roman" w:hAnsi="Times New Roman" w:cs="Times New Roman"/>
              </w:rPr>
            </w:pPr>
            <w:r w:rsidRPr="00D71C94">
              <w:rPr>
                <w:rFonts w:ascii="Times New Roman" w:hAnsi="Times New Roman" w:cs="Times New Roman"/>
                <w:sz w:val="17"/>
              </w:rPr>
              <w:t>Thêm primitive render/security/lifecycle mới</w:t>
            </w:r>
          </w:p>
        </w:tc>
        <w:tc>
          <w:tcPr>
            <w:tcW w:w="5300" w:type="dxa"/>
            <w:shd w:val="clear" w:color="auto" w:fill="FFFFFF"/>
            <w:tcMar>
              <w:top w:w="80" w:type="dxa"/>
              <w:left w:w="120" w:type="dxa"/>
              <w:bottom w:w="80" w:type="dxa"/>
              <w:right w:w="120" w:type="dxa"/>
            </w:tcMar>
            <w:vAlign w:val="center"/>
          </w:tcPr>
          <w:p w14:paraId="7D962D16" w14:textId="77777777" w:rsidR="007C4746" w:rsidRPr="00D71C94" w:rsidRDefault="00000000">
            <w:pPr>
              <w:spacing w:after="0" w:line="252" w:lineRule="auto"/>
              <w:rPr>
                <w:rFonts w:ascii="Times New Roman" w:hAnsi="Times New Roman" w:cs="Times New Roman"/>
              </w:rPr>
            </w:pPr>
            <w:r w:rsidRPr="00D71C94">
              <w:rPr>
                <w:rFonts w:ascii="Times New Roman" w:hAnsi="Times New Roman" w:cs="Times New Roman"/>
                <w:sz w:val="17"/>
              </w:rPr>
              <w:t>Bổ sung Core một lần, sau đó mới mở cho extension tái sử dụng.</w:t>
            </w:r>
          </w:p>
        </w:tc>
      </w:tr>
    </w:tbl>
    <w:p w14:paraId="65D7FE99" w14:textId="77777777" w:rsidR="007C4746" w:rsidRPr="00D71C94" w:rsidRDefault="007C4746">
      <w:pPr>
        <w:spacing w:after="20"/>
        <w:rPr>
          <w:rFonts w:ascii="Times New Roman" w:hAnsi="Times New Roman" w:cs="Times New Roman"/>
        </w:rPr>
      </w:pPr>
    </w:p>
    <w:p w14:paraId="2A4F31EA" w14:textId="77777777" w:rsidR="007C4746" w:rsidRPr="00D71C94" w:rsidRDefault="007C4746">
      <w:pPr>
        <w:rPr>
          <w:rFonts w:ascii="Times New Roman" w:hAnsi="Times New Roman" w:cs="Times New Roman"/>
        </w:rPr>
        <w:sectPr w:rsidR="007C4746" w:rsidRPr="00D71C94">
          <w:headerReference w:type="default" r:id="rId8"/>
          <w:footerReference w:type="default" r:id="rId9"/>
          <w:pgSz w:w="12240" w:h="15840"/>
          <w:pgMar w:top="1080" w:right="1181" w:bottom="1037" w:left="1181" w:header="504" w:footer="504" w:gutter="0"/>
          <w:cols w:space="720"/>
          <w:docGrid w:linePitch="360"/>
        </w:sectPr>
      </w:pPr>
    </w:p>
    <w:p w14:paraId="3B3A9AED" w14:textId="77777777" w:rsidR="007C4746" w:rsidRPr="00D71C94" w:rsidRDefault="00000000">
      <w:pPr>
        <w:pStyle w:val="Heading1"/>
        <w:rPr>
          <w:rFonts w:ascii="Times New Roman" w:hAnsi="Times New Roman" w:cs="Times New Roman"/>
        </w:rPr>
      </w:pPr>
      <w:bookmarkStart w:id="5" w:name="_Toc242689115"/>
      <w:r w:rsidRPr="00D71C94">
        <w:rPr>
          <w:rFonts w:ascii="Times New Roman" w:hAnsi="Times New Roman" w:cs="Times New Roman"/>
        </w:rPr>
        <w:lastRenderedPageBreak/>
        <w:t>2. Sơ đồ tổng thể và các thực thể</w:t>
      </w:r>
      <w:bookmarkEnd w:id="5"/>
    </w:p>
    <w:p w14:paraId="5256436C" w14:textId="77777777" w:rsidR="007C4746" w:rsidRPr="00D71C94" w:rsidRDefault="00000000">
      <w:pPr>
        <w:jc w:val="center"/>
        <w:rPr>
          <w:rFonts w:ascii="Times New Roman" w:hAnsi="Times New Roman" w:cs="Times New Roman"/>
        </w:rPr>
      </w:pPr>
      <w:r w:rsidRPr="00D71C94">
        <w:rPr>
          <w:rFonts w:ascii="Times New Roman" w:hAnsi="Times New Roman" w:cs="Times New Roman"/>
          <w:noProof/>
        </w:rPr>
        <w:drawing>
          <wp:inline distT="0" distB="0" distL="0" distR="0" wp14:anchorId="2DD9043F" wp14:editId="51365819">
            <wp:extent cx="6126480" cy="3446144"/>
            <wp:effectExtent l="0" t="0" r="317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umi_framework_object_flow.png"/>
                    <pic:cNvPicPr/>
                  </pic:nvPicPr>
                  <pic:blipFill>
                    <a:blip r:embed="rId10"/>
                    <a:stretch>
                      <a:fillRect/>
                    </a:stretch>
                  </pic:blipFill>
                  <pic:spPr>
                    <a:xfrm>
                      <a:off x="0" y="0"/>
                      <a:ext cx="6126480" cy="3446144"/>
                    </a:xfrm>
                    <a:prstGeom prst="rect">
                      <a:avLst/>
                    </a:prstGeom>
                  </pic:spPr>
                </pic:pic>
              </a:graphicData>
            </a:graphic>
          </wp:inline>
        </w:drawing>
      </w:r>
    </w:p>
    <w:p w14:paraId="52657175" w14:textId="77777777" w:rsidR="007C4746" w:rsidRPr="00D71C94" w:rsidRDefault="00000000">
      <w:pPr>
        <w:pStyle w:val="Caption"/>
        <w:keepLines/>
        <w:jc w:val="center"/>
        <w:rPr>
          <w:rFonts w:ascii="Times New Roman" w:hAnsi="Times New Roman" w:cs="Times New Roman"/>
        </w:rPr>
      </w:pPr>
      <w:r w:rsidRPr="00D71C94">
        <w:rPr>
          <w:rFonts w:ascii="Times New Roman" w:hAnsi="Times New Roman" w:cs="Times New Roman"/>
        </w:rPr>
        <w:t>Hình 1 — Luồng đối tượng của Lumi Framework. Các ô là thực thể/năng lực; contract được mô tả ở phần sau, không được vẽ như một thực thể riêng.</w:t>
      </w:r>
    </w:p>
    <w:p w14:paraId="18BE6C93" w14:textId="77777777" w:rsidR="007C4746" w:rsidRPr="00D71C94" w:rsidRDefault="007C4746">
      <w:pPr>
        <w:rPr>
          <w:rFonts w:ascii="Times New Roman" w:hAnsi="Times New Roman" w:cs="Times New Roman"/>
        </w:rPr>
        <w:sectPr w:rsidR="007C4746" w:rsidRPr="00D71C94">
          <w:headerReference w:type="default" r:id="rId11"/>
          <w:footerReference w:type="default" r:id="rId12"/>
          <w:pgSz w:w="12240" w:h="15840"/>
          <w:pgMar w:top="1080" w:right="1181" w:bottom="1037" w:left="1181" w:header="504" w:footer="504" w:gutter="0"/>
          <w:cols w:space="720"/>
          <w:docGrid w:linePitch="360"/>
        </w:sectPr>
      </w:pPr>
    </w:p>
    <w:p w14:paraId="5C57F96D" w14:textId="77777777" w:rsidR="007C4746" w:rsidRPr="00D71C94" w:rsidRDefault="00000000">
      <w:pPr>
        <w:pStyle w:val="Heading2"/>
        <w:rPr>
          <w:rFonts w:ascii="Times New Roman" w:hAnsi="Times New Roman" w:cs="Times New Roman"/>
        </w:rPr>
      </w:pPr>
      <w:bookmarkStart w:id="6" w:name="_Toc242689116"/>
      <w:r w:rsidRPr="00D71C94">
        <w:rPr>
          <w:rFonts w:ascii="Times New Roman" w:hAnsi="Times New Roman" w:cs="Times New Roman"/>
        </w:rPr>
        <w:lastRenderedPageBreak/>
        <w:t>2.1 Ranh giới cố định và điểm mở rộng</w:t>
      </w:r>
      <w:bookmarkEnd w:id="6"/>
    </w:p>
    <w:tbl>
      <w:tblPr>
        <w:tblStyle w:val="TableGrid"/>
        <w:tblW w:w="9100" w:type="dxa"/>
        <w:jc w:val="center"/>
        <w:tblLayout w:type="fixed"/>
        <w:tblLook w:val="04A0" w:firstRow="1" w:lastRow="0" w:firstColumn="1" w:lastColumn="0" w:noHBand="0" w:noVBand="1"/>
      </w:tblPr>
      <w:tblGrid>
        <w:gridCol w:w="1800"/>
        <w:gridCol w:w="4550"/>
        <w:gridCol w:w="2750"/>
      </w:tblGrid>
      <w:tr w:rsidR="007C4746" w:rsidRPr="00D71C94" w14:paraId="2E75FDF0" w14:textId="77777777">
        <w:trPr>
          <w:tblHeader/>
          <w:jc w:val="center"/>
        </w:trPr>
        <w:tc>
          <w:tcPr>
            <w:tcW w:w="1800" w:type="dxa"/>
            <w:shd w:val="clear" w:color="auto" w:fill="E7E7E7"/>
            <w:tcMar>
              <w:top w:w="80" w:type="dxa"/>
              <w:left w:w="120" w:type="dxa"/>
              <w:bottom w:w="80" w:type="dxa"/>
              <w:right w:w="120" w:type="dxa"/>
            </w:tcMar>
            <w:vAlign w:val="center"/>
          </w:tcPr>
          <w:p w14:paraId="3608A304" w14:textId="77777777" w:rsidR="007C4746" w:rsidRPr="00D71C94" w:rsidRDefault="00000000">
            <w:pPr>
              <w:spacing w:after="0"/>
              <w:rPr>
                <w:rFonts w:ascii="Times New Roman" w:hAnsi="Times New Roman" w:cs="Times New Roman"/>
              </w:rPr>
            </w:pPr>
            <w:r w:rsidRPr="00D71C94">
              <w:rPr>
                <w:rFonts w:ascii="Times New Roman" w:hAnsi="Times New Roman" w:cs="Times New Roman"/>
                <w:b/>
                <w:sz w:val="18"/>
              </w:rPr>
              <w:t>Vùng</w:t>
            </w:r>
          </w:p>
        </w:tc>
        <w:tc>
          <w:tcPr>
            <w:tcW w:w="4550" w:type="dxa"/>
            <w:shd w:val="clear" w:color="auto" w:fill="E7E7E7"/>
            <w:tcMar>
              <w:top w:w="80" w:type="dxa"/>
              <w:left w:w="120" w:type="dxa"/>
              <w:bottom w:w="80" w:type="dxa"/>
              <w:right w:w="120" w:type="dxa"/>
            </w:tcMar>
            <w:vAlign w:val="center"/>
          </w:tcPr>
          <w:p w14:paraId="046290D2" w14:textId="77777777" w:rsidR="007C4746" w:rsidRPr="00D71C94" w:rsidRDefault="00000000">
            <w:pPr>
              <w:spacing w:after="0"/>
              <w:rPr>
                <w:rFonts w:ascii="Times New Roman" w:hAnsi="Times New Roman" w:cs="Times New Roman"/>
              </w:rPr>
            </w:pPr>
            <w:r w:rsidRPr="00D71C94">
              <w:rPr>
                <w:rFonts w:ascii="Times New Roman" w:hAnsi="Times New Roman" w:cs="Times New Roman"/>
                <w:b/>
                <w:sz w:val="18"/>
              </w:rPr>
              <w:t>Vai trò</w:t>
            </w:r>
          </w:p>
        </w:tc>
        <w:tc>
          <w:tcPr>
            <w:tcW w:w="2750" w:type="dxa"/>
            <w:shd w:val="clear" w:color="auto" w:fill="E7E7E7"/>
            <w:tcMar>
              <w:top w:w="80" w:type="dxa"/>
              <w:left w:w="120" w:type="dxa"/>
              <w:bottom w:w="80" w:type="dxa"/>
              <w:right w:w="120" w:type="dxa"/>
            </w:tcMar>
            <w:vAlign w:val="center"/>
          </w:tcPr>
          <w:p w14:paraId="545A7CE3" w14:textId="77777777" w:rsidR="007C4746" w:rsidRPr="00D71C94" w:rsidRDefault="00000000">
            <w:pPr>
              <w:spacing w:after="0"/>
              <w:rPr>
                <w:rFonts w:ascii="Times New Roman" w:hAnsi="Times New Roman" w:cs="Times New Roman"/>
              </w:rPr>
            </w:pPr>
            <w:r w:rsidRPr="00D71C94">
              <w:rPr>
                <w:rFonts w:ascii="Times New Roman" w:hAnsi="Times New Roman" w:cs="Times New Roman"/>
                <w:b/>
                <w:sz w:val="18"/>
              </w:rPr>
              <w:t>Có thể mở rộng bằng cấu hình/manifest?</w:t>
            </w:r>
          </w:p>
        </w:tc>
      </w:tr>
      <w:tr w:rsidR="007C4746" w:rsidRPr="00D71C94" w14:paraId="093D44EE" w14:textId="77777777">
        <w:trPr>
          <w:jc w:val="center"/>
        </w:trPr>
        <w:tc>
          <w:tcPr>
            <w:tcW w:w="1800" w:type="dxa"/>
            <w:shd w:val="clear" w:color="auto" w:fill="FFFFFF"/>
            <w:tcMar>
              <w:top w:w="80" w:type="dxa"/>
              <w:left w:w="120" w:type="dxa"/>
              <w:bottom w:w="80" w:type="dxa"/>
              <w:right w:w="120" w:type="dxa"/>
            </w:tcMar>
            <w:vAlign w:val="center"/>
          </w:tcPr>
          <w:p w14:paraId="7F9BA21F" w14:textId="77777777" w:rsidR="007C4746" w:rsidRPr="00D71C94" w:rsidRDefault="00000000">
            <w:pPr>
              <w:spacing w:after="0" w:line="252" w:lineRule="auto"/>
              <w:rPr>
                <w:rFonts w:ascii="Times New Roman" w:hAnsi="Times New Roman" w:cs="Times New Roman"/>
              </w:rPr>
            </w:pPr>
            <w:r w:rsidRPr="00D71C94">
              <w:rPr>
                <w:rFonts w:ascii="Times New Roman" w:hAnsi="Times New Roman" w:cs="Times New Roman"/>
                <w:sz w:val="17"/>
              </w:rPr>
              <w:t>Framework Core</w:t>
            </w:r>
          </w:p>
        </w:tc>
        <w:tc>
          <w:tcPr>
            <w:tcW w:w="4550" w:type="dxa"/>
            <w:shd w:val="clear" w:color="auto" w:fill="FFFFFF"/>
            <w:tcMar>
              <w:top w:w="80" w:type="dxa"/>
              <w:left w:w="120" w:type="dxa"/>
              <w:bottom w:w="80" w:type="dxa"/>
              <w:right w:w="120" w:type="dxa"/>
            </w:tcMar>
            <w:vAlign w:val="center"/>
          </w:tcPr>
          <w:p w14:paraId="10A77979" w14:textId="77777777" w:rsidR="007C4746" w:rsidRPr="00D71C94" w:rsidRDefault="00000000">
            <w:pPr>
              <w:spacing w:after="0" w:line="252" w:lineRule="auto"/>
              <w:rPr>
                <w:rFonts w:ascii="Times New Roman" w:hAnsi="Times New Roman" w:cs="Times New Roman"/>
              </w:rPr>
            </w:pPr>
            <w:r w:rsidRPr="00D71C94">
              <w:rPr>
                <w:rFonts w:ascii="Times New Roman" w:hAnsi="Times New Roman" w:cs="Times New Roman"/>
                <w:sz w:val="17"/>
              </w:rPr>
              <w:t>Điều phối plan, lifecycle, Artifact, Assembly, compile, render feedback.</w:t>
            </w:r>
          </w:p>
        </w:tc>
        <w:tc>
          <w:tcPr>
            <w:tcW w:w="2750" w:type="dxa"/>
            <w:shd w:val="clear" w:color="auto" w:fill="FFFFFF"/>
            <w:tcMar>
              <w:top w:w="80" w:type="dxa"/>
              <w:left w:w="120" w:type="dxa"/>
              <w:bottom w:w="80" w:type="dxa"/>
              <w:right w:w="120" w:type="dxa"/>
            </w:tcMar>
            <w:vAlign w:val="center"/>
          </w:tcPr>
          <w:p w14:paraId="03EBD454" w14:textId="77777777" w:rsidR="007C4746" w:rsidRPr="00D71C94" w:rsidRDefault="00000000">
            <w:pPr>
              <w:spacing w:after="0" w:line="252" w:lineRule="auto"/>
              <w:rPr>
                <w:rFonts w:ascii="Times New Roman" w:hAnsi="Times New Roman" w:cs="Times New Roman"/>
              </w:rPr>
            </w:pPr>
            <w:r w:rsidRPr="00D71C94">
              <w:rPr>
                <w:rFonts w:ascii="Times New Roman" w:hAnsi="Times New Roman" w:cs="Times New Roman"/>
                <w:sz w:val="17"/>
              </w:rPr>
              <w:t>Không thay đổi khi chỉ thêm extension đúng contract.</w:t>
            </w:r>
          </w:p>
        </w:tc>
      </w:tr>
      <w:tr w:rsidR="007C4746" w:rsidRPr="00D71C94" w14:paraId="427C616B" w14:textId="77777777">
        <w:trPr>
          <w:jc w:val="center"/>
        </w:trPr>
        <w:tc>
          <w:tcPr>
            <w:tcW w:w="1800" w:type="dxa"/>
            <w:shd w:val="clear" w:color="auto" w:fill="FFFFFF"/>
            <w:tcMar>
              <w:top w:w="80" w:type="dxa"/>
              <w:left w:w="120" w:type="dxa"/>
              <w:bottom w:w="80" w:type="dxa"/>
              <w:right w:w="120" w:type="dxa"/>
            </w:tcMar>
            <w:vAlign w:val="center"/>
          </w:tcPr>
          <w:p w14:paraId="0E8A0A99" w14:textId="77777777" w:rsidR="007C4746" w:rsidRPr="00D71C94" w:rsidRDefault="00000000">
            <w:pPr>
              <w:spacing w:after="0" w:line="252" w:lineRule="auto"/>
              <w:rPr>
                <w:rFonts w:ascii="Times New Roman" w:hAnsi="Times New Roman" w:cs="Times New Roman"/>
              </w:rPr>
            </w:pPr>
            <w:r w:rsidRPr="00D71C94">
              <w:rPr>
                <w:rFonts w:ascii="Times New Roman" w:hAnsi="Times New Roman" w:cs="Times New Roman"/>
                <w:sz w:val="17"/>
              </w:rPr>
              <w:t>Shared Registry &amp; Catalog Hub</w:t>
            </w:r>
          </w:p>
        </w:tc>
        <w:tc>
          <w:tcPr>
            <w:tcW w:w="4550" w:type="dxa"/>
            <w:shd w:val="clear" w:color="auto" w:fill="FFFFFF"/>
            <w:tcMar>
              <w:top w:w="80" w:type="dxa"/>
              <w:left w:w="120" w:type="dxa"/>
              <w:bottom w:w="80" w:type="dxa"/>
              <w:right w:w="120" w:type="dxa"/>
            </w:tcMar>
            <w:vAlign w:val="center"/>
          </w:tcPr>
          <w:p w14:paraId="60C54288" w14:textId="77777777" w:rsidR="007C4746" w:rsidRPr="00D71C94" w:rsidRDefault="00000000">
            <w:pPr>
              <w:spacing w:after="0" w:line="252" w:lineRule="auto"/>
              <w:rPr>
                <w:rFonts w:ascii="Times New Roman" w:hAnsi="Times New Roman" w:cs="Times New Roman"/>
              </w:rPr>
            </w:pPr>
            <w:r w:rsidRPr="00D71C94">
              <w:rPr>
                <w:rFonts w:ascii="Times New Roman" w:hAnsi="Times New Roman" w:cs="Times New Roman"/>
                <w:sz w:val="17"/>
              </w:rPr>
              <w:t>Discover và công bố task/widget/effect/knowledge/asset/template.</w:t>
            </w:r>
          </w:p>
        </w:tc>
        <w:tc>
          <w:tcPr>
            <w:tcW w:w="2750" w:type="dxa"/>
            <w:shd w:val="clear" w:color="auto" w:fill="FFFFFF"/>
            <w:tcMar>
              <w:top w:w="80" w:type="dxa"/>
              <w:left w:w="120" w:type="dxa"/>
              <w:bottom w:w="80" w:type="dxa"/>
              <w:right w:w="120" w:type="dxa"/>
            </w:tcMar>
            <w:vAlign w:val="center"/>
          </w:tcPr>
          <w:p w14:paraId="0A964908" w14:textId="77777777" w:rsidR="007C4746" w:rsidRPr="00D71C94" w:rsidRDefault="00000000">
            <w:pPr>
              <w:spacing w:after="0" w:line="252" w:lineRule="auto"/>
              <w:rPr>
                <w:rFonts w:ascii="Times New Roman" w:hAnsi="Times New Roman" w:cs="Times New Roman"/>
              </w:rPr>
            </w:pPr>
            <w:r w:rsidRPr="00D71C94">
              <w:rPr>
                <w:rFonts w:ascii="Times New Roman" w:hAnsi="Times New Roman" w:cs="Times New Roman"/>
                <w:sz w:val="17"/>
              </w:rPr>
              <w:t>Có. Đây là cửa vào chuẩn của extension.</w:t>
            </w:r>
          </w:p>
        </w:tc>
      </w:tr>
      <w:tr w:rsidR="007C4746" w:rsidRPr="00D71C94" w14:paraId="52CC83A1" w14:textId="77777777">
        <w:trPr>
          <w:jc w:val="center"/>
        </w:trPr>
        <w:tc>
          <w:tcPr>
            <w:tcW w:w="1800" w:type="dxa"/>
            <w:shd w:val="clear" w:color="auto" w:fill="FFFFFF"/>
            <w:tcMar>
              <w:top w:w="80" w:type="dxa"/>
              <w:left w:w="120" w:type="dxa"/>
              <w:bottom w:w="80" w:type="dxa"/>
              <w:right w:w="120" w:type="dxa"/>
            </w:tcMar>
            <w:vAlign w:val="center"/>
          </w:tcPr>
          <w:p w14:paraId="38B21179" w14:textId="77777777" w:rsidR="007C4746" w:rsidRPr="00D71C94" w:rsidRDefault="00000000">
            <w:pPr>
              <w:spacing w:after="0" w:line="252" w:lineRule="auto"/>
              <w:rPr>
                <w:rFonts w:ascii="Times New Roman" w:hAnsi="Times New Roman" w:cs="Times New Roman"/>
              </w:rPr>
            </w:pPr>
            <w:r w:rsidRPr="00D71C94">
              <w:rPr>
                <w:rFonts w:ascii="Times New Roman" w:hAnsi="Times New Roman" w:cs="Times New Roman"/>
                <w:sz w:val="17"/>
              </w:rPr>
              <w:t>Developer Agent Service</w:t>
            </w:r>
          </w:p>
        </w:tc>
        <w:tc>
          <w:tcPr>
            <w:tcW w:w="4550" w:type="dxa"/>
            <w:shd w:val="clear" w:color="auto" w:fill="FFFFFF"/>
            <w:tcMar>
              <w:top w:w="80" w:type="dxa"/>
              <w:left w:w="120" w:type="dxa"/>
              <w:bottom w:w="80" w:type="dxa"/>
              <w:right w:w="120" w:type="dxa"/>
            </w:tcMar>
            <w:vAlign w:val="center"/>
          </w:tcPr>
          <w:p w14:paraId="2255335D" w14:textId="77777777" w:rsidR="007C4746" w:rsidRPr="00D71C94" w:rsidRDefault="00000000">
            <w:pPr>
              <w:spacing w:after="0" w:line="252" w:lineRule="auto"/>
              <w:rPr>
                <w:rFonts w:ascii="Times New Roman" w:hAnsi="Times New Roman" w:cs="Times New Roman"/>
              </w:rPr>
            </w:pPr>
            <w:r w:rsidRPr="00D71C94">
              <w:rPr>
                <w:rFonts w:ascii="Times New Roman" w:hAnsi="Times New Roman" w:cs="Times New Roman"/>
                <w:sz w:val="17"/>
              </w:rPr>
              <w:t>Tự quản model, prompt, provider và tool nội bộ; cung cấp protocol async.</w:t>
            </w:r>
          </w:p>
        </w:tc>
        <w:tc>
          <w:tcPr>
            <w:tcW w:w="2750" w:type="dxa"/>
            <w:shd w:val="clear" w:color="auto" w:fill="FFFFFF"/>
            <w:tcMar>
              <w:top w:w="80" w:type="dxa"/>
              <w:left w:w="120" w:type="dxa"/>
              <w:bottom w:w="80" w:type="dxa"/>
              <w:right w:w="120" w:type="dxa"/>
            </w:tcMar>
            <w:vAlign w:val="center"/>
          </w:tcPr>
          <w:p w14:paraId="39A0398C" w14:textId="77777777" w:rsidR="007C4746" w:rsidRPr="00D71C94" w:rsidRDefault="00000000">
            <w:pPr>
              <w:spacing w:after="0" w:line="252" w:lineRule="auto"/>
              <w:rPr>
                <w:rFonts w:ascii="Times New Roman" w:hAnsi="Times New Roman" w:cs="Times New Roman"/>
              </w:rPr>
            </w:pPr>
            <w:r w:rsidRPr="00D71C94">
              <w:rPr>
                <w:rFonts w:ascii="Times New Roman" w:hAnsi="Times New Roman" w:cs="Times New Roman"/>
                <w:sz w:val="17"/>
              </w:rPr>
              <w:t>Có. Lumi chỉ cần manifest và URL hợp lệ.</w:t>
            </w:r>
          </w:p>
        </w:tc>
      </w:tr>
      <w:tr w:rsidR="007C4746" w:rsidRPr="00D71C94" w14:paraId="43B399F2" w14:textId="77777777">
        <w:trPr>
          <w:jc w:val="center"/>
        </w:trPr>
        <w:tc>
          <w:tcPr>
            <w:tcW w:w="1800" w:type="dxa"/>
            <w:shd w:val="clear" w:color="auto" w:fill="FFFFFF"/>
            <w:tcMar>
              <w:top w:w="80" w:type="dxa"/>
              <w:left w:w="120" w:type="dxa"/>
              <w:bottom w:w="80" w:type="dxa"/>
              <w:right w:w="120" w:type="dxa"/>
            </w:tcMar>
            <w:vAlign w:val="center"/>
          </w:tcPr>
          <w:p w14:paraId="0AE2942E" w14:textId="77777777" w:rsidR="007C4746" w:rsidRPr="00D71C94" w:rsidRDefault="00000000">
            <w:pPr>
              <w:spacing w:after="0" w:line="252" w:lineRule="auto"/>
              <w:rPr>
                <w:rFonts w:ascii="Times New Roman" w:hAnsi="Times New Roman" w:cs="Times New Roman"/>
              </w:rPr>
            </w:pPr>
            <w:r w:rsidRPr="00D71C94">
              <w:rPr>
                <w:rFonts w:ascii="Times New Roman" w:hAnsi="Times New Roman" w:cs="Times New Roman"/>
                <w:sz w:val="17"/>
              </w:rPr>
              <w:t>Browser / Panel</w:t>
            </w:r>
          </w:p>
        </w:tc>
        <w:tc>
          <w:tcPr>
            <w:tcW w:w="4550" w:type="dxa"/>
            <w:shd w:val="clear" w:color="auto" w:fill="FFFFFF"/>
            <w:tcMar>
              <w:top w:w="80" w:type="dxa"/>
              <w:left w:w="120" w:type="dxa"/>
              <w:bottom w:w="80" w:type="dxa"/>
              <w:right w:w="120" w:type="dxa"/>
            </w:tcMar>
            <w:vAlign w:val="center"/>
          </w:tcPr>
          <w:p w14:paraId="315B5046" w14:textId="77777777" w:rsidR="007C4746" w:rsidRPr="00D71C94" w:rsidRDefault="00000000">
            <w:pPr>
              <w:spacing w:after="0" w:line="252" w:lineRule="auto"/>
              <w:rPr>
                <w:rFonts w:ascii="Times New Roman" w:hAnsi="Times New Roman" w:cs="Times New Roman"/>
              </w:rPr>
            </w:pPr>
            <w:r w:rsidRPr="00D71C94">
              <w:rPr>
                <w:rFonts w:ascii="Times New Roman" w:hAnsi="Times New Roman" w:cs="Times New Roman"/>
                <w:sz w:val="17"/>
              </w:rPr>
              <w:t>Render Surface, thực thi interaction/effect và xác nhận render.</w:t>
            </w:r>
          </w:p>
        </w:tc>
        <w:tc>
          <w:tcPr>
            <w:tcW w:w="2750" w:type="dxa"/>
            <w:shd w:val="clear" w:color="auto" w:fill="FFFFFF"/>
            <w:tcMar>
              <w:top w:w="80" w:type="dxa"/>
              <w:left w:w="120" w:type="dxa"/>
              <w:bottom w:w="80" w:type="dxa"/>
              <w:right w:w="120" w:type="dxa"/>
            </w:tcMar>
            <w:vAlign w:val="center"/>
          </w:tcPr>
          <w:p w14:paraId="172363AD" w14:textId="77777777" w:rsidR="007C4746" w:rsidRPr="00D71C94" w:rsidRDefault="00000000">
            <w:pPr>
              <w:spacing w:after="0" w:line="252" w:lineRule="auto"/>
              <w:rPr>
                <w:rFonts w:ascii="Times New Roman" w:hAnsi="Times New Roman" w:cs="Times New Roman"/>
              </w:rPr>
            </w:pPr>
            <w:r w:rsidRPr="00D71C94">
              <w:rPr>
                <w:rFonts w:ascii="Times New Roman" w:hAnsi="Times New Roman" w:cs="Times New Roman"/>
                <w:sz w:val="17"/>
              </w:rPr>
              <w:t>Được mở rộng qua widget/effect package.</w:t>
            </w:r>
          </w:p>
        </w:tc>
      </w:tr>
    </w:tbl>
    <w:p w14:paraId="5C25B84C" w14:textId="77777777" w:rsidR="007C4746" w:rsidRPr="00D71C94" w:rsidRDefault="007C4746">
      <w:pPr>
        <w:spacing w:after="20"/>
        <w:rPr>
          <w:rFonts w:ascii="Times New Roman" w:hAnsi="Times New Roman" w:cs="Times New Roman"/>
        </w:rPr>
      </w:pPr>
    </w:p>
    <w:p w14:paraId="2E1C1E37" w14:textId="77777777" w:rsidR="007C4746" w:rsidRPr="00D71C94" w:rsidRDefault="00000000">
      <w:pPr>
        <w:pStyle w:val="Heading2"/>
        <w:rPr>
          <w:rFonts w:ascii="Times New Roman" w:hAnsi="Times New Roman" w:cs="Times New Roman"/>
        </w:rPr>
      </w:pPr>
      <w:bookmarkStart w:id="7" w:name="_Toc242689117"/>
      <w:r w:rsidRPr="00D71C94">
        <w:rPr>
          <w:rFonts w:ascii="Times New Roman" w:hAnsi="Times New Roman" w:cs="Times New Roman"/>
        </w:rPr>
        <w:t>2.2 Trách nhiệm từng thực thể</w:t>
      </w:r>
      <w:bookmarkEnd w:id="7"/>
    </w:p>
    <w:tbl>
      <w:tblPr>
        <w:tblStyle w:val="TableGrid"/>
        <w:tblW w:w="9100" w:type="dxa"/>
        <w:jc w:val="center"/>
        <w:tblLayout w:type="fixed"/>
        <w:tblLook w:val="04A0" w:firstRow="1" w:lastRow="0" w:firstColumn="1" w:lastColumn="0" w:noHBand="0" w:noVBand="1"/>
      </w:tblPr>
      <w:tblGrid>
        <w:gridCol w:w="1900"/>
        <w:gridCol w:w="3450"/>
        <w:gridCol w:w="3750"/>
      </w:tblGrid>
      <w:tr w:rsidR="007C4746" w:rsidRPr="00D71C94" w14:paraId="494584D5" w14:textId="77777777">
        <w:trPr>
          <w:tblHeader/>
          <w:jc w:val="center"/>
        </w:trPr>
        <w:tc>
          <w:tcPr>
            <w:tcW w:w="1900" w:type="dxa"/>
            <w:shd w:val="clear" w:color="auto" w:fill="E7E7E7"/>
            <w:tcMar>
              <w:top w:w="80" w:type="dxa"/>
              <w:left w:w="120" w:type="dxa"/>
              <w:bottom w:w="80" w:type="dxa"/>
              <w:right w:w="120" w:type="dxa"/>
            </w:tcMar>
            <w:vAlign w:val="center"/>
          </w:tcPr>
          <w:p w14:paraId="07BFFF52" w14:textId="77777777" w:rsidR="007C4746" w:rsidRPr="00D71C94" w:rsidRDefault="00000000">
            <w:pPr>
              <w:spacing w:after="0"/>
              <w:rPr>
                <w:rFonts w:ascii="Times New Roman" w:hAnsi="Times New Roman" w:cs="Times New Roman"/>
                <w:szCs w:val="21"/>
              </w:rPr>
            </w:pPr>
            <w:r w:rsidRPr="00D71C94">
              <w:rPr>
                <w:rFonts w:ascii="Times New Roman" w:hAnsi="Times New Roman" w:cs="Times New Roman"/>
                <w:b/>
                <w:szCs w:val="21"/>
              </w:rPr>
              <w:t>Thực thể</w:t>
            </w:r>
          </w:p>
        </w:tc>
        <w:tc>
          <w:tcPr>
            <w:tcW w:w="3450" w:type="dxa"/>
            <w:shd w:val="clear" w:color="auto" w:fill="E7E7E7"/>
            <w:tcMar>
              <w:top w:w="80" w:type="dxa"/>
              <w:left w:w="120" w:type="dxa"/>
              <w:bottom w:w="80" w:type="dxa"/>
              <w:right w:w="120" w:type="dxa"/>
            </w:tcMar>
            <w:vAlign w:val="center"/>
          </w:tcPr>
          <w:p w14:paraId="6BB2B05F" w14:textId="77777777" w:rsidR="007C4746" w:rsidRPr="00D71C94" w:rsidRDefault="00000000">
            <w:pPr>
              <w:spacing w:after="0"/>
              <w:rPr>
                <w:rFonts w:ascii="Times New Roman" w:hAnsi="Times New Roman" w:cs="Times New Roman"/>
                <w:szCs w:val="21"/>
              </w:rPr>
            </w:pPr>
            <w:r w:rsidRPr="00D71C94">
              <w:rPr>
                <w:rFonts w:ascii="Times New Roman" w:hAnsi="Times New Roman" w:cs="Times New Roman"/>
                <w:b/>
                <w:szCs w:val="21"/>
              </w:rPr>
              <w:t>Nhận vào</w:t>
            </w:r>
          </w:p>
        </w:tc>
        <w:tc>
          <w:tcPr>
            <w:tcW w:w="3750" w:type="dxa"/>
            <w:shd w:val="clear" w:color="auto" w:fill="E7E7E7"/>
            <w:tcMar>
              <w:top w:w="80" w:type="dxa"/>
              <w:left w:w="120" w:type="dxa"/>
              <w:bottom w:w="80" w:type="dxa"/>
              <w:right w:w="120" w:type="dxa"/>
            </w:tcMar>
            <w:vAlign w:val="center"/>
          </w:tcPr>
          <w:p w14:paraId="41252692" w14:textId="77777777" w:rsidR="007C4746" w:rsidRPr="00D71C94" w:rsidRDefault="00000000">
            <w:pPr>
              <w:spacing w:after="0"/>
              <w:rPr>
                <w:rFonts w:ascii="Times New Roman" w:hAnsi="Times New Roman" w:cs="Times New Roman"/>
                <w:szCs w:val="21"/>
              </w:rPr>
            </w:pPr>
            <w:r w:rsidRPr="00D71C94">
              <w:rPr>
                <w:rFonts w:ascii="Times New Roman" w:hAnsi="Times New Roman" w:cs="Times New Roman"/>
                <w:b/>
                <w:szCs w:val="21"/>
              </w:rPr>
              <w:t>Trả ra / cam kết</w:t>
            </w:r>
          </w:p>
        </w:tc>
      </w:tr>
      <w:tr w:rsidR="007C4746" w:rsidRPr="00D71C94" w14:paraId="2ADE279D" w14:textId="77777777">
        <w:trPr>
          <w:jc w:val="center"/>
        </w:trPr>
        <w:tc>
          <w:tcPr>
            <w:tcW w:w="1900" w:type="dxa"/>
            <w:shd w:val="clear" w:color="auto" w:fill="FFFFFF"/>
            <w:tcMar>
              <w:top w:w="80" w:type="dxa"/>
              <w:left w:w="120" w:type="dxa"/>
              <w:bottom w:w="80" w:type="dxa"/>
              <w:right w:w="120" w:type="dxa"/>
            </w:tcMar>
            <w:vAlign w:val="center"/>
          </w:tcPr>
          <w:p w14:paraId="0B05B866" w14:textId="77777777" w:rsidR="007C4746" w:rsidRPr="00D71C94" w:rsidRDefault="00000000">
            <w:pPr>
              <w:spacing w:after="0" w:line="252" w:lineRule="auto"/>
              <w:rPr>
                <w:rFonts w:ascii="Times New Roman" w:hAnsi="Times New Roman" w:cs="Times New Roman"/>
                <w:szCs w:val="21"/>
              </w:rPr>
            </w:pPr>
            <w:r w:rsidRPr="00D71C94">
              <w:rPr>
                <w:rFonts w:ascii="Times New Roman" w:hAnsi="Times New Roman" w:cs="Times New Roman"/>
                <w:szCs w:val="21"/>
              </w:rPr>
              <w:t>Gemini Live</w:t>
            </w:r>
          </w:p>
        </w:tc>
        <w:tc>
          <w:tcPr>
            <w:tcW w:w="3450" w:type="dxa"/>
            <w:shd w:val="clear" w:color="auto" w:fill="FFFFFF"/>
            <w:tcMar>
              <w:top w:w="80" w:type="dxa"/>
              <w:left w:w="120" w:type="dxa"/>
              <w:bottom w:w="80" w:type="dxa"/>
              <w:right w:w="120" w:type="dxa"/>
            </w:tcMar>
            <w:vAlign w:val="center"/>
          </w:tcPr>
          <w:p w14:paraId="757FCC6F" w14:textId="77777777" w:rsidR="007C4746" w:rsidRPr="00D71C94" w:rsidRDefault="00000000">
            <w:pPr>
              <w:rPr>
                <w:rFonts w:ascii="Times New Roman" w:hAnsi="Times New Roman" w:cs="Times New Roman"/>
                <w:szCs w:val="21"/>
              </w:rPr>
            </w:pPr>
            <w:r w:rsidRPr="00D71C94">
              <w:rPr>
                <w:rFonts w:ascii="Times New Roman" w:hAnsi="Times New Roman" w:cs="Times New Roman"/>
                <w:szCs w:val="21"/>
              </w:rPr>
              <w:t>Yêu cầu tự nhiên, history, Stage Map, interaction event và TaskEvent progress.</w:t>
            </w:r>
          </w:p>
        </w:tc>
        <w:tc>
          <w:tcPr>
            <w:tcW w:w="3750" w:type="dxa"/>
            <w:shd w:val="clear" w:color="auto" w:fill="FFFFFF"/>
            <w:tcMar>
              <w:top w:w="80" w:type="dxa"/>
              <w:left w:w="120" w:type="dxa"/>
              <w:bottom w:w="80" w:type="dxa"/>
              <w:right w:w="120" w:type="dxa"/>
            </w:tcMar>
            <w:vAlign w:val="center"/>
          </w:tcPr>
          <w:p w14:paraId="42D2C50C" w14:textId="77777777" w:rsidR="007C4746" w:rsidRPr="00D71C94" w:rsidRDefault="00000000">
            <w:pPr>
              <w:spacing w:after="0" w:line="252" w:lineRule="auto"/>
              <w:rPr>
                <w:rFonts w:ascii="Times New Roman" w:hAnsi="Times New Roman" w:cs="Times New Roman"/>
                <w:szCs w:val="21"/>
              </w:rPr>
            </w:pPr>
            <w:r w:rsidRPr="00D71C94">
              <w:rPr>
                <w:rFonts w:ascii="Times New Roman" w:hAnsi="Times New Roman" w:cs="Times New Roman"/>
                <w:szCs w:val="21"/>
              </w:rPr>
              <w:t>Trả lời bằng giọng nói/tool nhanh hoặc gọi request_task_manager({request}).</w:t>
            </w:r>
          </w:p>
        </w:tc>
      </w:tr>
      <w:tr w:rsidR="007C4746" w:rsidRPr="00D71C94" w14:paraId="6D25E795" w14:textId="77777777">
        <w:trPr>
          <w:jc w:val="center"/>
        </w:trPr>
        <w:tc>
          <w:tcPr>
            <w:tcW w:w="1900" w:type="dxa"/>
            <w:shd w:val="clear" w:color="auto" w:fill="FFFFFF"/>
            <w:tcMar>
              <w:top w:w="80" w:type="dxa"/>
              <w:left w:w="120" w:type="dxa"/>
              <w:bottom w:w="80" w:type="dxa"/>
              <w:right w:w="120" w:type="dxa"/>
            </w:tcMar>
            <w:vAlign w:val="center"/>
          </w:tcPr>
          <w:p w14:paraId="27A28C1A" w14:textId="77777777" w:rsidR="007C4746" w:rsidRPr="00D71C94" w:rsidRDefault="00000000">
            <w:pPr>
              <w:spacing w:after="0" w:line="252" w:lineRule="auto"/>
              <w:rPr>
                <w:rFonts w:ascii="Times New Roman" w:hAnsi="Times New Roman" w:cs="Times New Roman"/>
                <w:szCs w:val="21"/>
              </w:rPr>
            </w:pPr>
            <w:r w:rsidRPr="00D71C94">
              <w:rPr>
                <w:rFonts w:ascii="Times New Roman" w:hAnsi="Times New Roman" w:cs="Times New Roman"/>
                <w:szCs w:val="21"/>
              </w:rPr>
              <w:t>Task Manager Agent</w:t>
            </w:r>
          </w:p>
        </w:tc>
        <w:tc>
          <w:tcPr>
            <w:tcW w:w="3450" w:type="dxa"/>
            <w:shd w:val="clear" w:color="auto" w:fill="FFFFFF"/>
            <w:tcMar>
              <w:top w:w="80" w:type="dxa"/>
              <w:left w:w="120" w:type="dxa"/>
              <w:bottom w:w="80" w:type="dxa"/>
              <w:right w:w="120" w:type="dxa"/>
            </w:tcMar>
            <w:vAlign w:val="center"/>
          </w:tcPr>
          <w:p w14:paraId="21E581A9" w14:textId="77777777" w:rsidR="007C4746" w:rsidRPr="00D71C94" w:rsidRDefault="00000000">
            <w:pPr>
              <w:spacing w:after="0" w:line="252" w:lineRule="auto"/>
              <w:rPr>
                <w:rFonts w:ascii="Times New Roman" w:hAnsi="Times New Roman" w:cs="Times New Roman"/>
                <w:szCs w:val="21"/>
              </w:rPr>
            </w:pPr>
            <w:r w:rsidRPr="00D71C94">
              <w:rPr>
                <w:rFonts w:ascii="Times New Roman" w:hAnsi="Times New Roman" w:cs="Times New Roman"/>
                <w:szCs w:val="21"/>
              </w:rPr>
              <w:t>request, history, active surface, widget/template/task catalog, feedback.</w:t>
            </w:r>
          </w:p>
        </w:tc>
        <w:tc>
          <w:tcPr>
            <w:tcW w:w="3750" w:type="dxa"/>
            <w:shd w:val="clear" w:color="auto" w:fill="FFFFFF"/>
            <w:tcMar>
              <w:top w:w="80" w:type="dxa"/>
              <w:left w:w="120" w:type="dxa"/>
              <w:bottom w:w="80" w:type="dxa"/>
              <w:right w:w="120" w:type="dxa"/>
            </w:tcMar>
            <w:vAlign w:val="center"/>
          </w:tcPr>
          <w:p w14:paraId="7CABFD6B" w14:textId="77777777" w:rsidR="007C4746" w:rsidRPr="00D71C94" w:rsidRDefault="00000000">
            <w:pPr>
              <w:spacing w:after="0" w:line="252" w:lineRule="auto"/>
              <w:rPr>
                <w:rFonts w:ascii="Times New Roman" w:hAnsi="Times New Roman" w:cs="Times New Roman"/>
                <w:szCs w:val="21"/>
              </w:rPr>
            </w:pPr>
            <w:r w:rsidRPr="00D71C94">
              <w:rPr>
                <w:rFonts w:ascii="Times New Roman" w:hAnsi="Times New Roman" w:cs="Times New Roman"/>
                <w:szCs w:val="21"/>
              </w:rPr>
              <w:t>Một create_surface_plan gồm Surface Draft và danh sách task.</w:t>
            </w:r>
          </w:p>
        </w:tc>
      </w:tr>
      <w:tr w:rsidR="007C4746" w:rsidRPr="00D71C94" w14:paraId="663187A4" w14:textId="77777777">
        <w:trPr>
          <w:jc w:val="center"/>
        </w:trPr>
        <w:tc>
          <w:tcPr>
            <w:tcW w:w="1900" w:type="dxa"/>
            <w:shd w:val="clear" w:color="auto" w:fill="FFFFFF"/>
            <w:tcMar>
              <w:top w:w="80" w:type="dxa"/>
              <w:left w:w="120" w:type="dxa"/>
              <w:bottom w:w="80" w:type="dxa"/>
              <w:right w:w="120" w:type="dxa"/>
            </w:tcMar>
            <w:vAlign w:val="center"/>
          </w:tcPr>
          <w:p w14:paraId="623226C1" w14:textId="77777777" w:rsidR="007C4746" w:rsidRPr="00D71C94" w:rsidRDefault="00000000">
            <w:pPr>
              <w:spacing w:after="0" w:line="252" w:lineRule="auto"/>
              <w:rPr>
                <w:rFonts w:ascii="Times New Roman" w:hAnsi="Times New Roman" w:cs="Times New Roman"/>
                <w:szCs w:val="21"/>
              </w:rPr>
            </w:pPr>
            <w:r w:rsidRPr="00D71C94">
              <w:rPr>
                <w:rFonts w:ascii="Times New Roman" w:hAnsi="Times New Roman" w:cs="Times New Roman"/>
                <w:szCs w:val="21"/>
              </w:rPr>
              <w:t>Task Manager Runtime</w:t>
            </w:r>
          </w:p>
        </w:tc>
        <w:tc>
          <w:tcPr>
            <w:tcW w:w="3450" w:type="dxa"/>
            <w:shd w:val="clear" w:color="auto" w:fill="FFFFFF"/>
            <w:tcMar>
              <w:top w:w="80" w:type="dxa"/>
              <w:left w:w="120" w:type="dxa"/>
              <w:bottom w:w="80" w:type="dxa"/>
              <w:right w:w="120" w:type="dxa"/>
            </w:tcMar>
            <w:vAlign w:val="center"/>
          </w:tcPr>
          <w:p w14:paraId="39059C0C" w14:textId="77777777" w:rsidR="007C4746" w:rsidRPr="00D71C94" w:rsidRDefault="00000000">
            <w:pPr>
              <w:spacing w:after="0" w:line="252" w:lineRule="auto"/>
              <w:rPr>
                <w:rFonts w:ascii="Times New Roman" w:hAnsi="Times New Roman" w:cs="Times New Roman"/>
                <w:szCs w:val="21"/>
              </w:rPr>
            </w:pPr>
            <w:r w:rsidRPr="00D71C94">
              <w:rPr>
                <w:rFonts w:ascii="Times New Roman" w:hAnsi="Times New Roman" w:cs="Times New Roman"/>
                <w:szCs w:val="21"/>
              </w:rPr>
              <w:t>Plan hợp lệ.</w:t>
            </w:r>
          </w:p>
        </w:tc>
        <w:tc>
          <w:tcPr>
            <w:tcW w:w="3750" w:type="dxa"/>
            <w:shd w:val="clear" w:color="auto" w:fill="FFFFFF"/>
            <w:tcMar>
              <w:top w:w="80" w:type="dxa"/>
              <w:left w:w="120" w:type="dxa"/>
              <w:bottom w:w="80" w:type="dxa"/>
              <w:right w:w="120" w:type="dxa"/>
            </w:tcMar>
            <w:vAlign w:val="center"/>
          </w:tcPr>
          <w:p w14:paraId="27403B59" w14:textId="77777777" w:rsidR="007C4746" w:rsidRPr="00D71C94" w:rsidRDefault="00000000">
            <w:pPr>
              <w:rPr>
                <w:rFonts w:ascii="Times New Roman" w:hAnsi="Times New Roman" w:cs="Times New Roman"/>
                <w:szCs w:val="21"/>
              </w:rPr>
            </w:pPr>
            <w:r w:rsidRPr="00D71C94">
              <w:rPr>
                <w:rFonts w:ascii="Times New Roman" w:hAnsi="Times New Roman" w:cs="Times New Roman"/>
                <w:szCs w:val="21"/>
              </w:rPr>
              <w:t>Task records, lifecycle/retry/cancel/pause/supersede/fallback, barrier, complete_surface_task và TaskEvent tiến độ.</w:t>
            </w:r>
          </w:p>
        </w:tc>
      </w:tr>
      <w:tr w:rsidR="007C4746" w:rsidRPr="00D71C94" w14:paraId="0019CBC2" w14:textId="77777777">
        <w:trPr>
          <w:jc w:val="center"/>
        </w:trPr>
        <w:tc>
          <w:tcPr>
            <w:tcW w:w="1900" w:type="dxa"/>
            <w:shd w:val="clear" w:color="auto" w:fill="FFFFFF"/>
            <w:tcMar>
              <w:top w:w="80" w:type="dxa"/>
              <w:left w:w="120" w:type="dxa"/>
              <w:bottom w:w="80" w:type="dxa"/>
              <w:right w:w="120" w:type="dxa"/>
            </w:tcMar>
            <w:vAlign w:val="center"/>
          </w:tcPr>
          <w:p w14:paraId="152D9544" w14:textId="77777777" w:rsidR="007C4746" w:rsidRPr="00D71C94" w:rsidRDefault="00000000">
            <w:pPr>
              <w:spacing w:after="0" w:line="252" w:lineRule="auto"/>
              <w:rPr>
                <w:rFonts w:ascii="Times New Roman" w:hAnsi="Times New Roman" w:cs="Times New Roman"/>
                <w:szCs w:val="21"/>
              </w:rPr>
            </w:pPr>
            <w:r w:rsidRPr="00D71C94">
              <w:rPr>
                <w:rFonts w:ascii="Times New Roman" w:hAnsi="Times New Roman" w:cs="Times New Roman"/>
                <w:szCs w:val="21"/>
              </w:rPr>
              <w:t>Task Executor</w:t>
            </w:r>
          </w:p>
        </w:tc>
        <w:tc>
          <w:tcPr>
            <w:tcW w:w="3450" w:type="dxa"/>
            <w:shd w:val="clear" w:color="auto" w:fill="FFFFFF"/>
            <w:tcMar>
              <w:top w:w="80" w:type="dxa"/>
              <w:left w:w="120" w:type="dxa"/>
              <w:bottom w:w="80" w:type="dxa"/>
              <w:right w:w="120" w:type="dxa"/>
            </w:tcMar>
            <w:vAlign w:val="center"/>
          </w:tcPr>
          <w:p w14:paraId="10C420C1" w14:textId="77777777" w:rsidR="007C4746" w:rsidRPr="00D71C94" w:rsidRDefault="00000000">
            <w:pPr>
              <w:spacing w:after="0" w:line="252" w:lineRule="auto"/>
              <w:rPr>
                <w:rFonts w:ascii="Times New Roman" w:hAnsi="Times New Roman" w:cs="Times New Roman"/>
                <w:szCs w:val="21"/>
              </w:rPr>
            </w:pPr>
            <w:r w:rsidRPr="00D71C94">
              <w:rPr>
                <w:rFonts w:ascii="Times New Roman" w:hAnsi="Times New Roman" w:cs="Times New Roman"/>
                <w:szCs w:val="21"/>
              </w:rPr>
              <w:t>Task + AgentTaskRequest/context.</w:t>
            </w:r>
          </w:p>
        </w:tc>
        <w:tc>
          <w:tcPr>
            <w:tcW w:w="3750" w:type="dxa"/>
            <w:shd w:val="clear" w:color="auto" w:fill="FFFFFF"/>
            <w:tcMar>
              <w:top w:w="80" w:type="dxa"/>
              <w:left w:w="120" w:type="dxa"/>
              <w:bottom w:w="80" w:type="dxa"/>
              <w:right w:w="120" w:type="dxa"/>
            </w:tcMar>
            <w:vAlign w:val="center"/>
          </w:tcPr>
          <w:p w14:paraId="4F2957CA" w14:textId="77777777" w:rsidR="007C4746" w:rsidRPr="00D71C94" w:rsidRDefault="00000000">
            <w:pPr>
              <w:spacing w:after="0" w:line="252" w:lineRule="auto"/>
              <w:rPr>
                <w:rFonts w:ascii="Times New Roman" w:hAnsi="Times New Roman" w:cs="Times New Roman"/>
                <w:szCs w:val="21"/>
              </w:rPr>
            </w:pPr>
            <w:r w:rsidRPr="00D71C94">
              <w:rPr>
                <w:rFonts w:ascii="Times New Roman" w:hAnsi="Times New Roman" w:cs="Times New Roman"/>
                <w:szCs w:val="21"/>
              </w:rPr>
              <w:t>TaskResult terminal; task thành công có đúng một final Artifact.</w:t>
            </w:r>
          </w:p>
        </w:tc>
      </w:tr>
      <w:tr w:rsidR="007C4746" w:rsidRPr="00D71C94" w14:paraId="5BF52AE9" w14:textId="77777777">
        <w:trPr>
          <w:jc w:val="center"/>
        </w:trPr>
        <w:tc>
          <w:tcPr>
            <w:tcW w:w="1900" w:type="dxa"/>
            <w:shd w:val="clear" w:color="auto" w:fill="FFFFFF"/>
            <w:tcMar>
              <w:top w:w="80" w:type="dxa"/>
              <w:left w:w="120" w:type="dxa"/>
              <w:bottom w:w="80" w:type="dxa"/>
              <w:right w:w="120" w:type="dxa"/>
            </w:tcMar>
            <w:vAlign w:val="center"/>
          </w:tcPr>
          <w:p w14:paraId="78AA901D" w14:textId="77777777" w:rsidR="007C4746" w:rsidRPr="00D71C94" w:rsidRDefault="00000000">
            <w:pPr>
              <w:spacing w:after="0" w:line="252" w:lineRule="auto"/>
              <w:rPr>
                <w:rFonts w:ascii="Times New Roman" w:hAnsi="Times New Roman" w:cs="Times New Roman"/>
                <w:szCs w:val="21"/>
              </w:rPr>
            </w:pPr>
            <w:r w:rsidRPr="00D71C94">
              <w:rPr>
                <w:rFonts w:ascii="Times New Roman" w:hAnsi="Times New Roman" w:cs="Times New Roman"/>
                <w:szCs w:val="21"/>
              </w:rPr>
              <w:t>Knowledge Gateway</w:t>
            </w:r>
          </w:p>
        </w:tc>
        <w:tc>
          <w:tcPr>
            <w:tcW w:w="3450" w:type="dxa"/>
            <w:shd w:val="clear" w:color="auto" w:fill="FFFFFF"/>
            <w:tcMar>
              <w:top w:w="80" w:type="dxa"/>
              <w:left w:w="120" w:type="dxa"/>
              <w:bottom w:w="80" w:type="dxa"/>
              <w:right w:w="120" w:type="dxa"/>
            </w:tcMar>
            <w:vAlign w:val="center"/>
          </w:tcPr>
          <w:p w14:paraId="4267A30B" w14:textId="77777777" w:rsidR="007C4746" w:rsidRPr="00D71C94" w:rsidRDefault="00000000">
            <w:pPr>
              <w:spacing w:after="0" w:line="252" w:lineRule="auto"/>
              <w:rPr>
                <w:rFonts w:ascii="Times New Roman" w:hAnsi="Times New Roman" w:cs="Times New Roman"/>
                <w:szCs w:val="21"/>
              </w:rPr>
            </w:pPr>
            <w:r w:rsidRPr="00D71C94">
              <w:rPr>
                <w:rFonts w:ascii="Times New Roman" w:hAnsi="Times New Roman" w:cs="Times New Roman"/>
                <w:szCs w:val="21"/>
              </w:rPr>
              <w:t>Tool call, grant token, package_ids.</w:t>
            </w:r>
          </w:p>
        </w:tc>
        <w:tc>
          <w:tcPr>
            <w:tcW w:w="3750" w:type="dxa"/>
            <w:shd w:val="clear" w:color="auto" w:fill="FFFFFF"/>
            <w:tcMar>
              <w:top w:w="80" w:type="dxa"/>
              <w:left w:w="120" w:type="dxa"/>
              <w:bottom w:w="80" w:type="dxa"/>
              <w:right w:w="120" w:type="dxa"/>
            </w:tcMar>
            <w:vAlign w:val="center"/>
          </w:tcPr>
          <w:p w14:paraId="1CE6C3E0" w14:textId="77777777" w:rsidR="007C4746" w:rsidRPr="00D71C94" w:rsidRDefault="00000000">
            <w:pPr>
              <w:spacing w:after="0" w:line="252" w:lineRule="auto"/>
              <w:rPr>
                <w:rFonts w:ascii="Times New Roman" w:hAnsi="Times New Roman" w:cs="Times New Roman"/>
                <w:szCs w:val="21"/>
              </w:rPr>
            </w:pPr>
            <w:r w:rsidRPr="00D71C94">
              <w:rPr>
                <w:rFonts w:ascii="Times New Roman" w:hAnsi="Times New Roman" w:cs="Times New Roman"/>
                <w:szCs w:val="21"/>
              </w:rPr>
              <w:t>Candidate text/media từ các package được phép.</w:t>
            </w:r>
          </w:p>
        </w:tc>
      </w:tr>
      <w:tr w:rsidR="007C4746" w:rsidRPr="00D71C94" w14:paraId="5E2DDAD7" w14:textId="77777777">
        <w:trPr>
          <w:jc w:val="center"/>
        </w:trPr>
        <w:tc>
          <w:tcPr>
            <w:tcW w:w="1900" w:type="dxa"/>
            <w:shd w:val="clear" w:color="auto" w:fill="FFFFFF"/>
            <w:tcMar>
              <w:top w:w="80" w:type="dxa"/>
              <w:left w:w="120" w:type="dxa"/>
              <w:bottom w:w="80" w:type="dxa"/>
              <w:right w:w="120" w:type="dxa"/>
            </w:tcMar>
            <w:vAlign w:val="center"/>
          </w:tcPr>
          <w:p w14:paraId="677C11DF" w14:textId="77777777" w:rsidR="007C4746" w:rsidRPr="00D71C94" w:rsidRDefault="00000000">
            <w:pPr>
              <w:spacing w:after="0" w:line="252" w:lineRule="auto"/>
              <w:rPr>
                <w:rFonts w:ascii="Times New Roman" w:hAnsi="Times New Roman" w:cs="Times New Roman"/>
                <w:szCs w:val="21"/>
              </w:rPr>
            </w:pPr>
            <w:r w:rsidRPr="00D71C94">
              <w:rPr>
                <w:rFonts w:ascii="Times New Roman" w:hAnsi="Times New Roman" w:cs="Times New Roman"/>
                <w:szCs w:val="21"/>
              </w:rPr>
              <w:t>Artifact Store</w:t>
            </w:r>
          </w:p>
        </w:tc>
        <w:tc>
          <w:tcPr>
            <w:tcW w:w="3450" w:type="dxa"/>
            <w:shd w:val="clear" w:color="auto" w:fill="FFFFFF"/>
            <w:tcMar>
              <w:top w:w="80" w:type="dxa"/>
              <w:left w:w="120" w:type="dxa"/>
              <w:bottom w:w="80" w:type="dxa"/>
              <w:right w:w="120" w:type="dxa"/>
            </w:tcMar>
            <w:vAlign w:val="center"/>
          </w:tcPr>
          <w:p w14:paraId="1DC68110" w14:textId="77777777" w:rsidR="007C4746" w:rsidRPr="00D71C94" w:rsidRDefault="00000000">
            <w:pPr>
              <w:spacing w:after="0" w:line="252" w:lineRule="auto"/>
              <w:rPr>
                <w:rFonts w:ascii="Times New Roman" w:hAnsi="Times New Roman" w:cs="Times New Roman"/>
                <w:szCs w:val="21"/>
              </w:rPr>
            </w:pPr>
            <w:r w:rsidRPr="00D71C94">
              <w:rPr>
                <w:rFonts w:ascii="Times New Roman" w:hAnsi="Times New Roman" w:cs="Times New Roman"/>
                <w:szCs w:val="21"/>
              </w:rPr>
              <w:t>Final Artifact đã được Runtime chấp nhận.</w:t>
            </w:r>
          </w:p>
        </w:tc>
        <w:tc>
          <w:tcPr>
            <w:tcW w:w="3750" w:type="dxa"/>
            <w:shd w:val="clear" w:color="auto" w:fill="FFFFFF"/>
            <w:tcMar>
              <w:top w:w="80" w:type="dxa"/>
              <w:left w:w="120" w:type="dxa"/>
              <w:bottom w:w="80" w:type="dxa"/>
              <w:right w:w="120" w:type="dxa"/>
            </w:tcMar>
            <w:vAlign w:val="center"/>
          </w:tcPr>
          <w:p w14:paraId="63520F9D" w14:textId="77777777" w:rsidR="007C4746" w:rsidRPr="00D71C94" w:rsidRDefault="00000000">
            <w:pPr>
              <w:spacing w:after="0" w:line="252" w:lineRule="auto"/>
              <w:rPr>
                <w:rFonts w:ascii="Times New Roman" w:hAnsi="Times New Roman" w:cs="Times New Roman"/>
                <w:szCs w:val="21"/>
              </w:rPr>
            </w:pPr>
            <w:r w:rsidRPr="00D71C94">
              <w:rPr>
                <w:rFonts w:ascii="Times New Roman" w:hAnsi="Times New Roman" w:cs="Times New Roman"/>
                <w:szCs w:val="21"/>
              </w:rPr>
              <w:t>Nguồn evidence chuẩn hoá theo run/task/evidence_ref.</w:t>
            </w:r>
          </w:p>
        </w:tc>
      </w:tr>
      <w:tr w:rsidR="007C4746" w:rsidRPr="00D71C94" w14:paraId="486BA5E4" w14:textId="77777777">
        <w:trPr>
          <w:jc w:val="center"/>
        </w:trPr>
        <w:tc>
          <w:tcPr>
            <w:tcW w:w="1900" w:type="dxa"/>
            <w:shd w:val="clear" w:color="auto" w:fill="FFFFFF"/>
            <w:tcMar>
              <w:top w:w="80" w:type="dxa"/>
              <w:left w:w="120" w:type="dxa"/>
              <w:bottom w:w="80" w:type="dxa"/>
              <w:right w:w="120" w:type="dxa"/>
            </w:tcMar>
            <w:vAlign w:val="center"/>
          </w:tcPr>
          <w:p w14:paraId="20315E06" w14:textId="77777777" w:rsidR="007C4746" w:rsidRPr="00D71C94" w:rsidRDefault="00000000">
            <w:pPr>
              <w:spacing w:after="0" w:line="252" w:lineRule="auto"/>
              <w:rPr>
                <w:rFonts w:ascii="Times New Roman" w:hAnsi="Times New Roman" w:cs="Times New Roman"/>
                <w:szCs w:val="21"/>
              </w:rPr>
            </w:pPr>
            <w:r w:rsidRPr="00D71C94">
              <w:rPr>
                <w:rFonts w:ascii="Times New Roman" w:hAnsi="Times New Roman" w:cs="Times New Roman"/>
                <w:szCs w:val="21"/>
              </w:rPr>
              <w:t>complete_surface_task</w:t>
            </w:r>
          </w:p>
        </w:tc>
        <w:tc>
          <w:tcPr>
            <w:tcW w:w="3450" w:type="dxa"/>
            <w:shd w:val="clear" w:color="auto" w:fill="FFFFFF"/>
            <w:tcMar>
              <w:top w:w="80" w:type="dxa"/>
              <w:left w:w="120" w:type="dxa"/>
              <w:bottom w:w="80" w:type="dxa"/>
              <w:right w:w="120" w:type="dxa"/>
            </w:tcMar>
            <w:vAlign w:val="center"/>
          </w:tcPr>
          <w:p w14:paraId="20F0BF95" w14:textId="77777777" w:rsidR="007C4746" w:rsidRPr="00D71C94" w:rsidRDefault="00000000">
            <w:pPr>
              <w:spacing w:after="0" w:line="252" w:lineRule="auto"/>
              <w:rPr>
                <w:rFonts w:ascii="Times New Roman" w:hAnsi="Times New Roman" w:cs="Times New Roman"/>
                <w:szCs w:val="21"/>
              </w:rPr>
            </w:pPr>
            <w:r w:rsidRPr="00D71C94">
              <w:rPr>
                <w:rFonts w:ascii="Times New Roman" w:hAnsi="Times New Roman" w:cs="Times New Roman"/>
                <w:szCs w:val="21"/>
              </w:rPr>
              <w:t>Surface Draft, task metadata, Artifact terminal.</w:t>
            </w:r>
          </w:p>
        </w:tc>
        <w:tc>
          <w:tcPr>
            <w:tcW w:w="3750" w:type="dxa"/>
            <w:shd w:val="clear" w:color="auto" w:fill="FFFFFF"/>
            <w:tcMar>
              <w:top w:w="80" w:type="dxa"/>
              <w:left w:w="120" w:type="dxa"/>
              <w:bottom w:w="80" w:type="dxa"/>
              <w:right w:w="120" w:type="dxa"/>
            </w:tcMar>
            <w:vAlign w:val="center"/>
          </w:tcPr>
          <w:p w14:paraId="4EF281D5" w14:textId="77777777" w:rsidR="007C4746" w:rsidRPr="00D71C94" w:rsidRDefault="00000000">
            <w:pPr>
              <w:spacing w:after="0" w:line="252" w:lineRule="auto"/>
              <w:rPr>
                <w:rFonts w:ascii="Times New Roman" w:hAnsi="Times New Roman" w:cs="Times New Roman"/>
                <w:szCs w:val="21"/>
              </w:rPr>
            </w:pPr>
            <w:r w:rsidRPr="00D71C94">
              <w:rPr>
                <w:rFonts w:ascii="Times New Roman" w:hAnsi="Times New Roman" w:cs="Times New Roman"/>
                <w:szCs w:val="21"/>
              </w:rPr>
              <w:t>Final Surface giữ binding và anchor ổn định.</w:t>
            </w:r>
          </w:p>
        </w:tc>
      </w:tr>
      <w:tr w:rsidR="007C4746" w:rsidRPr="00D71C94" w14:paraId="76417F7F" w14:textId="77777777">
        <w:trPr>
          <w:jc w:val="center"/>
        </w:trPr>
        <w:tc>
          <w:tcPr>
            <w:tcW w:w="1900" w:type="dxa"/>
            <w:shd w:val="clear" w:color="auto" w:fill="FFFFFF"/>
            <w:tcMar>
              <w:top w:w="80" w:type="dxa"/>
              <w:left w:w="120" w:type="dxa"/>
              <w:bottom w:w="80" w:type="dxa"/>
              <w:right w:w="120" w:type="dxa"/>
            </w:tcMar>
            <w:vAlign w:val="center"/>
          </w:tcPr>
          <w:p w14:paraId="64C7E9AD" w14:textId="77777777" w:rsidR="007C4746" w:rsidRPr="00D71C94" w:rsidRDefault="00000000">
            <w:pPr>
              <w:spacing w:after="0" w:line="252" w:lineRule="auto"/>
              <w:rPr>
                <w:rFonts w:ascii="Times New Roman" w:hAnsi="Times New Roman" w:cs="Times New Roman"/>
                <w:szCs w:val="21"/>
              </w:rPr>
            </w:pPr>
            <w:r w:rsidRPr="00D71C94">
              <w:rPr>
                <w:rFonts w:ascii="Times New Roman" w:hAnsi="Times New Roman" w:cs="Times New Roman"/>
                <w:szCs w:val="21"/>
              </w:rPr>
              <w:t>Final Compiler</w:t>
            </w:r>
          </w:p>
        </w:tc>
        <w:tc>
          <w:tcPr>
            <w:tcW w:w="3450" w:type="dxa"/>
            <w:shd w:val="clear" w:color="auto" w:fill="FFFFFF"/>
            <w:tcMar>
              <w:top w:w="80" w:type="dxa"/>
              <w:left w:w="120" w:type="dxa"/>
              <w:bottom w:w="80" w:type="dxa"/>
              <w:right w:w="120" w:type="dxa"/>
            </w:tcMar>
            <w:vAlign w:val="center"/>
          </w:tcPr>
          <w:p w14:paraId="645C877C" w14:textId="77777777" w:rsidR="007C4746" w:rsidRPr="00D71C94" w:rsidRDefault="00000000">
            <w:pPr>
              <w:spacing w:after="0" w:line="252" w:lineRule="auto"/>
              <w:rPr>
                <w:rFonts w:ascii="Times New Roman" w:hAnsi="Times New Roman" w:cs="Times New Roman"/>
                <w:szCs w:val="21"/>
              </w:rPr>
            </w:pPr>
            <w:r w:rsidRPr="00D71C94">
              <w:rPr>
                <w:rFonts w:ascii="Times New Roman" w:hAnsi="Times New Roman" w:cs="Times New Roman"/>
                <w:szCs w:val="21"/>
              </w:rPr>
              <w:t>Surface hoàn chỉnh + resource đã đăng ký.</w:t>
            </w:r>
          </w:p>
        </w:tc>
        <w:tc>
          <w:tcPr>
            <w:tcW w:w="3750" w:type="dxa"/>
            <w:shd w:val="clear" w:color="auto" w:fill="FFFFFF"/>
            <w:tcMar>
              <w:top w:w="80" w:type="dxa"/>
              <w:left w:w="120" w:type="dxa"/>
              <w:bottom w:w="80" w:type="dxa"/>
              <w:right w:w="120" w:type="dxa"/>
            </w:tcMar>
            <w:vAlign w:val="center"/>
          </w:tcPr>
          <w:p w14:paraId="4CC680A1" w14:textId="77777777" w:rsidR="007C4746" w:rsidRPr="00D71C94" w:rsidRDefault="00000000">
            <w:pPr>
              <w:spacing w:after="0" w:line="252" w:lineRule="auto"/>
              <w:rPr>
                <w:rFonts w:ascii="Times New Roman" w:hAnsi="Times New Roman" w:cs="Times New Roman"/>
                <w:szCs w:val="21"/>
              </w:rPr>
            </w:pPr>
            <w:r w:rsidRPr="00D71C94">
              <w:rPr>
                <w:rFonts w:ascii="Times New Roman" w:hAnsi="Times New Roman" w:cs="Times New Roman"/>
                <w:szCs w:val="21"/>
              </w:rPr>
              <w:t xml:space="preserve">Final Surface + Stage Map </w:t>
            </w:r>
            <w:proofErr w:type="gramStart"/>
            <w:r w:rsidRPr="00D71C94">
              <w:rPr>
                <w:rFonts w:ascii="Times New Roman" w:hAnsi="Times New Roman" w:cs="Times New Roman"/>
                <w:szCs w:val="21"/>
              </w:rPr>
              <w:t>an</w:t>
            </w:r>
            <w:proofErr w:type="gramEnd"/>
            <w:r w:rsidRPr="00D71C94">
              <w:rPr>
                <w:rFonts w:ascii="Times New Roman" w:hAnsi="Times New Roman" w:cs="Times New Roman"/>
                <w:szCs w:val="21"/>
              </w:rPr>
              <w:t xml:space="preserve"> toàn cho Browser/Live.</w:t>
            </w:r>
          </w:p>
        </w:tc>
      </w:tr>
      <w:tr w:rsidR="007C4746" w:rsidRPr="00D71C94" w14:paraId="10216FA1" w14:textId="77777777">
        <w:trPr>
          <w:jc w:val="center"/>
        </w:trPr>
        <w:tc>
          <w:tcPr>
            <w:tcW w:w="1900" w:type="dxa"/>
            <w:shd w:val="clear" w:color="auto" w:fill="FFFFFF"/>
            <w:tcMar>
              <w:top w:w="80" w:type="dxa"/>
              <w:left w:w="120" w:type="dxa"/>
              <w:bottom w:w="80" w:type="dxa"/>
              <w:right w:w="120" w:type="dxa"/>
            </w:tcMar>
            <w:vAlign w:val="center"/>
          </w:tcPr>
          <w:p w14:paraId="49C51144" w14:textId="77777777" w:rsidR="007C4746" w:rsidRPr="00D71C94" w:rsidRDefault="00000000">
            <w:pPr>
              <w:spacing w:after="0" w:line="252" w:lineRule="auto"/>
              <w:rPr>
                <w:rFonts w:ascii="Times New Roman" w:hAnsi="Times New Roman" w:cs="Times New Roman"/>
                <w:szCs w:val="21"/>
              </w:rPr>
            </w:pPr>
            <w:r w:rsidRPr="00D71C94">
              <w:rPr>
                <w:rFonts w:ascii="Times New Roman" w:hAnsi="Times New Roman" w:cs="Times New Roman"/>
                <w:szCs w:val="21"/>
              </w:rPr>
              <w:t>Browser / Panel</w:t>
            </w:r>
          </w:p>
        </w:tc>
        <w:tc>
          <w:tcPr>
            <w:tcW w:w="3450" w:type="dxa"/>
            <w:shd w:val="clear" w:color="auto" w:fill="FFFFFF"/>
            <w:tcMar>
              <w:top w:w="80" w:type="dxa"/>
              <w:left w:w="120" w:type="dxa"/>
              <w:bottom w:w="80" w:type="dxa"/>
              <w:right w:w="120" w:type="dxa"/>
            </w:tcMar>
            <w:vAlign w:val="center"/>
          </w:tcPr>
          <w:p w14:paraId="2834275C" w14:textId="77777777" w:rsidR="007C4746" w:rsidRPr="00D71C94" w:rsidRDefault="00000000">
            <w:pPr>
              <w:spacing w:after="0" w:line="252" w:lineRule="auto"/>
              <w:rPr>
                <w:rFonts w:ascii="Times New Roman" w:hAnsi="Times New Roman" w:cs="Times New Roman"/>
                <w:szCs w:val="21"/>
              </w:rPr>
            </w:pPr>
            <w:r w:rsidRPr="00D71C94">
              <w:rPr>
                <w:rFonts w:ascii="Times New Roman" w:hAnsi="Times New Roman" w:cs="Times New Roman"/>
                <w:szCs w:val="21"/>
              </w:rPr>
              <w:t>Draft hoặc Final Surface.</w:t>
            </w:r>
          </w:p>
        </w:tc>
        <w:tc>
          <w:tcPr>
            <w:tcW w:w="3750" w:type="dxa"/>
            <w:shd w:val="clear" w:color="auto" w:fill="FFFFFF"/>
            <w:tcMar>
              <w:top w:w="80" w:type="dxa"/>
              <w:left w:w="120" w:type="dxa"/>
              <w:bottom w:w="80" w:type="dxa"/>
              <w:right w:w="120" w:type="dxa"/>
            </w:tcMar>
            <w:vAlign w:val="center"/>
          </w:tcPr>
          <w:p w14:paraId="73D6BD19" w14:textId="77777777" w:rsidR="007C4746" w:rsidRPr="00D71C94" w:rsidRDefault="00000000">
            <w:pPr>
              <w:spacing w:after="0" w:line="252" w:lineRule="auto"/>
              <w:rPr>
                <w:rFonts w:ascii="Times New Roman" w:hAnsi="Times New Roman" w:cs="Times New Roman"/>
                <w:szCs w:val="21"/>
              </w:rPr>
            </w:pPr>
            <w:r w:rsidRPr="00D71C94">
              <w:rPr>
                <w:rFonts w:ascii="Times New Roman" w:hAnsi="Times New Roman" w:cs="Times New Roman"/>
                <w:szCs w:val="21"/>
              </w:rPr>
              <w:t>Render confirmation và interaction event theo anchor/effect.</w:t>
            </w:r>
          </w:p>
        </w:tc>
      </w:tr>
    </w:tbl>
    <w:p w14:paraId="6DC43D97" w14:textId="77777777" w:rsidR="007C4746" w:rsidRPr="00D71C94" w:rsidRDefault="007C4746">
      <w:pPr>
        <w:spacing w:after="20"/>
        <w:rPr>
          <w:rFonts w:ascii="Times New Roman" w:hAnsi="Times New Roman" w:cs="Times New Roman"/>
        </w:rPr>
      </w:pPr>
    </w:p>
    <w:p w14:paraId="1C7BBC59" w14:textId="77777777" w:rsidR="007C4746" w:rsidRPr="00D71C94" w:rsidRDefault="00000000">
      <w:pPr>
        <w:pStyle w:val="Heading1"/>
        <w:rPr>
          <w:rFonts w:ascii="Times New Roman" w:hAnsi="Times New Roman" w:cs="Times New Roman"/>
        </w:rPr>
      </w:pPr>
      <w:bookmarkStart w:id="8" w:name="_Toc242689118"/>
      <w:r w:rsidRPr="00D71C94">
        <w:rPr>
          <w:rFonts w:ascii="Times New Roman" w:hAnsi="Times New Roman" w:cs="Times New Roman"/>
        </w:rPr>
        <w:lastRenderedPageBreak/>
        <w:t>3. Luồng vận hành end-to-end</w:t>
      </w:r>
      <w:bookmarkEnd w:id="8"/>
    </w:p>
    <w:p w14:paraId="51F56AC9" w14:textId="77777777" w:rsidR="007C4746" w:rsidRPr="00D71C94" w:rsidRDefault="00000000">
      <w:pPr>
        <w:numPr>
          <w:ilvl w:val="0"/>
          <w:numId w:val="12"/>
        </w:numPr>
        <w:spacing w:after="100" w:line="269" w:lineRule="auto"/>
        <w:rPr>
          <w:rFonts w:ascii="Times New Roman" w:hAnsi="Times New Roman" w:cs="Times New Roman"/>
        </w:rPr>
      </w:pPr>
      <w:r w:rsidRPr="00D71C94">
        <w:rPr>
          <w:rFonts w:ascii="Times New Roman" w:hAnsi="Times New Roman" w:cs="Times New Roman"/>
          <w:b/>
        </w:rPr>
        <w:t>Định tuyến yêu cầu:</w:t>
      </w:r>
      <w:r w:rsidRPr="00D71C94">
        <w:rPr>
          <w:rFonts w:ascii="Times New Roman" w:hAnsi="Times New Roman" w:cs="Times New Roman"/>
        </w:rPr>
        <w:t xml:space="preserve"> Gemini Live xử lý lời nói ngắn và tool nhanh. Khi yêu cầu cần panel/trải nghiệm trực quan, Live gọi request_task_manager với nguyên yêu cầu tự nhiên.</w:t>
      </w:r>
    </w:p>
    <w:p w14:paraId="4F0E93A9" w14:textId="77777777" w:rsidR="007C4746" w:rsidRPr="00D71C94" w:rsidRDefault="00000000">
      <w:pPr>
        <w:numPr>
          <w:ilvl w:val="0"/>
          <w:numId w:val="12"/>
        </w:numPr>
        <w:spacing w:after="100" w:line="269" w:lineRule="auto"/>
        <w:rPr>
          <w:rFonts w:ascii="Times New Roman" w:hAnsi="Times New Roman" w:cs="Times New Roman"/>
        </w:rPr>
      </w:pPr>
      <w:r w:rsidRPr="00D71C94">
        <w:rPr>
          <w:rFonts w:ascii="Times New Roman" w:hAnsi="Times New Roman" w:cs="Times New Roman"/>
          <w:b/>
        </w:rPr>
        <w:t>Lập kế hoạch:</w:t>
      </w:r>
      <w:r w:rsidRPr="00D71C94">
        <w:rPr>
          <w:rFonts w:ascii="Times New Roman" w:hAnsi="Times New Roman" w:cs="Times New Roman"/>
        </w:rPr>
        <w:t xml:space="preserve"> Task Manager Agent đọc catalog công khai, chọn widget/layout và chỉ chọn task_type có thật. Agent trả create_surface_plan; không gọi executor và không gửi endpoint/provider vào plan.</w:t>
      </w:r>
    </w:p>
    <w:p w14:paraId="7D4390C9" w14:textId="77777777" w:rsidR="007C4746" w:rsidRPr="00D71C94" w:rsidRDefault="00000000">
      <w:pPr>
        <w:numPr>
          <w:ilvl w:val="0"/>
          <w:numId w:val="12"/>
        </w:numPr>
        <w:spacing w:after="100" w:line="269" w:lineRule="auto"/>
        <w:rPr>
          <w:rFonts w:ascii="Times New Roman" w:hAnsi="Times New Roman" w:cs="Times New Roman"/>
        </w:rPr>
      </w:pPr>
      <w:r w:rsidRPr="00D71C94">
        <w:rPr>
          <w:rFonts w:ascii="Times New Roman" w:hAnsi="Times New Roman" w:cs="Times New Roman"/>
          <w:b/>
        </w:rPr>
        <w:t>Preflight và Draft:</w:t>
      </w:r>
      <w:r w:rsidRPr="00D71C94">
        <w:rPr>
          <w:rFonts w:ascii="Times New Roman" w:hAnsi="Times New Roman" w:cs="Times New Roman"/>
        </w:rPr>
        <w:t xml:space="preserve"> Runtime validate slot_role, target_slots, grid và contract; compile/render Draft trước khi supersede hoặc schedule. Draft tạo anchor ổn định một lần.</w:t>
      </w:r>
    </w:p>
    <w:p w14:paraId="2416596B" w14:textId="77777777" w:rsidR="007C4746" w:rsidRPr="00D71C94" w:rsidRDefault="00000000">
      <w:pPr>
        <w:numPr>
          <w:ilvl w:val="0"/>
          <w:numId w:val="12"/>
        </w:numPr>
        <w:spacing w:after="100" w:line="269" w:lineRule="auto"/>
        <w:rPr>
          <w:rFonts w:ascii="Times New Roman" w:hAnsi="Times New Roman" w:cs="Times New Roman"/>
        </w:rPr>
      </w:pPr>
      <w:r w:rsidRPr="00D71C94">
        <w:rPr>
          <w:rFonts w:ascii="Times New Roman" w:hAnsi="Times New Roman" w:cs="Times New Roman"/>
          <w:b/>
        </w:rPr>
        <w:t>Thực thi task:</w:t>
      </w:r>
      <w:r w:rsidRPr="00D71C94">
        <w:rPr>
          <w:rFonts w:ascii="Times New Roman" w:hAnsi="Times New Roman" w:cs="Times New Roman"/>
        </w:rPr>
        <w:t xml:space="preserve"> Runtime materialize từng task, chọn executor theo task_type, quản lý lifecycle và retry. Built-in task có thể dùng Knowledge Gateway; manifest task được Generic HTTP Async Executor gửi tới Agent Service.</w:t>
      </w:r>
    </w:p>
    <w:p w14:paraId="08713504" w14:textId="77777777" w:rsidR="007C4746" w:rsidRPr="00D71C94" w:rsidRDefault="00000000">
      <w:pPr>
        <w:numPr>
          <w:ilvl w:val="0"/>
          <w:numId w:val="12"/>
        </w:numPr>
        <w:spacing w:after="100" w:line="269" w:lineRule="auto"/>
        <w:rPr>
          <w:rFonts w:ascii="Times New Roman" w:hAnsi="Times New Roman" w:cs="Times New Roman"/>
        </w:rPr>
      </w:pPr>
      <w:r w:rsidRPr="00D71C94">
        <w:rPr>
          <w:rFonts w:ascii="Times New Roman" w:hAnsi="Times New Roman" w:cs="Times New Roman"/>
          <w:b/>
        </w:rPr>
        <w:t>Tạo Artifact:</w:t>
      </w:r>
      <w:r w:rsidRPr="00D71C94">
        <w:rPr>
          <w:rFonts w:ascii="Times New Roman" w:hAnsi="Times New Roman" w:cs="Times New Roman"/>
        </w:rPr>
        <w:t xml:space="preserve"> Task succeeded tạo đúng một final Artifact. Task failed/cancelled không tạo Artifact. Resource URL nếu có phải được đăng ký và thay bằng resource_id/media_id an toàn trước khi Artifact được dùng.</w:t>
      </w:r>
    </w:p>
    <w:p w14:paraId="7A0B9771" w14:textId="77777777" w:rsidR="007C4746" w:rsidRPr="00D71C94" w:rsidRDefault="00000000">
      <w:pPr>
        <w:numPr>
          <w:ilvl w:val="0"/>
          <w:numId w:val="12"/>
        </w:numPr>
        <w:spacing w:after="100" w:line="269" w:lineRule="auto"/>
        <w:rPr>
          <w:rFonts w:ascii="Times New Roman" w:hAnsi="Times New Roman" w:cs="Times New Roman"/>
        </w:rPr>
      </w:pPr>
      <w:r w:rsidRPr="00D71C94">
        <w:rPr>
          <w:rFonts w:ascii="Times New Roman" w:hAnsi="Times New Roman" w:cs="Times New Roman"/>
          <w:b/>
        </w:rPr>
        <w:t>Barrier và hoàn thiện:</w:t>
      </w:r>
      <w:r w:rsidRPr="00D71C94">
        <w:rPr>
          <w:rFonts w:ascii="Times New Roman" w:hAnsi="Times New Roman" w:cs="Times New Roman"/>
        </w:rPr>
        <w:t xml:space="preserve"> Khi toàn bộ task con đạt terminal state, Runtime mở barrier và tạo complete_surface_task. Assembly dùng mapping nội bộ #E → target_slots để ghép output vào đúng slot mà không đổi khung Draft ngoài phần cần điền.</w:t>
      </w:r>
    </w:p>
    <w:p w14:paraId="29BDC4B6" w14:textId="77777777" w:rsidR="007C4746" w:rsidRPr="00D71C94" w:rsidRDefault="00000000">
      <w:pPr>
        <w:numPr>
          <w:ilvl w:val="0"/>
          <w:numId w:val="12"/>
        </w:numPr>
        <w:spacing w:after="100" w:line="269" w:lineRule="auto"/>
        <w:rPr>
          <w:rFonts w:ascii="Times New Roman" w:hAnsi="Times New Roman" w:cs="Times New Roman"/>
        </w:rPr>
      </w:pPr>
      <w:r w:rsidRPr="00D71C94">
        <w:rPr>
          <w:rFonts w:ascii="Times New Roman" w:hAnsi="Times New Roman" w:cs="Times New Roman"/>
          <w:b/>
        </w:rPr>
        <w:t>Compile và trình bày:</w:t>
      </w:r>
      <w:r w:rsidRPr="00D71C94">
        <w:rPr>
          <w:rFonts w:ascii="Times New Roman" w:hAnsi="Times New Roman" w:cs="Times New Roman"/>
        </w:rPr>
        <w:t xml:space="preserve"> Final Compiler kiểm tra Surface/resource, xuất Final Surface và Stage Map. Browser render; Live nhận trạng thái complete/warning/error và Stage Map cuối để tiếp tục hội thoại.</w:t>
      </w:r>
    </w:p>
    <w:p w14:paraId="70303AED" w14:textId="77777777" w:rsidR="007C4746" w:rsidRPr="00D71C94" w:rsidRDefault="00000000">
      <w:pPr>
        <w:numPr>
          <w:ilvl w:val="0"/>
          <w:numId w:val="12"/>
        </w:numPr>
        <w:spacing w:after="100" w:line="269" w:lineRule="auto"/>
        <w:rPr>
          <w:rFonts w:ascii="Times New Roman" w:hAnsi="Times New Roman" w:cs="Times New Roman"/>
        </w:rPr>
      </w:pPr>
      <w:r w:rsidRPr="00D71C94">
        <w:rPr>
          <w:rFonts w:ascii="Times New Roman" w:hAnsi="Times New Roman" w:cs="Times New Roman"/>
          <w:b/>
        </w:rPr>
        <w:t>Tương tác tiếp theo:</w:t>
      </w:r>
      <w:r w:rsidRPr="00D71C94">
        <w:rPr>
          <w:rFonts w:ascii="Times New Roman" w:hAnsi="Times New Roman" w:cs="Times New Roman"/>
        </w:rPr>
        <w:t xml:space="preserve"> User thao tác trên panel; Browser phát event theo anchor/action. Live dùng Stage Map hiện tại để phản hồi hoặc điều khiển effect, không đoán ID từ nội dung hiển thị.</w:t>
      </w:r>
    </w:p>
    <w:p w14:paraId="05519AE0" w14:textId="77777777" w:rsidR="007C4746" w:rsidRPr="00D71C94" w:rsidRDefault="00000000">
      <w:pPr>
        <w:pStyle w:val="Heading2"/>
        <w:rPr>
          <w:rFonts w:ascii="Times New Roman" w:hAnsi="Times New Roman" w:cs="Times New Roman"/>
        </w:rPr>
      </w:pPr>
      <w:bookmarkStart w:id="9" w:name="_Toc242689119"/>
      <w:r w:rsidRPr="00D71C94">
        <w:rPr>
          <w:rFonts w:ascii="Times New Roman" w:hAnsi="Times New Roman" w:cs="Times New Roman"/>
        </w:rPr>
        <w:t>3.1 Trạng thái và barrier</w:t>
      </w:r>
      <w:bookmarkEnd w:id="9"/>
    </w:p>
    <w:p w14:paraId="26AF31C2" w14:textId="77777777" w:rsidR="007C4746" w:rsidRPr="00D71C94" w:rsidRDefault="00000000">
      <w:pPr>
        <w:rPr>
          <w:rFonts w:ascii="Times New Roman" w:hAnsi="Times New Roman" w:cs="Times New Roman"/>
        </w:rPr>
      </w:pPr>
      <w:r w:rsidRPr="00D71C94">
        <w:rPr>
          <w:rFonts w:ascii="Times New Roman" w:hAnsi="Times New Roman" w:cs="Times New Roman"/>
        </w:rPr>
        <w:t>Task lifecycle và remote job state là hai lớp khác nhau. Task Ledger/Event mô tả lifecycle nội bộ; RemoteJobRegistry lưu job_id và trạng thái poll của Agent Service. Barrier chỉ nhìn terminal state và policy của task, không đọc nội dung UI.</w:t>
      </w:r>
    </w:p>
    <w:tbl>
      <w:tblPr>
        <w:tblStyle w:val="TableGrid"/>
        <w:tblW w:w="9100" w:type="dxa"/>
        <w:jc w:val="center"/>
        <w:tblLayout w:type="fixed"/>
        <w:tblLook w:val="04A0" w:firstRow="1" w:lastRow="0" w:firstColumn="1" w:lastColumn="0" w:noHBand="0" w:noVBand="1"/>
      </w:tblPr>
      <w:tblGrid>
        <w:gridCol w:w="1600"/>
        <w:gridCol w:w="5100"/>
        <w:gridCol w:w="2400"/>
      </w:tblGrid>
      <w:tr w:rsidR="007C4746" w:rsidRPr="00D71C94" w14:paraId="29F89796" w14:textId="77777777">
        <w:trPr>
          <w:tblHeader/>
          <w:jc w:val="center"/>
        </w:trPr>
        <w:tc>
          <w:tcPr>
            <w:tcW w:w="1600" w:type="dxa"/>
            <w:shd w:val="clear" w:color="auto" w:fill="E7E7E7"/>
            <w:tcMar>
              <w:top w:w="80" w:type="dxa"/>
              <w:left w:w="120" w:type="dxa"/>
              <w:bottom w:w="80" w:type="dxa"/>
              <w:right w:w="120" w:type="dxa"/>
            </w:tcMar>
            <w:vAlign w:val="center"/>
          </w:tcPr>
          <w:p w14:paraId="2A14A3AA" w14:textId="77777777" w:rsidR="007C4746" w:rsidRPr="00D71C94" w:rsidRDefault="00000000">
            <w:pPr>
              <w:spacing w:after="0"/>
              <w:rPr>
                <w:rFonts w:ascii="Times New Roman" w:hAnsi="Times New Roman" w:cs="Times New Roman"/>
              </w:rPr>
            </w:pPr>
            <w:r w:rsidRPr="00D71C94">
              <w:rPr>
                <w:rFonts w:ascii="Times New Roman" w:hAnsi="Times New Roman" w:cs="Times New Roman"/>
                <w:b/>
                <w:sz w:val="18"/>
              </w:rPr>
              <w:t>Trạng thái</w:t>
            </w:r>
          </w:p>
        </w:tc>
        <w:tc>
          <w:tcPr>
            <w:tcW w:w="5100" w:type="dxa"/>
            <w:shd w:val="clear" w:color="auto" w:fill="E7E7E7"/>
            <w:tcMar>
              <w:top w:w="80" w:type="dxa"/>
              <w:left w:w="120" w:type="dxa"/>
              <w:bottom w:w="80" w:type="dxa"/>
              <w:right w:w="120" w:type="dxa"/>
            </w:tcMar>
            <w:vAlign w:val="center"/>
          </w:tcPr>
          <w:p w14:paraId="74D76F78" w14:textId="77777777" w:rsidR="007C4746" w:rsidRPr="00D71C94" w:rsidRDefault="00000000">
            <w:pPr>
              <w:spacing w:after="0"/>
              <w:rPr>
                <w:rFonts w:ascii="Times New Roman" w:hAnsi="Times New Roman" w:cs="Times New Roman"/>
              </w:rPr>
            </w:pPr>
            <w:r w:rsidRPr="00D71C94">
              <w:rPr>
                <w:rFonts w:ascii="Times New Roman" w:hAnsi="Times New Roman" w:cs="Times New Roman"/>
                <w:b/>
                <w:sz w:val="18"/>
              </w:rPr>
              <w:t>Ý nghĩa</w:t>
            </w:r>
          </w:p>
        </w:tc>
        <w:tc>
          <w:tcPr>
            <w:tcW w:w="2400" w:type="dxa"/>
            <w:shd w:val="clear" w:color="auto" w:fill="E7E7E7"/>
            <w:tcMar>
              <w:top w:w="80" w:type="dxa"/>
              <w:left w:w="120" w:type="dxa"/>
              <w:bottom w:w="80" w:type="dxa"/>
              <w:right w:w="120" w:type="dxa"/>
            </w:tcMar>
            <w:vAlign w:val="center"/>
          </w:tcPr>
          <w:p w14:paraId="07DC5013" w14:textId="77777777" w:rsidR="007C4746" w:rsidRPr="00D71C94" w:rsidRDefault="00000000">
            <w:pPr>
              <w:spacing w:after="0"/>
              <w:rPr>
                <w:rFonts w:ascii="Times New Roman" w:hAnsi="Times New Roman" w:cs="Times New Roman"/>
              </w:rPr>
            </w:pPr>
            <w:r w:rsidRPr="00D71C94">
              <w:rPr>
                <w:rFonts w:ascii="Times New Roman" w:hAnsi="Times New Roman" w:cs="Times New Roman"/>
                <w:b/>
                <w:sz w:val="18"/>
              </w:rPr>
              <w:t>Artifact</w:t>
            </w:r>
          </w:p>
        </w:tc>
      </w:tr>
      <w:tr w:rsidR="007C4746" w:rsidRPr="00D71C94" w14:paraId="17A12947" w14:textId="77777777">
        <w:trPr>
          <w:jc w:val="center"/>
        </w:trPr>
        <w:tc>
          <w:tcPr>
            <w:tcW w:w="1600" w:type="dxa"/>
            <w:shd w:val="clear" w:color="auto" w:fill="FFFFFF"/>
            <w:tcMar>
              <w:top w:w="80" w:type="dxa"/>
              <w:left w:w="120" w:type="dxa"/>
              <w:bottom w:w="80" w:type="dxa"/>
              <w:right w:w="120" w:type="dxa"/>
            </w:tcMar>
            <w:vAlign w:val="center"/>
          </w:tcPr>
          <w:p w14:paraId="40DC0F30" w14:textId="77777777" w:rsidR="007C4746" w:rsidRPr="00D71C94" w:rsidRDefault="00000000">
            <w:pPr>
              <w:spacing w:after="0" w:line="252" w:lineRule="auto"/>
              <w:rPr>
                <w:rFonts w:ascii="Times New Roman" w:hAnsi="Times New Roman" w:cs="Times New Roman"/>
              </w:rPr>
            </w:pPr>
            <w:r w:rsidRPr="00D71C94">
              <w:rPr>
                <w:rFonts w:ascii="Times New Roman" w:hAnsi="Times New Roman" w:cs="Times New Roman"/>
                <w:sz w:val="17"/>
              </w:rPr>
              <w:t>queued / running</w:t>
            </w:r>
          </w:p>
        </w:tc>
        <w:tc>
          <w:tcPr>
            <w:tcW w:w="5100" w:type="dxa"/>
            <w:shd w:val="clear" w:color="auto" w:fill="FFFFFF"/>
            <w:tcMar>
              <w:top w:w="80" w:type="dxa"/>
              <w:left w:w="120" w:type="dxa"/>
              <w:bottom w:w="80" w:type="dxa"/>
              <w:right w:w="120" w:type="dxa"/>
            </w:tcMar>
            <w:vAlign w:val="center"/>
          </w:tcPr>
          <w:p w14:paraId="553F7908" w14:textId="77777777" w:rsidR="007C4746" w:rsidRPr="00D71C94" w:rsidRDefault="00000000">
            <w:pPr>
              <w:spacing w:after="0" w:line="252" w:lineRule="auto"/>
              <w:rPr>
                <w:rFonts w:ascii="Times New Roman" w:hAnsi="Times New Roman" w:cs="Times New Roman"/>
              </w:rPr>
            </w:pPr>
            <w:r w:rsidRPr="00D71C94">
              <w:rPr>
                <w:rFonts w:ascii="Times New Roman" w:hAnsi="Times New Roman" w:cs="Times New Roman"/>
                <w:sz w:val="17"/>
              </w:rPr>
              <w:t>Task đang chờ hoặc đang thực thi.</w:t>
            </w:r>
          </w:p>
        </w:tc>
        <w:tc>
          <w:tcPr>
            <w:tcW w:w="2400" w:type="dxa"/>
            <w:shd w:val="clear" w:color="auto" w:fill="FFFFFF"/>
            <w:tcMar>
              <w:top w:w="80" w:type="dxa"/>
              <w:left w:w="120" w:type="dxa"/>
              <w:bottom w:w="80" w:type="dxa"/>
              <w:right w:w="120" w:type="dxa"/>
            </w:tcMar>
            <w:vAlign w:val="center"/>
          </w:tcPr>
          <w:p w14:paraId="7F130484" w14:textId="77777777" w:rsidR="007C4746" w:rsidRPr="00D71C94" w:rsidRDefault="00000000">
            <w:pPr>
              <w:spacing w:after="0" w:line="252" w:lineRule="auto"/>
              <w:rPr>
                <w:rFonts w:ascii="Times New Roman" w:hAnsi="Times New Roman" w:cs="Times New Roman"/>
              </w:rPr>
            </w:pPr>
            <w:r w:rsidRPr="00D71C94">
              <w:rPr>
                <w:rFonts w:ascii="Times New Roman" w:hAnsi="Times New Roman" w:cs="Times New Roman"/>
                <w:sz w:val="17"/>
              </w:rPr>
              <w:t>Chưa có.</w:t>
            </w:r>
          </w:p>
        </w:tc>
      </w:tr>
      <w:tr w:rsidR="007C4746" w:rsidRPr="00D71C94" w14:paraId="2022D292" w14:textId="77777777">
        <w:trPr>
          <w:jc w:val="center"/>
        </w:trPr>
        <w:tc>
          <w:tcPr>
            <w:tcW w:w="1600" w:type="dxa"/>
            <w:shd w:val="clear" w:color="auto" w:fill="FFFFFF"/>
            <w:tcMar>
              <w:top w:w="80" w:type="dxa"/>
              <w:left w:w="120" w:type="dxa"/>
              <w:bottom w:w="80" w:type="dxa"/>
              <w:right w:w="120" w:type="dxa"/>
            </w:tcMar>
            <w:vAlign w:val="center"/>
          </w:tcPr>
          <w:p w14:paraId="1CB93CDF" w14:textId="77777777" w:rsidR="007C4746" w:rsidRPr="00D71C94" w:rsidRDefault="00000000">
            <w:pPr>
              <w:spacing w:after="0" w:line="252" w:lineRule="auto"/>
              <w:rPr>
                <w:rFonts w:ascii="Times New Roman" w:hAnsi="Times New Roman" w:cs="Times New Roman"/>
              </w:rPr>
            </w:pPr>
            <w:r w:rsidRPr="00D71C94">
              <w:rPr>
                <w:rFonts w:ascii="Times New Roman" w:hAnsi="Times New Roman" w:cs="Times New Roman"/>
                <w:sz w:val="17"/>
              </w:rPr>
              <w:t>succeeded</w:t>
            </w:r>
          </w:p>
        </w:tc>
        <w:tc>
          <w:tcPr>
            <w:tcW w:w="5100" w:type="dxa"/>
            <w:shd w:val="clear" w:color="auto" w:fill="FFFFFF"/>
            <w:tcMar>
              <w:top w:w="80" w:type="dxa"/>
              <w:left w:w="120" w:type="dxa"/>
              <w:bottom w:w="80" w:type="dxa"/>
              <w:right w:w="120" w:type="dxa"/>
            </w:tcMar>
            <w:vAlign w:val="center"/>
          </w:tcPr>
          <w:p w14:paraId="0960F3B5" w14:textId="77777777" w:rsidR="007C4746" w:rsidRPr="00D71C94" w:rsidRDefault="00000000">
            <w:pPr>
              <w:spacing w:after="0" w:line="252" w:lineRule="auto"/>
              <w:rPr>
                <w:rFonts w:ascii="Times New Roman" w:hAnsi="Times New Roman" w:cs="Times New Roman"/>
              </w:rPr>
            </w:pPr>
            <w:r w:rsidRPr="00D71C94">
              <w:rPr>
                <w:rFonts w:ascii="Times New Roman" w:hAnsi="Times New Roman" w:cs="Times New Roman"/>
                <w:sz w:val="17"/>
              </w:rPr>
              <w:t>Output đã extract, validate, normalize và được Runtime chấp nhận.</w:t>
            </w:r>
          </w:p>
        </w:tc>
        <w:tc>
          <w:tcPr>
            <w:tcW w:w="2400" w:type="dxa"/>
            <w:shd w:val="clear" w:color="auto" w:fill="FFFFFF"/>
            <w:tcMar>
              <w:top w:w="80" w:type="dxa"/>
              <w:left w:w="120" w:type="dxa"/>
              <w:bottom w:w="80" w:type="dxa"/>
              <w:right w:w="120" w:type="dxa"/>
            </w:tcMar>
            <w:vAlign w:val="center"/>
          </w:tcPr>
          <w:p w14:paraId="67721F2C" w14:textId="77777777" w:rsidR="007C4746" w:rsidRPr="00D71C94" w:rsidRDefault="00000000">
            <w:pPr>
              <w:spacing w:after="0" w:line="252" w:lineRule="auto"/>
              <w:rPr>
                <w:rFonts w:ascii="Times New Roman" w:hAnsi="Times New Roman" w:cs="Times New Roman"/>
              </w:rPr>
            </w:pPr>
            <w:r w:rsidRPr="00D71C94">
              <w:rPr>
                <w:rFonts w:ascii="Times New Roman" w:hAnsi="Times New Roman" w:cs="Times New Roman"/>
                <w:sz w:val="17"/>
              </w:rPr>
              <w:t>Đúng một final Artifact.</w:t>
            </w:r>
          </w:p>
        </w:tc>
      </w:tr>
      <w:tr w:rsidR="007C4746" w:rsidRPr="00D71C94" w14:paraId="66BE9131" w14:textId="77777777">
        <w:trPr>
          <w:jc w:val="center"/>
        </w:trPr>
        <w:tc>
          <w:tcPr>
            <w:tcW w:w="1600" w:type="dxa"/>
            <w:shd w:val="clear" w:color="auto" w:fill="FFFFFF"/>
            <w:tcMar>
              <w:top w:w="80" w:type="dxa"/>
              <w:left w:w="120" w:type="dxa"/>
              <w:bottom w:w="80" w:type="dxa"/>
              <w:right w:w="120" w:type="dxa"/>
            </w:tcMar>
            <w:vAlign w:val="center"/>
          </w:tcPr>
          <w:p w14:paraId="72F500FB" w14:textId="77777777" w:rsidR="007C4746" w:rsidRPr="00D71C94" w:rsidRDefault="00000000">
            <w:pPr>
              <w:spacing w:after="0" w:line="252" w:lineRule="auto"/>
              <w:rPr>
                <w:rFonts w:ascii="Times New Roman" w:hAnsi="Times New Roman" w:cs="Times New Roman"/>
              </w:rPr>
            </w:pPr>
            <w:r w:rsidRPr="00D71C94">
              <w:rPr>
                <w:rFonts w:ascii="Times New Roman" w:hAnsi="Times New Roman" w:cs="Times New Roman"/>
                <w:sz w:val="17"/>
              </w:rPr>
              <w:t>failed</w:t>
            </w:r>
          </w:p>
        </w:tc>
        <w:tc>
          <w:tcPr>
            <w:tcW w:w="5100" w:type="dxa"/>
            <w:shd w:val="clear" w:color="auto" w:fill="FFFFFF"/>
            <w:tcMar>
              <w:top w:w="80" w:type="dxa"/>
              <w:left w:w="120" w:type="dxa"/>
              <w:bottom w:w="80" w:type="dxa"/>
              <w:right w:w="120" w:type="dxa"/>
            </w:tcMar>
            <w:vAlign w:val="center"/>
          </w:tcPr>
          <w:p w14:paraId="3C338423" w14:textId="77777777" w:rsidR="007C4746" w:rsidRPr="00D71C94" w:rsidRDefault="00000000">
            <w:pPr>
              <w:spacing w:after="0" w:line="252" w:lineRule="auto"/>
              <w:rPr>
                <w:rFonts w:ascii="Times New Roman" w:hAnsi="Times New Roman" w:cs="Times New Roman"/>
              </w:rPr>
            </w:pPr>
            <w:r w:rsidRPr="00D71C94">
              <w:rPr>
                <w:rFonts w:ascii="Times New Roman" w:hAnsi="Times New Roman" w:cs="Times New Roman"/>
                <w:sz w:val="17"/>
              </w:rPr>
              <w:t>Executor/service/output contract thất bại sau policy retry.</w:t>
            </w:r>
          </w:p>
        </w:tc>
        <w:tc>
          <w:tcPr>
            <w:tcW w:w="2400" w:type="dxa"/>
            <w:shd w:val="clear" w:color="auto" w:fill="FFFFFF"/>
            <w:tcMar>
              <w:top w:w="80" w:type="dxa"/>
              <w:left w:w="120" w:type="dxa"/>
              <w:bottom w:w="80" w:type="dxa"/>
              <w:right w:w="120" w:type="dxa"/>
            </w:tcMar>
            <w:vAlign w:val="center"/>
          </w:tcPr>
          <w:p w14:paraId="1F60FC5F" w14:textId="77777777" w:rsidR="007C4746" w:rsidRPr="00D71C94" w:rsidRDefault="00000000">
            <w:pPr>
              <w:spacing w:after="0" w:line="252" w:lineRule="auto"/>
              <w:rPr>
                <w:rFonts w:ascii="Times New Roman" w:hAnsi="Times New Roman" w:cs="Times New Roman"/>
              </w:rPr>
            </w:pPr>
            <w:r w:rsidRPr="00D71C94">
              <w:rPr>
                <w:rFonts w:ascii="Times New Roman" w:hAnsi="Times New Roman" w:cs="Times New Roman"/>
                <w:sz w:val="17"/>
              </w:rPr>
              <w:t>Không có.</w:t>
            </w:r>
          </w:p>
        </w:tc>
      </w:tr>
      <w:tr w:rsidR="007C4746" w:rsidRPr="00D71C94" w14:paraId="2FA868C0" w14:textId="77777777">
        <w:trPr>
          <w:jc w:val="center"/>
        </w:trPr>
        <w:tc>
          <w:tcPr>
            <w:tcW w:w="1600" w:type="dxa"/>
            <w:shd w:val="clear" w:color="auto" w:fill="FFFFFF"/>
            <w:tcMar>
              <w:top w:w="80" w:type="dxa"/>
              <w:left w:w="120" w:type="dxa"/>
              <w:bottom w:w="80" w:type="dxa"/>
              <w:right w:w="120" w:type="dxa"/>
            </w:tcMar>
            <w:vAlign w:val="center"/>
          </w:tcPr>
          <w:p w14:paraId="37D4E5FC" w14:textId="77777777" w:rsidR="007C4746" w:rsidRPr="00D71C94" w:rsidRDefault="00000000">
            <w:pPr>
              <w:spacing w:after="0" w:line="252" w:lineRule="auto"/>
              <w:rPr>
                <w:rFonts w:ascii="Times New Roman" w:hAnsi="Times New Roman" w:cs="Times New Roman"/>
              </w:rPr>
            </w:pPr>
            <w:r w:rsidRPr="00D71C94">
              <w:rPr>
                <w:rFonts w:ascii="Times New Roman" w:hAnsi="Times New Roman" w:cs="Times New Roman"/>
                <w:sz w:val="17"/>
              </w:rPr>
              <w:t>cancelled</w:t>
            </w:r>
          </w:p>
        </w:tc>
        <w:tc>
          <w:tcPr>
            <w:tcW w:w="5100" w:type="dxa"/>
            <w:shd w:val="clear" w:color="auto" w:fill="FFFFFF"/>
            <w:tcMar>
              <w:top w:w="80" w:type="dxa"/>
              <w:left w:w="120" w:type="dxa"/>
              <w:bottom w:w="80" w:type="dxa"/>
              <w:right w:w="120" w:type="dxa"/>
            </w:tcMar>
            <w:vAlign w:val="center"/>
          </w:tcPr>
          <w:p w14:paraId="7D87BE93" w14:textId="77777777" w:rsidR="007C4746" w:rsidRPr="00D71C94" w:rsidRDefault="00000000">
            <w:pPr>
              <w:spacing w:after="0" w:line="252" w:lineRule="auto"/>
              <w:rPr>
                <w:rFonts w:ascii="Times New Roman" w:hAnsi="Times New Roman" w:cs="Times New Roman"/>
              </w:rPr>
            </w:pPr>
            <w:r w:rsidRPr="00D71C94">
              <w:rPr>
                <w:rFonts w:ascii="Times New Roman" w:hAnsi="Times New Roman" w:cs="Times New Roman"/>
                <w:sz w:val="17"/>
              </w:rPr>
              <w:t>Run/task bị hủy; remote cancel được gọi nếu manifest có endpoint.</w:t>
            </w:r>
          </w:p>
        </w:tc>
        <w:tc>
          <w:tcPr>
            <w:tcW w:w="2400" w:type="dxa"/>
            <w:shd w:val="clear" w:color="auto" w:fill="FFFFFF"/>
            <w:tcMar>
              <w:top w:w="80" w:type="dxa"/>
              <w:left w:w="120" w:type="dxa"/>
              <w:bottom w:w="80" w:type="dxa"/>
              <w:right w:w="120" w:type="dxa"/>
            </w:tcMar>
            <w:vAlign w:val="center"/>
          </w:tcPr>
          <w:p w14:paraId="5BA6F8EC" w14:textId="77777777" w:rsidR="007C4746" w:rsidRPr="00D71C94" w:rsidRDefault="00000000">
            <w:pPr>
              <w:spacing w:after="0" w:line="252" w:lineRule="auto"/>
              <w:rPr>
                <w:rFonts w:ascii="Times New Roman" w:hAnsi="Times New Roman" w:cs="Times New Roman"/>
              </w:rPr>
            </w:pPr>
            <w:r w:rsidRPr="00D71C94">
              <w:rPr>
                <w:rFonts w:ascii="Times New Roman" w:hAnsi="Times New Roman" w:cs="Times New Roman"/>
                <w:sz w:val="17"/>
              </w:rPr>
              <w:t>Không có.</w:t>
            </w:r>
          </w:p>
        </w:tc>
      </w:tr>
      <w:tr w:rsidR="007C4746" w:rsidRPr="00D71C94" w14:paraId="77BEF6A2" w14:textId="77777777">
        <w:trPr>
          <w:jc w:val="center"/>
        </w:trPr>
        <w:tc>
          <w:tcPr>
            <w:tcW w:w="1600" w:type="dxa"/>
            <w:shd w:val="clear" w:color="auto" w:fill="FFFFFF"/>
            <w:tcMar>
              <w:top w:w="80" w:type="dxa"/>
              <w:left w:w="120" w:type="dxa"/>
              <w:bottom w:w="80" w:type="dxa"/>
              <w:right w:w="120" w:type="dxa"/>
            </w:tcMar>
            <w:vAlign w:val="center"/>
          </w:tcPr>
          <w:p w14:paraId="6AC7609E" w14:textId="77777777" w:rsidR="007C4746" w:rsidRPr="00D71C94" w:rsidRDefault="00000000">
            <w:pPr>
              <w:spacing w:after="0" w:line="252" w:lineRule="auto"/>
              <w:rPr>
                <w:rFonts w:ascii="Times New Roman" w:hAnsi="Times New Roman" w:cs="Times New Roman"/>
              </w:rPr>
            </w:pPr>
            <w:r w:rsidRPr="00D71C94">
              <w:rPr>
                <w:rFonts w:ascii="Times New Roman" w:hAnsi="Times New Roman" w:cs="Times New Roman"/>
                <w:sz w:val="17"/>
              </w:rPr>
              <w:t>superseded</w:t>
            </w:r>
          </w:p>
        </w:tc>
        <w:tc>
          <w:tcPr>
            <w:tcW w:w="5100" w:type="dxa"/>
            <w:shd w:val="clear" w:color="auto" w:fill="FFFFFF"/>
            <w:tcMar>
              <w:top w:w="80" w:type="dxa"/>
              <w:left w:w="120" w:type="dxa"/>
              <w:bottom w:w="80" w:type="dxa"/>
              <w:right w:w="120" w:type="dxa"/>
            </w:tcMar>
            <w:vAlign w:val="center"/>
          </w:tcPr>
          <w:p w14:paraId="7DD2898D" w14:textId="77777777" w:rsidR="007C4746" w:rsidRPr="00D71C94" w:rsidRDefault="00000000">
            <w:pPr>
              <w:spacing w:after="0" w:line="252" w:lineRule="auto"/>
              <w:rPr>
                <w:rFonts w:ascii="Times New Roman" w:hAnsi="Times New Roman" w:cs="Times New Roman"/>
              </w:rPr>
            </w:pPr>
            <w:r w:rsidRPr="00D71C94">
              <w:rPr>
                <w:rFonts w:ascii="Times New Roman" w:hAnsi="Times New Roman" w:cs="Times New Roman"/>
                <w:sz w:val="17"/>
              </w:rPr>
              <w:t>Yêu cầu mới thay thế run cũ; kết quả cũ không được publish lên Surface hiện tại.</w:t>
            </w:r>
          </w:p>
        </w:tc>
        <w:tc>
          <w:tcPr>
            <w:tcW w:w="2400" w:type="dxa"/>
            <w:shd w:val="clear" w:color="auto" w:fill="FFFFFF"/>
            <w:tcMar>
              <w:top w:w="80" w:type="dxa"/>
              <w:left w:w="120" w:type="dxa"/>
              <w:bottom w:w="80" w:type="dxa"/>
              <w:right w:w="120" w:type="dxa"/>
            </w:tcMar>
            <w:vAlign w:val="center"/>
          </w:tcPr>
          <w:p w14:paraId="10F3E5AE" w14:textId="77777777" w:rsidR="007C4746" w:rsidRPr="00D71C94" w:rsidRDefault="00000000">
            <w:pPr>
              <w:spacing w:after="0" w:line="252" w:lineRule="auto"/>
              <w:rPr>
                <w:rFonts w:ascii="Times New Roman" w:hAnsi="Times New Roman" w:cs="Times New Roman"/>
              </w:rPr>
            </w:pPr>
            <w:r w:rsidRPr="00D71C94">
              <w:rPr>
                <w:rFonts w:ascii="Times New Roman" w:hAnsi="Times New Roman" w:cs="Times New Roman"/>
                <w:sz w:val="17"/>
              </w:rPr>
              <w:t>Không dùng cho final hiện tại.</w:t>
            </w:r>
          </w:p>
        </w:tc>
      </w:tr>
    </w:tbl>
    <w:p w14:paraId="7408AE6B" w14:textId="77777777" w:rsidR="007C4746" w:rsidRPr="00D71C94" w:rsidRDefault="007C4746">
      <w:pPr>
        <w:spacing w:after="20"/>
        <w:rPr>
          <w:rFonts w:ascii="Times New Roman" w:hAnsi="Times New Roman" w:cs="Times New Roman"/>
        </w:rPr>
      </w:pPr>
    </w:p>
    <w:p w14:paraId="0C182B98" w14:textId="77777777" w:rsidR="007C4746" w:rsidRPr="00D71C94" w:rsidRDefault="00000000">
      <w:pPr>
        <w:pStyle w:val="Heading2"/>
        <w:rPr>
          <w:rFonts w:ascii="Times New Roman" w:hAnsi="Times New Roman" w:cs="Times New Roman"/>
        </w:rPr>
      </w:pPr>
      <w:bookmarkStart w:id="10" w:name="_Toc242689120"/>
      <w:r w:rsidRPr="00D71C94">
        <w:rPr>
          <w:rFonts w:ascii="Times New Roman" w:hAnsi="Times New Roman" w:cs="Times New Roman"/>
        </w:rPr>
        <w:lastRenderedPageBreak/>
        <w:t>3.2 Task Manager báo tiến độ về Gemini Live</w:t>
      </w:r>
      <w:bookmarkEnd w:id="10"/>
    </w:p>
    <w:p w14:paraId="164D2F47" w14:textId="77777777" w:rsidR="007C4746" w:rsidRPr="00D71C94" w:rsidRDefault="00000000">
      <w:pPr>
        <w:keepNext/>
        <w:rPr>
          <w:rFonts w:ascii="Times New Roman" w:hAnsi="Times New Roman" w:cs="Times New Roman"/>
        </w:rPr>
      </w:pPr>
      <w:r w:rsidRPr="00D71C94">
        <w:rPr>
          <w:rFonts w:ascii="Times New Roman" w:hAnsi="Times New Roman" w:cs="Times New Roman"/>
        </w:rPr>
        <w:t>Task Manager Runtime phát TaskEvent có cấu trúc; GeminiSession nhận event, giữ diagnostics và chuyển progress đáng tin cậy vào Gemini Live. Gemini Live mới là thực thể diễn đạt tiến độ thành câu nói tự nhiên.</w:t>
      </w:r>
    </w:p>
    <w:p w14:paraId="2A1B6E17" w14:textId="77777777" w:rsidR="007C4746" w:rsidRPr="00D71C94" w:rsidRDefault="00000000">
      <w:pPr>
        <w:keepNext/>
        <w:jc w:val="center"/>
        <w:rPr>
          <w:rFonts w:ascii="Times New Roman" w:hAnsi="Times New Roman" w:cs="Times New Roman"/>
        </w:rPr>
      </w:pPr>
      <w:r w:rsidRPr="00D71C94">
        <w:rPr>
          <w:rFonts w:ascii="Times New Roman" w:hAnsi="Times New Roman" w:cs="Times New Roman"/>
          <w:noProof/>
        </w:rPr>
        <w:drawing>
          <wp:inline distT="0" distB="0" distL="0" distR="0" wp14:anchorId="72C9CBEE" wp14:editId="42A1708F">
            <wp:extent cx="5742432" cy="2584094"/>
            <wp:effectExtent l="0" t="0" r="0" b="0"/>
            <wp:docPr id="2" name="Picture 2" descr="Luồng TaskEvent từ Task Manager Runtime qua GeminiSession tới Gemini Live và xác nhận render từ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_manager_progress_to_gemini.png"/>
                    <pic:cNvPicPr/>
                  </pic:nvPicPr>
                  <pic:blipFill>
                    <a:blip r:embed="rId13"/>
                    <a:stretch>
                      <a:fillRect/>
                    </a:stretch>
                  </pic:blipFill>
                  <pic:spPr>
                    <a:xfrm>
                      <a:off x="0" y="0"/>
                      <a:ext cx="5742432" cy="2584094"/>
                    </a:xfrm>
                    <a:prstGeom prst="rect">
                      <a:avLst/>
                    </a:prstGeom>
                  </pic:spPr>
                </pic:pic>
              </a:graphicData>
            </a:graphic>
          </wp:inline>
        </w:drawing>
      </w:r>
    </w:p>
    <w:p w14:paraId="795B4424" w14:textId="77777777" w:rsidR="007C4746" w:rsidRPr="00D71C94" w:rsidRDefault="00000000">
      <w:pPr>
        <w:pStyle w:val="Caption"/>
        <w:keepLines/>
        <w:jc w:val="center"/>
        <w:rPr>
          <w:rFonts w:ascii="Times New Roman" w:hAnsi="Times New Roman" w:cs="Times New Roman"/>
        </w:rPr>
      </w:pPr>
      <w:r w:rsidRPr="00D71C94">
        <w:rPr>
          <w:rFonts w:ascii="Times New Roman" w:hAnsi="Times New Roman" w:cs="Times New Roman"/>
        </w:rPr>
        <w:t>Hình 2 — Luồng báo tiến độ và chốt Final Surface về Gemini Live.</w:t>
      </w:r>
    </w:p>
    <w:p w14:paraId="3D520679" w14:textId="77777777" w:rsidR="007C4746" w:rsidRPr="00D71C94" w:rsidRDefault="00000000">
      <w:pPr>
        <w:pStyle w:val="Heading3"/>
        <w:rPr>
          <w:rFonts w:ascii="Times New Roman" w:hAnsi="Times New Roman" w:cs="Times New Roman"/>
        </w:rPr>
      </w:pPr>
      <w:bookmarkStart w:id="11" w:name="_Toc242689121"/>
      <w:r w:rsidRPr="00D71C94">
        <w:rPr>
          <w:rFonts w:ascii="Times New Roman" w:hAnsi="Times New Roman" w:cs="Times New Roman"/>
        </w:rPr>
        <w:t>3.2.1 Cơ chế delivery</w:t>
      </w:r>
      <w:bookmarkEnd w:id="11"/>
    </w:p>
    <w:p w14:paraId="0ECF314B" w14:textId="77777777" w:rsidR="007C4746" w:rsidRPr="00D71C94" w:rsidRDefault="00000000">
      <w:pPr>
        <w:numPr>
          <w:ilvl w:val="0"/>
          <w:numId w:val="10"/>
        </w:numPr>
        <w:spacing w:after="100" w:line="269" w:lineRule="auto"/>
        <w:rPr>
          <w:rFonts w:ascii="Times New Roman" w:hAnsi="Times New Roman" w:cs="Times New Roman"/>
        </w:rPr>
      </w:pPr>
      <w:r w:rsidRPr="00D71C94">
        <w:rPr>
          <w:rFonts w:ascii="Times New Roman" w:hAnsi="Times New Roman" w:cs="Times New Roman"/>
        </w:rPr>
        <w:t>Task Manager gọi _publish() tại mỗi chuyển trạng thái và chuyển TaskEvent qua event sink đã được LiveTaskRuntime bind vào GeminiSession.</w:t>
      </w:r>
    </w:p>
    <w:p w14:paraId="3DA2BBD9" w14:textId="77777777" w:rsidR="007C4746" w:rsidRPr="00D71C94" w:rsidRDefault="00000000">
      <w:pPr>
        <w:numPr>
          <w:ilvl w:val="0"/>
          <w:numId w:val="10"/>
        </w:numPr>
        <w:spacing w:after="100" w:line="269" w:lineRule="auto"/>
        <w:rPr>
          <w:rFonts w:ascii="Times New Roman" w:hAnsi="Times New Roman" w:cs="Times New Roman"/>
        </w:rPr>
      </w:pPr>
      <w:r w:rsidRPr="00D71C94">
        <w:rPr>
          <w:rFonts w:ascii="Times New Roman" w:hAnsi="Times New Roman" w:cs="Times New Roman"/>
        </w:rPr>
        <w:t>_receive_task_event() luôn ghi trace/debug đầy đủ, kể cả event không được chuyển vào model.</w:t>
      </w:r>
    </w:p>
    <w:p w14:paraId="270D571D" w14:textId="77777777" w:rsidR="007C4746" w:rsidRPr="00D71C94" w:rsidRDefault="00000000">
      <w:pPr>
        <w:numPr>
          <w:ilvl w:val="0"/>
          <w:numId w:val="10"/>
        </w:numPr>
        <w:spacing w:after="100" w:line="269" w:lineRule="auto"/>
        <w:rPr>
          <w:rFonts w:ascii="Times New Roman" w:hAnsi="Times New Roman" w:cs="Times New Roman"/>
        </w:rPr>
      </w:pPr>
      <w:r w:rsidRPr="00D71C94">
        <w:rPr>
          <w:rFonts w:ascii="Times New Roman" w:hAnsi="Times New Roman" w:cs="Times New Roman"/>
        </w:rPr>
        <w:t>Chỉ event thuộc active run và chưa có Final Surface ready mới được xếp hàng gửi Gemini; event của run cũ hoặc event đến muộn bị loại khỏi model queue.</w:t>
      </w:r>
    </w:p>
    <w:p w14:paraId="45D3C0DC" w14:textId="77777777" w:rsidR="007C4746" w:rsidRPr="00D71C94" w:rsidRDefault="00000000">
      <w:pPr>
        <w:numPr>
          <w:ilvl w:val="0"/>
          <w:numId w:val="10"/>
        </w:numPr>
        <w:spacing w:after="100" w:line="269" w:lineRule="auto"/>
        <w:rPr>
          <w:rFonts w:ascii="Times New Roman" w:hAnsi="Times New Roman" w:cs="Times New Roman"/>
        </w:rPr>
      </w:pPr>
      <w:r w:rsidRPr="00D71C94">
        <w:rPr>
          <w:rFonts w:ascii="Times New Roman" w:hAnsi="Times New Roman" w:cs="Times New Roman"/>
        </w:rPr>
        <w:t>Các event được giữ nguyên thứ tự, gom theo run trong cửa sổ 250 ms rồi gửi dưới dạng TASK_EVENT JSON khi Gemini Live đang LISTENING và planning turn đã kết thúc.</w:t>
      </w:r>
    </w:p>
    <w:p w14:paraId="679AA324" w14:textId="77777777" w:rsidR="007C4746" w:rsidRPr="00D71C94" w:rsidRDefault="00000000">
      <w:pPr>
        <w:numPr>
          <w:ilvl w:val="0"/>
          <w:numId w:val="10"/>
        </w:numPr>
        <w:spacing w:after="100" w:line="269" w:lineRule="auto"/>
        <w:rPr>
          <w:rFonts w:ascii="Times New Roman" w:hAnsi="Times New Roman" w:cs="Times New Roman"/>
        </w:rPr>
      </w:pPr>
      <w:r w:rsidRPr="00D71C94">
        <w:rPr>
          <w:rFonts w:ascii="Times New Roman" w:hAnsi="Times New Roman" w:cs="Times New Roman"/>
        </w:rPr>
        <w:t>Browser phải xác nhận đúng surface_id và revision qua surface:rendered. Khi đó progress chưa gửi của run bị loại bỏ và SURFACE_READY được ưu tiên gửi trước.</w:t>
      </w:r>
    </w:p>
    <w:p w14:paraId="32719982" w14:textId="77777777" w:rsidR="007C4746" w:rsidRPr="00D71C94" w:rsidRDefault="00000000">
      <w:pPr>
        <w:numPr>
          <w:ilvl w:val="0"/>
          <w:numId w:val="10"/>
        </w:numPr>
        <w:spacing w:after="100" w:line="269" w:lineRule="auto"/>
        <w:rPr>
          <w:rFonts w:ascii="Times New Roman" w:hAnsi="Times New Roman" w:cs="Times New Roman"/>
        </w:rPr>
      </w:pPr>
      <w:r w:rsidRPr="00D71C94">
        <w:rPr>
          <w:rFonts w:ascii="Times New Roman" w:hAnsi="Times New Roman" w:cs="Times New Roman"/>
        </w:rPr>
        <w:t>SURFACE_READY mang Final Stage Map và surface_completion; nếu Surface chỉ hoàn thành một phần thì Gemini nhận surface_status=partial cùng missing_parts để không nói rằng mọi nội dung đã render đủ.</w:t>
      </w:r>
    </w:p>
    <w:tbl>
      <w:tblPr>
        <w:tblStyle w:val="TableGrid"/>
        <w:tblW w:w="9100" w:type="dxa"/>
        <w:jc w:val="center"/>
        <w:tblLayout w:type="fixed"/>
        <w:tblLook w:val="04A0" w:firstRow="1" w:lastRow="0" w:firstColumn="1" w:lastColumn="0" w:noHBand="0" w:noVBand="1"/>
      </w:tblPr>
      <w:tblGrid>
        <w:gridCol w:w="1600"/>
        <w:gridCol w:w="3300"/>
        <w:gridCol w:w="4200"/>
      </w:tblGrid>
      <w:tr w:rsidR="007C4746" w:rsidRPr="00D71C94" w14:paraId="7CB6BCD3" w14:textId="77777777">
        <w:trPr>
          <w:tblHeader/>
          <w:jc w:val="center"/>
        </w:trPr>
        <w:tc>
          <w:tcPr>
            <w:tcW w:w="1600" w:type="dxa"/>
            <w:shd w:val="clear" w:color="auto" w:fill="E7E7E7"/>
            <w:tcMar>
              <w:top w:w="80" w:type="dxa"/>
              <w:left w:w="120" w:type="dxa"/>
              <w:bottom w:w="80" w:type="dxa"/>
              <w:right w:w="120" w:type="dxa"/>
            </w:tcMar>
            <w:vAlign w:val="center"/>
          </w:tcPr>
          <w:p w14:paraId="4B1AEC9D" w14:textId="77777777" w:rsidR="007C4746" w:rsidRPr="00D71C94" w:rsidRDefault="00000000">
            <w:pPr>
              <w:spacing w:after="0"/>
              <w:rPr>
                <w:rFonts w:ascii="Times New Roman" w:hAnsi="Times New Roman" w:cs="Times New Roman"/>
              </w:rPr>
            </w:pPr>
            <w:r w:rsidRPr="00D71C94">
              <w:rPr>
                <w:rFonts w:ascii="Times New Roman" w:hAnsi="Times New Roman" w:cs="Times New Roman"/>
                <w:b/>
                <w:sz w:val="18"/>
              </w:rPr>
              <w:t>Nhóm</w:t>
            </w:r>
          </w:p>
        </w:tc>
        <w:tc>
          <w:tcPr>
            <w:tcW w:w="3300" w:type="dxa"/>
            <w:shd w:val="clear" w:color="auto" w:fill="E7E7E7"/>
            <w:tcMar>
              <w:top w:w="80" w:type="dxa"/>
              <w:left w:w="120" w:type="dxa"/>
              <w:bottom w:w="80" w:type="dxa"/>
              <w:right w:w="120" w:type="dxa"/>
            </w:tcMar>
            <w:vAlign w:val="center"/>
          </w:tcPr>
          <w:p w14:paraId="62F41B73" w14:textId="77777777" w:rsidR="007C4746" w:rsidRPr="00D71C94" w:rsidRDefault="00000000">
            <w:pPr>
              <w:spacing w:after="0"/>
              <w:rPr>
                <w:rFonts w:ascii="Times New Roman" w:hAnsi="Times New Roman" w:cs="Times New Roman"/>
              </w:rPr>
            </w:pPr>
            <w:r w:rsidRPr="00D71C94">
              <w:rPr>
                <w:rFonts w:ascii="Times New Roman" w:hAnsi="Times New Roman" w:cs="Times New Roman"/>
                <w:b/>
                <w:sz w:val="18"/>
              </w:rPr>
              <w:t>Event / message</w:t>
            </w:r>
          </w:p>
        </w:tc>
        <w:tc>
          <w:tcPr>
            <w:tcW w:w="4200" w:type="dxa"/>
            <w:shd w:val="clear" w:color="auto" w:fill="E7E7E7"/>
            <w:tcMar>
              <w:top w:w="80" w:type="dxa"/>
              <w:left w:w="120" w:type="dxa"/>
              <w:bottom w:w="80" w:type="dxa"/>
              <w:right w:w="120" w:type="dxa"/>
            </w:tcMar>
            <w:vAlign w:val="center"/>
          </w:tcPr>
          <w:p w14:paraId="49CDF181" w14:textId="77777777" w:rsidR="007C4746" w:rsidRPr="00D71C94" w:rsidRDefault="00000000">
            <w:pPr>
              <w:spacing w:after="0"/>
              <w:rPr>
                <w:rFonts w:ascii="Times New Roman" w:hAnsi="Times New Roman" w:cs="Times New Roman"/>
              </w:rPr>
            </w:pPr>
            <w:r w:rsidRPr="00D71C94">
              <w:rPr>
                <w:rFonts w:ascii="Times New Roman" w:hAnsi="Times New Roman" w:cs="Times New Roman"/>
                <w:b/>
                <w:sz w:val="18"/>
              </w:rPr>
              <w:t>Ý nghĩa đối với Gemini Live</w:t>
            </w:r>
          </w:p>
        </w:tc>
      </w:tr>
      <w:tr w:rsidR="007C4746" w:rsidRPr="00D71C94" w14:paraId="793C0113" w14:textId="77777777">
        <w:trPr>
          <w:jc w:val="center"/>
        </w:trPr>
        <w:tc>
          <w:tcPr>
            <w:tcW w:w="1600" w:type="dxa"/>
            <w:shd w:val="clear" w:color="auto" w:fill="FFFFFF"/>
            <w:tcMar>
              <w:top w:w="80" w:type="dxa"/>
              <w:left w:w="120" w:type="dxa"/>
              <w:bottom w:w="80" w:type="dxa"/>
              <w:right w:w="120" w:type="dxa"/>
            </w:tcMar>
            <w:vAlign w:val="center"/>
          </w:tcPr>
          <w:p w14:paraId="0976D820" w14:textId="77777777" w:rsidR="007C4746" w:rsidRPr="00D71C94" w:rsidRDefault="00000000">
            <w:pPr>
              <w:spacing w:after="0" w:line="252" w:lineRule="auto"/>
              <w:rPr>
                <w:rFonts w:ascii="Times New Roman" w:hAnsi="Times New Roman" w:cs="Times New Roman"/>
              </w:rPr>
            </w:pPr>
            <w:r w:rsidRPr="00D71C94">
              <w:rPr>
                <w:rFonts w:ascii="Times New Roman" w:hAnsi="Times New Roman" w:cs="Times New Roman"/>
                <w:sz w:val="17"/>
              </w:rPr>
              <w:t>Khởi tạo và chạy</w:t>
            </w:r>
          </w:p>
        </w:tc>
        <w:tc>
          <w:tcPr>
            <w:tcW w:w="3300" w:type="dxa"/>
            <w:shd w:val="clear" w:color="auto" w:fill="FFFFFF"/>
            <w:tcMar>
              <w:top w:w="80" w:type="dxa"/>
              <w:left w:w="120" w:type="dxa"/>
              <w:bottom w:w="80" w:type="dxa"/>
              <w:right w:w="120" w:type="dxa"/>
            </w:tcMar>
            <w:vAlign w:val="center"/>
          </w:tcPr>
          <w:p w14:paraId="2F4E05A3" w14:textId="77777777" w:rsidR="007C4746" w:rsidRPr="00D71C94" w:rsidRDefault="00000000">
            <w:pPr>
              <w:spacing w:after="0" w:line="252" w:lineRule="auto"/>
              <w:rPr>
                <w:rFonts w:ascii="Times New Roman" w:hAnsi="Times New Roman" w:cs="Times New Roman"/>
              </w:rPr>
            </w:pPr>
            <w:r w:rsidRPr="00D71C94">
              <w:rPr>
                <w:rFonts w:ascii="Times New Roman" w:hAnsi="Times New Roman" w:cs="Times New Roman"/>
                <w:sz w:val="17"/>
              </w:rPr>
              <w:t>TASK_ACCEPTED, TASK_STARTED, TASK_PROGRESS</w:t>
            </w:r>
          </w:p>
        </w:tc>
        <w:tc>
          <w:tcPr>
            <w:tcW w:w="4200" w:type="dxa"/>
            <w:shd w:val="clear" w:color="auto" w:fill="FFFFFF"/>
            <w:tcMar>
              <w:top w:w="80" w:type="dxa"/>
              <w:left w:w="120" w:type="dxa"/>
              <w:bottom w:w="80" w:type="dxa"/>
              <w:right w:w="120" w:type="dxa"/>
            </w:tcMar>
            <w:vAlign w:val="center"/>
          </w:tcPr>
          <w:p w14:paraId="5F3B1907" w14:textId="77777777" w:rsidR="007C4746" w:rsidRPr="00D71C94" w:rsidRDefault="00000000">
            <w:pPr>
              <w:spacing w:after="0" w:line="252" w:lineRule="auto"/>
              <w:rPr>
                <w:rFonts w:ascii="Times New Roman" w:hAnsi="Times New Roman" w:cs="Times New Roman"/>
              </w:rPr>
            </w:pPr>
            <w:r w:rsidRPr="00D71C94">
              <w:rPr>
                <w:rFonts w:ascii="Times New Roman" w:hAnsi="Times New Roman" w:cs="Times New Roman"/>
                <w:sz w:val="17"/>
              </w:rPr>
              <w:t>Cho biết task đã được tiếp nhận, bắt đầu hoặc đang pause/resume.</w:t>
            </w:r>
          </w:p>
        </w:tc>
      </w:tr>
      <w:tr w:rsidR="007C4746" w:rsidRPr="00D71C94" w14:paraId="5DFDBB87" w14:textId="77777777">
        <w:trPr>
          <w:jc w:val="center"/>
        </w:trPr>
        <w:tc>
          <w:tcPr>
            <w:tcW w:w="1600" w:type="dxa"/>
            <w:shd w:val="clear" w:color="auto" w:fill="FFFFFF"/>
            <w:tcMar>
              <w:top w:w="80" w:type="dxa"/>
              <w:left w:w="120" w:type="dxa"/>
              <w:bottom w:w="80" w:type="dxa"/>
              <w:right w:w="120" w:type="dxa"/>
            </w:tcMar>
            <w:vAlign w:val="center"/>
          </w:tcPr>
          <w:p w14:paraId="0E022673" w14:textId="77777777" w:rsidR="007C4746" w:rsidRPr="00D71C94" w:rsidRDefault="00000000">
            <w:pPr>
              <w:spacing w:after="0" w:line="252" w:lineRule="auto"/>
              <w:rPr>
                <w:rFonts w:ascii="Times New Roman" w:hAnsi="Times New Roman" w:cs="Times New Roman"/>
              </w:rPr>
            </w:pPr>
            <w:r w:rsidRPr="00D71C94">
              <w:rPr>
                <w:rFonts w:ascii="Times New Roman" w:hAnsi="Times New Roman" w:cs="Times New Roman"/>
                <w:sz w:val="17"/>
              </w:rPr>
              <w:t>Retry và fallback</w:t>
            </w:r>
          </w:p>
        </w:tc>
        <w:tc>
          <w:tcPr>
            <w:tcW w:w="3300" w:type="dxa"/>
            <w:shd w:val="clear" w:color="auto" w:fill="FFFFFF"/>
            <w:tcMar>
              <w:top w:w="80" w:type="dxa"/>
              <w:left w:w="120" w:type="dxa"/>
              <w:bottom w:w="80" w:type="dxa"/>
              <w:right w:w="120" w:type="dxa"/>
            </w:tcMar>
            <w:vAlign w:val="center"/>
          </w:tcPr>
          <w:p w14:paraId="0389B6AA" w14:textId="77777777" w:rsidR="007C4746" w:rsidRPr="00D71C94" w:rsidRDefault="00000000">
            <w:pPr>
              <w:spacing w:after="0" w:line="252" w:lineRule="auto"/>
              <w:rPr>
                <w:rFonts w:ascii="Times New Roman" w:hAnsi="Times New Roman" w:cs="Times New Roman"/>
              </w:rPr>
            </w:pPr>
            <w:r w:rsidRPr="00D71C94">
              <w:rPr>
                <w:rFonts w:ascii="Times New Roman" w:hAnsi="Times New Roman" w:cs="Times New Roman"/>
                <w:sz w:val="17"/>
              </w:rPr>
              <w:t>TASK_RETRIED, TASK_FALLBACK_SCHEDULED</w:t>
            </w:r>
          </w:p>
        </w:tc>
        <w:tc>
          <w:tcPr>
            <w:tcW w:w="4200" w:type="dxa"/>
            <w:shd w:val="clear" w:color="auto" w:fill="FFFFFF"/>
            <w:tcMar>
              <w:top w:w="80" w:type="dxa"/>
              <w:left w:w="120" w:type="dxa"/>
              <w:bottom w:w="80" w:type="dxa"/>
              <w:right w:w="120" w:type="dxa"/>
            </w:tcMar>
            <w:vAlign w:val="center"/>
          </w:tcPr>
          <w:p w14:paraId="553143AA" w14:textId="77777777" w:rsidR="007C4746" w:rsidRPr="00D71C94" w:rsidRDefault="00000000">
            <w:pPr>
              <w:spacing w:after="0" w:line="252" w:lineRule="auto"/>
              <w:rPr>
                <w:rFonts w:ascii="Times New Roman" w:hAnsi="Times New Roman" w:cs="Times New Roman"/>
              </w:rPr>
            </w:pPr>
            <w:r w:rsidRPr="00D71C94">
              <w:rPr>
                <w:rFonts w:ascii="Times New Roman" w:hAnsi="Times New Roman" w:cs="Times New Roman"/>
                <w:sz w:val="17"/>
              </w:rPr>
              <w:t>Cho biết Runtime đang thử lại hoặc tạo task thay thế theo policy.</w:t>
            </w:r>
          </w:p>
        </w:tc>
      </w:tr>
      <w:tr w:rsidR="007C4746" w:rsidRPr="00D71C94" w14:paraId="3DAE4600" w14:textId="77777777">
        <w:trPr>
          <w:jc w:val="center"/>
        </w:trPr>
        <w:tc>
          <w:tcPr>
            <w:tcW w:w="1600" w:type="dxa"/>
            <w:shd w:val="clear" w:color="auto" w:fill="FFFFFF"/>
            <w:tcMar>
              <w:top w:w="80" w:type="dxa"/>
              <w:left w:w="120" w:type="dxa"/>
              <w:bottom w:w="80" w:type="dxa"/>
              <w:right w:w="120" w:type="dxa"/>
            </w:tcMar>
            <w:vAlign w:val="center"/>
          </w:tcPr>
          <w:p w14:paraId="6A102406" w14:textId="77777777" w:rsidR="007C4746" w:rsidRPr="00D71C94" w:rsidRDefault="00000000">
            <w:pPr>
              <w:spacing w:after="0" w:line="252" w:lineRule="auto"/>
              <w:rPr>
                <w:rFonts w:ascii="Times New Roman" w:hAnsi="Times New Roman" w:cs="Times New Roman"/>
              </w:rPr>
            </w:pPr>
            <w:r w:rsidRPr="00D71C94">
              <w:rPr>
                <w:rFonts w:ascii="Times New Roman" w:hAnsi="Times New Roman" w:cs="Times New Roman"/>
                <w:sz w:val="17"/>
              </w:rPr>
              <w:t>Terminal</w:t>
            </w:r>
          </w:p>
        </w:tc>
        <w:tc>
          <w:tcPr>
            <w:tcW w:w="3300" w:type="dxa"/>
            <w:shd w:val="clear" w:color="auto" w:fill="FFFFFF"/>
            <w:tcMar>
              <w:top w:w="80" w:type="dxa"/>
              <w:left w:w="120" w:type="dxa"/>
              <w:bottom w:w="80" w:type="dxa"/>
              <w:right w:w="120" w:type="dxa"/>
            </w:tcMar>
            <w:vAlign w:val="center"/>
          </w:tcPr>
          <w:p w14:paraId="0842EF4C" w14:textId="77777777" w:rsidR="007C4746" w:rsidRPr="00D71C94" w:rsidRDefault="00000000">
            <w:pPr>
              <w:spacing w:after="0" w:line="252" w:lineRule="auto"/>
              <w:rPr>
                <w:rFonts w:ascii="Times New Roman" w:hAnsi="Times New Roman" w:cs="Times New Roman"/>
              </w:rPr>
            </w:pPr>
            <w:r w:rsidRPr="00D71C94">
              <w:rPr>
                <w:rFonts w:ascii="Times New Roman" w:hAnsi="Times New Roman" w:cs="Times New Roman"/>
                <w:sz w:val="17"/>
              </w:rPr>
              <w:t>TASK_SUCCEEDED, TASK_FAILED, TASK_CANCELLED, RUN_SUPERSEDED</w:t>
            </w:r>
          </w:p>
        </w:tc>
        <w:tc>
          <w:tcPr>
            <w:tcW w:w="4200" w:type="dxa"/>
            <w:shd w:val="clear" w:color="auto" w:fill="FFFFFF"/>
            <w:tcMar>
              <w:top w:w="80" w:type="dxa"/>
              <w:left w:w="120" w:type="dxa"/>
              <w:bottom w:w="80" w:type="dxa"/>
              <w:right w:w="120" w:type="dxa"/>
            </w:tcMar>
            <w:vAlign w:val="center"/>
          </w:tcPr>
          <w:p w14:paraId="0AE2E66B" w14:textId="77777777" w:rsidR="007C4746" w:rsidRPr="00D71C94" w:rsidRDefault="00000000">
            <w:pPr>
              <w:spacing w:after="0" w:line="252" w:lineRule="auto"/>
              <w:rPr>
                <w:rFonts w:ascii="Times New Roman" w:hAnsi="Times New Roman" w:cs="Times New Roman"/>
              </w:rPr>
            </w:pPr>
            <w:r w:rsidRPr="00D71C94">
              <w:rPr>
                <w:rFonts w:ascii="Times New Roman" w:hAnsi="Times New Roman" w:cs="Times New Roman"/>
                <w:sz w:val="17"/>
              </w:rPr>
              <w:t>Cho biết kết quả task; warning, artifact_id, fallback_of và missing_parts đi kèm khi có.</w:t>
            </w:r>
          </w:p>
        </w:tc>
      </w:tr>
      <w:tr w:rsidR="007C4746" w:rsidRPr="00D71C94" w14:paraId="6AB804F4" w14:textId="77777777">
        <w:trPr>
          <w:jc w:val="center"/>
        </w:trPr>
        <w:tc>
          <w:tcPr>
            <w:tcW w:w="1600" w:type="dxa"/>
            <w:shd w:val="clear" w:color="auto" w:fill="FFFFFF"/>
            <w:tcMar>
              <w:top w:w="80" w:type="dxa"/>
              <w:left w:w="120" w:type="dxa"/>
              <w:bottom w:w="80" w:type="dxa"/>
              <w:right w:w="120" w:type="dxa"/>
            </w:tcMar>
            <w:vAlign w:val="center"/>
          </w:tcPr>
          <w:p w14:paraId="61C05181" w14:textId="77777777" w:rsidR="007C4746" w:rsidRPr="00D71C94" w:rsidRDefault="00000000">
            <w:pPr>
              <w:spacing w:after="0" w:line="252" w:lineRule="auto"/>
              <w:rPr>
                <w:rFonts w:ascii="Times New Roman" w:hAnsi="Times New Roman" w:cs="Times New Roman"/>
              </w:rPr>
            </w:pPr>
            <w:r w:rsidRPr="00D71C94">
              <w:rPr>
                <w:rFonts w:ascii="Times New Roman" w:hAnsi="Times New Roman" w:cs="Times New Roman"/>
                <w:sz w:val="17"/>
              </w:rPr>
              <w:t>Surface cuối</w:t>
            </w:r>
          </w:p>
        </w:tc>
        <w:tc>
          <w:tcPr>
            <w:tcW w:w="3300" w:type="dxa"/>
            <w:shd w:val="clear" w:color="auto" w:fill="FFFFFF"/>
            <w:tcMar>
              <w:top w:w="80" w:type="dxa"/>
              <w:left w:w="120" w:type="dxa"/>
              <w:bottom w:w="80" w:type="dxa"/>
              <w:right w:w="120" w:type="dxa"/>
            </w:tcMar>
            <w:vAlign w:val="center"/>
          </w:tcPr>
          <w:p w14:paraId="2A03A419" w14:textId="77777777" w:rsidR="007C4746" w:rsidRPr="00D71C94" w:rsidRDefault="00000000">
            <w:pPr>
              <w:spacing w:after="0" w:line="252" w:lineRule="auto"/>
              <w:rPr>
                <w:rFonts w:ascii="Times New Roman" w:hAnsi="Times New Roman" w:cs="Times New Roman"/>
              </w:rPr>
            </w:pPr>
            <w:r w:rsidRPr="00D71C94">
              <w:rPr>
                <w:rFonts w:ascii="Times New Roman" w:hAnsi="Times New Roman" w:cs="Times New Roman"/>
                <w:sz w:val="17"/>
              </w:rPr>
              <w:t>SURFACE_READY</w:t>
            </w:r>
          </w:p>
        </w:tc>
        <w:tc>
          <w:tcPr>
            <w:tcW w:w="4200" w:type="dxa"/>
            <w:shd w:val="clear" w:color="auto" w:fill="FFFFFF"/>
            <w:tcMar>
              <w:top w:w="80" w:type="dxa"/>
              <w:left w:w="120" w:type="dxa"/>
              <w:bottom w:w="80" w:type="dxa"/>
              <w:right w:w="120" w:type="dxa"/>
            </w:tcMar>
            <w:vAlign w:val="center"/>
          </w:tcPr>
          <w:p w14:paraId="68BB0B93" w14:textId="77777777" w:rsidR="007C4746" w:rsidRPr="00D71C94" w:rsidRDefault="00000000">
            <w:pPr>
              <w:spacing w:after="0" w:line="252" w:lineRule="auto"/>
              <w:rPr>
                <w:rFonts w:ascii="Times New Roman" w:hAnsi="Times New Roman" w:cs="Times New Roman"/>
              </w:rPr>
            </w:pPr>
            <w:r w:rsidRPr="00D71C94">
              <w:rPr>
                <w:rFonts w:ascii="Times New Roman" w:hAnsi="Times New Roman" w:cs="Times New Roman"/>
                <w:sz w:val="17"/>
              </w:rPr>
              <w:t>Chỉ phát sau Browser confirmation; chứa Stage Map cuối và trạng thái complete/partial.</w:t>
            </w:r>
          </w:p>
        </w:tc>
      </w:tr>
    </w:tbl>
    <w:p w14:paraId="30A2FCD4" w14:textId="77777777" w:rsidR="007C4746" w:rsidRPr="00D71C94" w:rsidRDefault="007C4746">
      <w:pPr>
        <w:spacing w:after="20"/>
        <w:rPr>
          <w:rFonts w:ascii="Times New Roman" w:hAnsi="Times New Roman" w:cs="Times New Roman"/>
        </w:rPr>
      </w:pPr>
    </w:p>
    <w:p w14:paraId="77CA11FA" w14:textId="77777777" w:rsidR="007C4746" w:rsidRPr="00D71C94" w:rsidRDefault="00000000">
      <w:pPr>
        <w:spacing w:before="120" w:after="60"/>
        <w:rPr>
          <w:rFonts w:ascii="Times New Roman" w:hAnsi="Times New Roman" w:cs="Times New Roman"/>
        </w:rPr>
      </w:pPr>
      <w:r w:rsidRPr="00D71C94">
        <w:rPr>
          <w:rFonts w:ascii="Times New Roman" w:hAnsi="Times New Roman" w:cs="Times New Roman"/>
          <w:b/>
          <w:sz w:val="18"/>
        </w:rPr>
        <w:t>ORDERING INVARIANT</w:t>
      </w:r>
    </w:p>
    <w:p w14:paraId="1E20902B" w14:textId="77777777" w:rsidR="007C4746" w:rsidRPr="00D71C94" w:rsidRDefault="00000000">
      <w:pPr>
        <w:spacing w:after="160"/>
        <w:rPr>
          <w:rFonts w:ascii="Times New Roman" w:hAnsi="Times New Roman" w:cs="Times New Roman"/>
        </w:rPr>
      </w:pPr>
      <w:r w:rsidRPr="00D71C94">
        <w:rPr>
          <w:rFonts w:ascii="Times New Roman" w:hAnsi="Times New Roman" w:cs="Times New Roman"/>
        </w:rPr>
        <w:lastRenderedPageBreak/>
        <w:t>Diagnostics giữ mọi event, nhưng Gemini chỉ nhận progress của active run trước khi Surface ready. Browser không nhận TaskEvent. Sau Final Surface confirmation, late lifecycle events không được phép đẩy SURFACE_READY xuống sau progress cũ.</w:t>
      </w:r>
    </w:p>
    <w:p w14:paraId="62478E45" w14:textId="77777777" w:rsidR="007C4746" w:rsidRPr="00D71C94" w:rsidRDefault="007C4746">
      <w:pPr>
        <w:spacing w:after="20"/>
        <w:rPr>
          <w:rFonts w:ascii="Times New Roman" w:hAnsi="Times New Roman" w:cs="Times New Roman"/>
        </w:rPr>
      </w:pPr>
    </w:p>
    <w:p w14:paraId="6E29E64C" w14:textId="77777777" w:rsidR="007C4746" w:rsidRPr="00D71C94" w:rsidRDefault="00000000">
      <w:pPr>
        <w:pStyle w:val="Heading1"/>
        <w:rPr>
          <w:rFonts w:ascii="Times New Roman" w:hAnsi="Times New Roman" w:cs="Times New Roman"/>
        </w:rPr>
      </w:pPr>
      <w:bookmarkStart w:id="12" w:name="_Toc242689122"/>
      <w:r w:rsidRPr="00D71C94">
        <w:rPr>
          <w:rFonts w:ascii="Times New Roman" w:hAnsi="Times New Roman" w:cs="Times New Roman"/>
        </w:rPr>
        <w:t>4. Contract giao tiếp cốt lõi</w:t>
      </w:r>
      <w:bookmarkEnd w:id="12"/>
    </w:p>
    <w:p w14:paraId="5874EDC4" w14:textId="77777777" w:rsidR="007C4746" w:rsidRPr="00D71C94" w:rsidRDefault="00000000">
      <w:pPr>
        <w:pStyle w:val="Heading2"/>
        <w:rPr>
          <w:rFonts w:ascii="Times New Roman" w:hAnsi="Times New Roman" w:cs="Times New Roman"/>
        </w:rPr>
      </w:pPr>
      <w:bookmarkStart w:id="13" w:name="_Toc242689123"/>
      <w:r w:rsidRPr="00D71C94">
        <w:rPr>
          <w:rFonts w:ascii="Times New Roman" w:hAnsi="Times New Roman" w:cs="Times New Roman"/>
        </w:rPr>
        <w:t>4.1 Live → Task Manager</w:t>
      </w:r>
      <w:bookmarkEnd w:id="13"/>
    </w:p>
    <w:p w14:paraId="18D2514C" w14:textId="77777777" w:rsidR="007C4746" w:rsidRPr="00D71C94" w:rsidRDefault="00000000">
      <w:pPr>
        <w:pBdr>
          <w:top w:val="single" w:sz="4" w:space="4" w:color="A6A6A6"/>
          <w:bottom w:val="single" w:sz="4" w:space="4" w:color="A6A6A6"/>
        </w:pBdr>
        <w:spacing w:before="100" w:after="100" w:line="240" w:lineRule="auto"/>
        <w:ind w:left="317" w:right="317"/>
        <w:rPr>
          <w:rFonts w:ascii="Times New Roman" w:hAnsi="Times New Roman" w:cs="Times New Roman"/>
        </w:rPr>
      </w:pPr>
      <w:r w:rsidRPr="00D71C94">
        <w:rPr>
          <w:rFonts w:ascii="Times New Roman" w:eastAsia="Consolas" w:hAnsi="Times New Roman" w:cs="Times New Roman"/>
          <w:sz w:val="16"/>
        </w:rPr>
        <w:t>{</w:t>
      </w:r>
      <w:r w:rsidRPr="00D71C94">
        <w:rPr>
          <w:rFonts w:ascii="Times New Roman" w:eastAsia="Consolas" w:hAnsi="Times New Roman" w:cs="Times New Roman"/>
          <w:sz w:val="16"/>
        </w:rPr>
        <w:br/>
        <w:t xml:space="preserve">  "request": "nguyên yêu cầu tự nhiên của người dùng"</w:t>
      </w:r>
      <w:r w:rsidRPr="00D71C94">
        <w:rPr>
          <w:rFonts w:ascii="Times New Roman" w:eastAsia="Consolas" w:hAnsi="Times New Roman" w:cs="Times New Roman"/>
          <w:sz w:val="16"/>
        </w:rPr>
        <w:br/>
        <w:t>}</w:t>
      </w:r>
    </w:p>
    <w:p w14:paraId="578582F6" w14:textId="77777777" w:rsidR="007C4746" w:rsidRPr="00D71C94" w:rsidRDefault="007C4746">
      <w:pPr>
        <w:spacing w:after="20"/>
        <w:rPr>
          <w:rFonts w:ascii="Times New Roman" w:hAnsi="Times New Roman" w:cs="Times New Roman"/>
        </w:rPr>
      </w:pPr>
    </w:p>
    <w:p w14:paraId="37FDF39B" w14:textId="77777777" w:rsidR="007C4746" w:rsidRPr="00D71C94" w:rsidRDefault="00000000">
      <w:pPr>
        <w:rPr>
          <w:rFonts w:ascii="Times New Roman" w:hAnsi="Times New Roman" w:cs="Times New Roman"/>
        </w:rPr>
      </w:pPr>
      <w:r w:rsidRPr="00D71C94">
        <w:rPr>
          <w:rFonts w:ascii="Times New Roman" w:hAnsi="Times New Roman" w:cs="Times New Roman"/>
        </w:rPr>
        <w:t>Live không gửi Surface JSON, task, widget, target_slots, URL hoặc provider-specific schema. Ranh giới này giữ Main Agent gọn và tránh hai agent cùng thiết kế panel.</w:t>
      </w:r>
    </w:p>
    <w:p w14:paraId="24774BCA" w14:textId="77777777" w:rsidR="007C4746" w:rsidRPr="00D71C94" w:rsidRDefault="00000000">
      <w:pPr>
        <w:pStyle w:val="Heading2"/>
        <w:rPr>
          <w:rFonts w:ascii="Times New Roman" w:hAnsi="Times New Roman" w:cs="Times New Roman"/>
        </w:rPr>
      </w:pPr>
      <w:bookmarkStart w:id="14" w:name="_Toc242689124"/>
      <w:r w:rsidRPr="00D71C94">
        <w:rPr>
          <w:rFonts w:ascii="Times New Roman" w:hAnsi="Times New Roman" w:cs="Times New Roman"/>
        </w:rPr>
        <w:t>4.2 Task Manager Agent → Runtime</w:t>
      </w:r>
      <w:bookmarkEnd w:id="14"/>
    </w:p>
    <w:p w14:paraId="7B69FE95" w14:textId="77777777" w:rsidR="00DA52F7" w:rsidRPr="00DA52F7" w:rsidRDefault="00DA52F7" w:rsidP="00DA52F7">
      <w:pPr>
        <w:pBdr>
          <w:top w:val="single" w:sz="4" w:space="4" w:color="A6A6A6"/>
          <w:bottom w:val="single" w:sz="4" w:space="4" w:color="A6A6A6"/>
        </w:pBdr>
        <w:spacing w:before="100" w:after="100" w:line="240" w:lineRule="auto"/>
        <w:ind w:left="317" w:right="317"/>
        <w:rPr>
          <w:rFonts w:ascii="Times New Roman" w:hAnsi="Times New Roman" w:cs="Times New Roman"/>
          <w:sz w:val="16"/>
          <w:szCs w:val="16"/>
        </w:rPr>
      </w:pPr>
      <w:r w:rsidRPr="00DA52F7">
        <w:rPr>
          <w:rFonts w:ascii="Times New Roman" w:hAnsi="Times New Roman" w:cs="Times New Roman"/>
          <w:sz w:val="16"/>
          <w:szCs w:val="16"/>
        </w:rPr>
        <w:t>{</w:t>
      </w:r>
    </w:p>
    <w:p w14:paraId="2C5897A3" w14:textId="77777777" w:rsidR="00DA52F7" w:rsidRPr="00DA52F7" w:rsidRDefault="00DA52F7" w:rsidP="00DA52F7">
      <w:pPr>
        <w:pBdr>
          <w:top w:val="single" w:sz="4" w:space="4" w:color="A6A6A6"/>
          <w:bottom w:val="single" w:sz="4" w:space="4" w:color="A6A6A6"/>
        </w:pBdr>
        <w:spacing w:before="100" w:after="100" w:line="240" w:lineRule="auto"/>
        <w:ind w:left="317" w:right="317"/>
        <w:rPr>
          <w:rFonts w:ascii="Times New Roman" w:hAnsi="Times New Roman" w:cs="Times New Roman"/>
          <w:sz w:val="16"/>
          <w:szCs w:val="16"/>
        </w:rPr>
      </w:pPr>
      <w:r w:rsidRPr="00DA52F7">
        <w:rPr>
          <w:rFonts w:ascii="Times New Roman" w:hAnsi="Times New Roman" w:cs="Times New Roman"/>
          <w:sz w:val="16"/>
          <w:szCs w:val="16"/>
        </w:rPr>
        <w:t xml:space="preserve">  "action": "create_surface_plan",</w:t>
      </w:r>
    </w:p>
    <w:p w14:paraId="5DBE0548" w14:textId="77777777" w:rsidR="00DA52F7" w:rsidRPr="00DA52F7" w:rsidRDefault="00DA52F7" w:rsidP="00DA52F7">
      <w:pPr>
        <w:pBdr>
          <w:top w:val="single" w:sz="4" w:space="4" w:color="A6A6A6"/>
          <w:bottom w:val="single" w:sz="4" w:space="4" w:color="A6A6A6"/>
        </w:pBdr>
        <w:spacing w:before="100" w:after="100" w:line="240" w:lineRule="auto"/>
        <w:ind w:left="317" w:right="317"/>
        <w:rPr>
          <w:rFonts w:ascii="Times New Roman" w:hAnsi="Times New Roman" w:cs="Times New Roman"/>
          <w:sz w:val="16"/>
          <w:szCs w:val="16"/>
        </w:rPr>
      </w:pPr>
      <w:r w:rsidRPr="00DA52F7">
        <w:rPr>
          <w:rFonts w:ascii="Times New Roman" w:hAnsi="Times New Roman" w:cs="Times New Roman"/>
          <w:sz w:val="16"/>
          <w:szCs w:val="16"/>
        </w:rPr>
        <w:t xml:space="preserve">  "</w:t>
      </w:r>
      <w:proofErr w:type="gramStart"/>
      <w:r w:rsidRPr="00DA52F7">
        <w:rPr>
          <w:rFonts w:ascii="Times New Roman" w:hAnsi="Times New Roman" w:cs="Times New Roman"/>
          <w:sz w:val="16"/>
          <w:szCs w:val="16"/>
        </w:rPr>
        <w:t>template</w:t>
      </w:r>
      <w:proofErr w:type="gramEnd"/>
      <w:r w:rsidRPr="00DA52F7">
        <w:rPr>
          <w:rFonts w:ascii="Times New Roman" w:hAnsi="Times New Roman" w:cs="Times New Roman"/>
          <w:sz w:val="16"/>
          <w:szCs w:val="16"/>
        </w:rPr>
        <w:t>_description": "Khung gồm một vùng nội dung chính.",</w:t>
      </w:r>
    </w:p>
    <w:p w14:paraId="5DDD766B" w14:textId="77777777" w:rsidR="00DA52F7" w:rsidRPr="00DA52F7" w:rsidRDefault="00DA52F7" w:rsidP="00DA52F7">
      <w:pPr>
        <w:pBdr>
          <w:top w:val="single" w:sz="4" w:space="4" w:color="A6A6A6"/>
          <w:bottom w:val="single" w:sz="4" w:space="4" w:color="A6A6A6"/>
        </w:pBdr>
        <w:spacing w:before="100" w:after="100" w:line="240" w:lineRule="auto"/>
        <w:ind w:left="317" w:right="317"/>
        <w:rPr>
          <w:rFonts w:ascii="Times New Roman" w:hAnsi="Times New Roman" w:cs="Times New Roman"/>
          <w:sz w:val="16"/>
          <w:szCs w:val="16"/>
        </w:rPr>
      </w:pPr>
      <w:r w:rsidRPr="00DA52F7">
        <w:rPr>
          <w:rFonts w:ascii="Times New Roman" w:hAnsi="Times New Roman" w:cs="Times New Roman"/>
          <w:sz w:val="16"/>
          <w:szCs w:val="16"/>
        </w:rPr>
        <w:t xml:space="preserve">  "surface</w:t>
      </w:r>
      <w:proofErr w:type="gramStart"/>
      <w:r w:rsidRPr="00DA52F7">
        <w:rPr>
          <w:rFonts w:ascii="Times New Roman" w:hAnsi="Times New Roman" w:cs="Times New Roman"/>
          <w:sz w:val="16"/>
          <w:szCs w:val="16"/>
        </w:rPr>
        <w:t>": {</w:t>
      </w:r>
      <w:proofErr w:type="gramEnd"/>
    </w:p>
    <w:p w14:paraId="1414C9DB" w14:textId="77777777" w:rsidR="00DA52F7" w:rsidRPr="00DA52F7" w:rsidRDefault="00DA52F7" w:rsidP="00DA52F7">
      <w:pPr>
        <w:pBdr>
          <w:top w:val="single" w:sz="4" w:space="4" w:color="A6A6A6"/>
          <w:bottom w:val="single" w:sz="4" w:space="4" w:color="A6A6A6"/>
        </w:pBdr>
        <w:spacing w:before="100" w:after="100" w:line="240" w:lineRule="auto"/>
        <w:ind w:left="317" w:right="317"/>
        <w:rPr>
          <w:rFonts w:ascii="Times New Roman" w:hAnsi="Times New Roman" w:cs="Times New Roman"/>
          <w:sz w:val="16"/>
          <w:szCs w:val="16"/>
        </w:rPr>
      </w:pPr>
      <w:r w:rsidRPr="00DA52F7">
        <w:rPr>
          <w:rFonts w:ascii="Times New Roman" w:hAnsi="Times New Roman" w:cs="Times New Roman"/>
          <w:sz w:val="16"/>
          <w:szCs w:val="16"/>
        </w:rPr>
        <w:t xml:space="preserve">    "blocks": [</w:t>
      </w:r>
    </w:p>
    <w:p w14:paraId="7C908802" w14:textId="77777777" w:rsidR="00DA52F7" w:rsidRPr="00DA52F7" w:rsidRDefault="00DA52F7" w:rsidP="00DA52F7">
      <w:pPr>
        <w:pBdr>
          <w:top w:val="single" w:sz="4" w:space="4" w:color="A6A6A6"/>
          <w:bottom w:val="single" w:sz="4" w:space="4" w:color="A6A6A6"/>
        </w:pBdr>
        <w:spacing w:before="100" w:after="100" w:line="240" w:lineRule="auto"/>
        <w:ind w:left="317" w:right="317"/>
        <w:rPr>
          <w:rFonts w:ascii="Times New Roman" w:hAnsi="Times New Roman" w:cs="Times New Roman"/>
          <w:sz w:val="16"/>
          <w:szCs w:val="16"/>
        </w:rPr>
      </w:pPr>
      <w:r w:rsidRPr="00DA52F7">
        <w:rPr>
          <w:rFonts w:ascii="Times New Roman" w:hAnsi="Times New Roman" w:cs="Times New Roman"/>
          <w:sz w:val="16"/>
          <w:szCs w:val="16"/>
        </w:rPr>
        <w:t xml:space="preserve">      {</w:t>
      </w:r>
    </w:p>
    <w:p w14:paraId="4FBEB06F" w14:textId="77777777" w:rsidR="00DA52F7" w:rsidRPr="00DA52F7" w:rsidRDefault="00DA52F7" w:rsidP="00DA52F7">
      <w:pPr>
        <w:pBdr>
          <w:top w:val="single" w:sz="4" w:space="4" w:color="A6A6A6"/>
          <w:bottom w:val="single" w:sz="4" w:space="4" w:color="A6A6A6"/>
        </w:pBdr>
        <w:spacing w:before="100" w:after="100" w:line="240" w:lineRule="auto"/>
        <w:ind w:left="317" w:right="317"/>
        <w:rPr>
          <w:rFonts w:ascii="Times New Roman" w:hAnsi="Times New Roman" w:cs="Times New Roman"/>
          <w:sz w:val="16"/>
          <w:szCs w:val="16"/>
        </w:rPr>
      </w:pPr>
      <w:r w:rsidRPr="00DA52F7">
        <w:rPr>
          <w:rFonts w:ascii="Times New Roman" w:hAnsi="Times New Roman" w:cs="Times New Roman"/>
          <w:sz w:val="16"/>
          <w:szCs w:val="16"/>
        </w:rPr>
        <w:t xml:space="preserve">        "</w:t>
      </w:r>
      <w:proofErr w:type="gramStart"/>
      <w:r w:rsidRPr="00DA52F7">
        <w:rPr>
          <w:rFonts w:ascii="Times New Roman" w:hAnsi="Times New Roman" w:cs="Times New Roman"/>
          <w:sz w:val="16"/>
          <w:szCs w:val="16"/>
        </w:rPr>
        <w:t>widget</w:t>
      </w:r>
      <w:proofErr w:type="gramEnd"/>
      <w:r w:rsidRPr="00DA52F7">
        <w:rPr>
          <w:rFonts w:ascii="Times New Roman" w:hAnsi="Times New Roman" w:cs="Times New Roman"/>
          <w:sz w:val="16"/>
          <w:szCs w:val="16"/>
        </w:rPr>
        <w:t>_id": "text",</w:t>
      </w:r>
    </w:p>
    <w:p w14:paraId="618367F7" w14:textId="77777777" w:rsidR="00DA52F7" w:rsidRPr="00DA52F7" w:rsidRDefault="00DA52F7" w:rsidP="00DA52F7">
      <w:pPr>
        <w:pBdr>
          <w:top w:val="single" w:sz="4" w:space="4" w:color="A6A6A6"/>
          <w:bottom w:val="single" w:sz="4" w:space="4" w:color="A6A6A6"/>
        </w:pBdr>
        <w:spacing w:before="100" w:after="100" w:line="240" w:lineRule="auto"/>
        <w:ind w:left="317" w:right="317"/>
        <w:rPr>
          <w:rFonts w:ascii="Times New Roman" w:hAnsi="Times New Roman" w:cs="Times New Roman"/>
          <w:sz w:val="16"/>
          <w:szCs w:val="16"/>
        </w:rPr>
      </w:pPr>
      <w:r w:rsidRPr="00DA52F7">
        <w:rPr>
          <w:rFonts w:ascii="Times New Roman" w:hAnsi="Times New Roman" w:cs="Times New Roman"/>
          <w:sz w:val="16"/>
          <w:szCs w:val="16"/>
        </w:rPr>
        <w:t xml:space="preserve">        "</w:t>
      </w:r>
      <w:proofErr w:type="gramStart"/>
      <w:r w:rsidRPr="00DA52F7">
        <w:rPr>
          <w:rFonts w:ascii="Times New Roman" w:hAnsi="Times New Roman" w:cs="Times New Roman"/>
          <w:sz w:val="16"/>
          <w:szCs w:val="16"/>
        </w:rPr>
        <w:t>slot</w:t>
      </w:r>
      <w:proofErr w:type="gramEnd"/>
      <w:r w:rsidRPr="00DA52F7">
        <w:rPr>
          <w:rFonts w:ascii="Times New Roman" w:hAnsi="Times New Roman" w:cs="Times New Roman"/>
          <w:sz w:val="16"/>
          <w:szCs w:val="16"/>
        </w:rPr>
        <w:t>_role": "main_content",</w:t>
      </w:r>
    </w:p>
    <w:p w14:paraId="0938602D" w14:textId="77777777" w:rsidR="00DA52F7" w:rsidRPr="00DA52F7" w:rsidRDefault="00DA52F7" w:rsidP="00DA52F7">
      <w:pPr>
        <w:pBdr>
          <w:top w:val="single" w:sz="4" w:space="4" w:color="A6A6A6"/>
          <w:bottom w:val="single" w:sz="4" w:space="4" w:color="A6A6A6"/>
        </w:pBdr>
        <w:spacing w:before="100" w:after="100" w:line="240" w:lineRule="auto"/>
        <w:ind w:left="317" w:right="317"/>
        <w:rPr>
          <w:rFonts w:ascii="Times New Roman" w:hAnsi="Times New Roman" w:cs="Times New Roman"/>
          <w:sz w:val="16"/>
          <w:szCs w:val="16"/>
        </w:rPr>
      </w:pPr>
      <w:r w:rsidRPr="00DA52F7">
        <w:rPr>
          <w:rFonts w:ascii="Times New Roman" w:hAnsi="Times New Roman" w:cs="Times New Roman"/>
          <w:sz w:val="16"/>
          <w:szCs w:val="16"/>
        </w:rPr>
        <w:t xml:space="preserve">        "description": "Nội dung thông tin cần xác minh.",</w:t>
      </w:r>
    </w:p>
    <w:p w14:paraId="52CE51F9" w14:textId="77777777" w:rsidR="00DA52F7" w:rsidRPr="00DA52F7" w:rsidRDefault="00DA52F7" w:rsidP="00DA52F7">
      <w:pPr>
        <w:pBdr>
          <w:top w:val="single" w:sz="4" w:space="4" w:color="A6A6A6"/>
          <w:bottom w:val="single" w:sz="4" w:space="4" w:color="A6A6A6"/>
        </w:pBdr>
        <w:spacing w:before="100" w:after="100" w:line="240" w:lineRule="auto"/>
        <w:ind w:left="317" w:right="317"/>
        <w:rPr>
          <w:rFonts w:ascii="Times New Roman" w:hAnsi="Times New Roman" w:cs="Times New Roman"/>
          <w:sz w:val="16"/>
          <w:szCs w:val="16"/>
        </w:rPr>
      </w:pPr>
      <w:r w:rsidRPr="00DA52F7">
        <w:rPr>
          <w:rFonts w:ascii="Times New Roman" w:hAnsi="Times New Roman" w:cs="Times New Roman"/>
          <w:sz w:val="16"/>
          <w:szCs w:val="16"/>
        </w:rPr>
        <w:t xml:space="preserve">        "grid</w:t>
      </w:r>
      <w:proofErr w:type="gramStart"/>
      <w:r w:rsidRPr="00DA52F7">
        <w:rPr>
          <w:rFonts w:ascii="Times New Roman" w:hAnsi="Times New Roman" w:cs="Times New Roman"/>
          <w:sz w:val="16"/>
          <w:szCs w:val="16"/>
        </w:rPr>
        <w:t>": {</w:t>
      </w:r>
      <w:proofErr w:type="gramEnd"/>
    </w:p>
    <w:p w14:paraId="502B9D11" w14:textId="77777777" w:rsidR="00DA52F7" w:rsidRPr="00DA52F7" w:rsidRDefault="00DA52F7" w:rsidP="00DA52F7">
      <w:pPr>
        <w:pBdr>
          <w:top w:val="single" w:sz="4" w:space="4" w:color="A6A6A6"/>
          <w:bottom w:val="single" w:sz="4" w:space="4" w:color="A6A6A6"/>
        </w:pBdr>
        <w:spacing w:before="100" w:after="100" w:line="240" w:lineRule="auto"/>
        <w:ind w:left="317" w:right="317"/>
        <w:rPr>
          <w:rFonts w:ascii="Times New Roman" w:hAnsi="Times New Roman" w:cs="Times New Roman"/>
          <w:sz w:val="16"/>
          <w:szCs w:val="16"/>
        </w:rPr>
      </w:pPr>
      <w:r w:rsidRPr="00DA52F7">
        <w:rPr>
          <w:rFonts w:ascii="Times New Roman" w:hAnsi="Times New Roman" w:cs="Times New Roman"/>
          <w:sz w:val="16"/>
          <w:szCs w:val="16"/>
        </w:rPr>
        <w:t xml:space="preserve">          "col": 1,</w:t>
      </w:r>
    </w:p>
    <w:p w14:paraId="34356653" w14:textId="77777777" w:rsidR="00DA52F7" w:rsidRPr="00DA52F7" w:rsidRDefault="00DA52F7" w:rsidP="00DA52F7">
      <w:pPr>
        <w:pBdr>
          <w:top w:val="single" w:sz="4" w:space="4" w:color="A6A6A6"/>
          <w:bottom w:val="single" w:sz="4" w:space="4" w:color="A6A6A6"/>
        </w:pBdr>
        <w:spacing w:before="100" w:after="100" w:line="240" w:lineRule="auto"/>
        <w:ind w:left="317" w:right="317"/>
        <w:rPr>
          <w:rFonts w:ascii="Times New Roman" w:hAnsi="Times New Roman" w:cs="Times New Roman"/>
          <w:sz w:val="16"/>
          <w:szCs w:val="16"/>
        </w:rPr>
      </w:pPr>
      <w:r w:rsidRPr="00DA52F7">
        <w:rPr>
          <w:rFonts w:ascii="Times New Roman" w:hAnsi="Times New Roman" w:cs="Times New Roman"/>
          <w:sz w:val="16"/>
          <w:szCs w:val="16"/>
        </w:rPr>
        <w:t xml:space="preserve">          "row": 1,</w:t>
      </w:r>
    </w:p>
    <w:p w14:paraId="7FA34D20" w14:textId="77777777" w:rsidR="00DA52F7" w:rsidRPr="00DA52F7" w:rsidRDefault="00DA52F7" w:rsidP="00DA52F7">
      <w:pPr>
        <w:pBdr>
          <w:top w:val="single" w:sz="4" w:space="4" w:color="A6A6A6"/>
          <w:bottom w:val="single" w:sz="4" w:space="4" w:color="A6A6A6"/>
        </w:pBdr>
        <w:spacing w:before="100" w:after="100" w:line="240" w:lineRule="auto"/>
        <w:ind w:left="317" w:right="317"/>
        <w:rPr>
          <w:rFonts w:ascii="Times New Roman" w:hAnsi="Times New Roman" w:cs="Times New Roman"/>
          <w:sz w:val="16"/>
          <w:szCs w:val="16"/>
        </w:rPr>
      </w:pPr>
      <w:r w:rsidRPr="00DA52F7">
        <w:rPr>
          <w:rFonts w:ascii="Times New Roman" w:hAnsi="Times New Roman" w:cs="Times New Roman"/>
          <w:sz w:val="16"/>
          <w:szCs w:val="16"/>
        </w:rPr>
        <w:t xml:space="preserve">          "</w:t>
      </w:r>
      <w:proofErr w:type="gramStart"/>
      <w:r w:rsidRPr="00DA52F7">
        <w:rPr>
          <w:rFonts w:ascii="Times New Roman" w:hAnsi="Times New Roman" w:cs="Times New Roman"/>
          <w:sz w:val="16"/>
          <w:szCs w:val="16"/>
        </w:rPr>
        <w:t>col</w:t>
      </w:r>
      <w:proofErr w:type="gramEnd"/>
      <w:r w:rsidRPr="00DA52F7">
        <w:rPr>
          <w:rFonts w:ascii="Times New Roman" w:hAnsi="Times New Roman" w:cs="Times New Roman"/>
          <w:sz w:val="16"/>
          <w:szCs w:val="16"/>
        </w:rPr>
        <w:t>_span": 16,</w:t>
      </w:r>
    </w:p>
    <w:p w14:paraId="36D2AFB3" w14:textId="77777777" w:rsidR="00DA52F7" w:rsidRPr="00DA52F7" w:rsidRDefault="00DA52F7" w:rsidP="00DA52F7">
      <w:pPr>
        <w:pBdr>
          <w:top w:val="single" w:sz="4" w:space="4" w:color="A6A6A6"/>
          <w:bottom w:val="single" w:sz="4" w:space="4" w:color="A6A6A6"/>
        </w:pBdr>
        <w:spacing w:before="100" w:after="100" w:line="240" w:lineRule="auto"/>
        <w:ind w:left="317" w:right="317"/>
        <w:rPr>
          <w:rFonts w:ascii="Times New Roman" w:hAnsi="Times New Roman" w:cs="Times New Roman"/>
          <w:sz w:val="16"/>
          <w:szCs w:val="16"/>
        </w:rPr>
      </w:pPr>
      <w:r w:rsidRPr="00DA52F7">
        <w:rPr>
          <w:rFonts w:ascii="Times New Roman" w:hAnsi="Times New Roman" w:cs="Times New Roman"/>
          <w:sz w:val="16"/>
          <w:szCs w:val="16"/>
        </w:rPr>
        <w:t xml:space="preserve">          "</w:t>
      </w:r>
      <w:proofErr w:type="gramStart"/>
      <w:r w:rsidRPr="00DA52F7">
        <w:rPr>
          <w:rFonts w:ascii="Times New Roman" w:hAnsi="Times New Roman" w:cs="Times New Roman"/>
          <w:sz w:val="16"/>
          <w:szCs w:val="16"/>
        </w:rPr>
        <w:t>row</w:t>
      </w:r>
      <w:proofErr w:type="gramEnd"/>
      <w:r w:rsidRPr="00DA52F7">
        <w:rPr>
          <w:rFonts w:ascii="Times New Roman" w:hAnsi="Times New Roman" w:cs="Times New Roman"/>
          <w:sz w:val="16"/>
          <w:szCs w:val="16"/>
        </w:rPr>
        <w:t>_span": 6</w:t>
      </w:r>
    </w:p>
    <w:p w14:paraId="4BAB2F3B" w14:textId="77777777" w:rsidR="00DA52F7" w:rsidRPr="00DA52F7" w:rsidRDefault="00DA52F7" w:rsidP="00DA52F7">
      <w:pPr>
        <w:pBdr>
          <w:top w:val="single" w:sz="4" w:space="4" w:color="A6A6A6"/>
          <w:bottom w:val="single" w:sz="4" w:space="4" w:color="A6A6A6"/>
        </w:pBdr>
        <w:spacing w:before="100" w:after="100" w:line="240" w:lineRule="auto"/>
        <w:ind w:left="317" w:right="317"/>
        <w:rPr>
          <w:rFonts w:ascii="Times New Roman" w:hAnsi="Times New Roman" w:cs="Times New Roman"/>
          <w:sz w:val="16"/>
          <w:szCs w:val="16"/>
        </w:rPr>
      </w:pPr>
      <w:r w:rsidRPr="00DA52F7">
        <w:rPr>
          <w:rFonts w:ascii="Times New Roman" w:hAnsi="Times New Roman" w:cs="Times New Roman"/>
          <w:sz w:val="16"/>
          <w:szCs w:val="16"/>
        </w:rPr>
        <w:t xml:space="preserve">        },</w:t>
      </w:r>
    </w:p>
    <w:p w14:paraId="013FD609" w14:textId="77777777" w:rsidR="00DA52F7" w:rsidRPr="00DA52F7" w:rsidRDefault="00DA52F7" w:rsidP="00DA52F7">
      <w:pPr>
        <w:pBdr>
          <w:top w:val="single" w:sz="4" w:space="4" w:color="A6A6A6"/>
          <w:bottom w:val="single" w:sz="4" w:space="4" w:color="A6A6A6"/>
        </w:pBdr>
        <w:spacing w:before="100" w:after="100" w:line="240" w:lineRule="auto"/>
        <w:ind w:left="317" w:right="317"/>
        <w:rPr>
          <w:rFonts w:ascii="Times New Roman" w:hAnsi="Times New Roman" w:cs="Times New Roman"/>
          <w:sz w:val="16"/>
          <w:szCs w:val="16"/>
        </w:rPr>
      </w:pPr>
      <w:r w:rsidRPr="00DA52F7">
        <w:rPr>
          <w:rFonts w:ascii="Times New Roman" w:hAnsi="Times New Roman" w:cs="Times New Roman"/>
          <w:sz w:val="16"/>
          <w:szCs w:val="16"/>
        </w:rPr>
        <w:t xml:space="preserve">        "props</w:t>
      </w:r>
      <w:proofErr w:type="gramStart"/>
      <w:r w:rsidRPr="00DA52F7">
        <w:rPr>
          <w:rFonts w:ascii="Times New Roman" w:hAnsi="Times New Roman" w:cs="Times New Roman"/>
          <w:sz w:val="16"/>
          <w:szCs w:val="16"/>
        </w:rPr>
        <w:t>": {}</w:t>
      </w:r>
      <w:proofErr w:type="gramEnd"/>
    </w:p>
    <w:p w14:paraId="0902C474" w14:textId="77777777" w:rsidR="00DA52F7" w:rsidRPr="00DA52F7" w:rsidRDefault="00DA52F7" w:rsidP="00DA52F7">
      <w:pPr>
        <w:pBdr>
          <w:top w:val="single" w:sz="4" w:space="4" w:color="A6A6A6"/>
          <w:bottom w:val="single" w:sz="4" w:space="4" w:color="A6A6A6"/>
        </w:pBdr>
        <w:spacing w:before="100" w:after="100" w:line="240" w:lineRule="auto"/>
        <w:ind w:left="317" w:right="317"/>
        <w:rPr>
          <w:rFonts w:ascii="Times New Roman" w:hAnsi="Times New Roman" w:cs="Times New Roman"/>
          <w:sz w:val="16"/>
          <w:szCs w:val="16"/>
        </w:rPr>
      </w:pPr>
      <w:r w:rsidRPr="00DA52F7">
        <w:rPr>
          <w:rFonts w:ascii="Times New Roman" w:hAnsi="Times New Roman" w:cs="Times New Roman"/>
          <w:sz w:val="16"/>
          <w:szCs w:val="16"/>
        </w:rPr>
        <w:t xml:space="preserve">      }</w:t>
      </w:r>
    </w:p>
    <w:p w14:paraId="4A375DEC" w14:textId="77777777" w:rsidR="00DA52F7" w:rsidRPr="00DA52F7" w:rsidRDefault="00DA52F7" w:rsidP="00DA52F7">
      <w:pPr>
        <w:pBdr>
          <w:top w:val="single" w:sz="4" w:space="4" w:color="A6A6A6"/>
          <w:bottom w:val="single" w:sz="4" w:space="4" w:color="A6A6A6"/>
        </w:pBdr>
        <w:spacing w:before="100" w:after="100" w:line="240" w:lineRule="auto"/>
        <w:ind w:left="317" w:right="317"/>
        <w:rPr>
          <w:rFonts w:ascii="Times New Roman" w:hAnsi="Times New Roman" w:cs="Times New Roman"/>
          <w:sz w:val="16"/>
          <w:szCs w:val="16"/>
        </w:rPr>
      </w:pPr>
      <w:r w:rsidRPr="00DA52F7">
        <w:rPr>
          <w:rFonts w:ascii="Times New Roman" w:hAnsi="Times New Roman" w:cs="Times New Roman"/>
          <w:sz w:val="16"/>
          <w:szCs w:val="16"/>
        </w:rPr>
        <w:t xml:space="preserve">    ]</w:t>
      </w:r>
    </w:p>
    <w:p w14:paraId="491B0C86" w14:textId="77777777" w:rsidR="00DA52F7" w:rsidRPr="00DA52F7" w:rsidRDefault="00DA52F7" w:rsidP="00DA52F7">
      <w:pPr>
        <w:pBdr>
          <w:top w:val="single" w:sz="4" w:space="4" w:color="A6A6A6"/>
          <w:bottom w:val="single" w:sz="4" w:space="4" w:color="A6A6A6"/>
        </w:pBdr>
        <w:spacing w:before="100" w:after="100" w:line="240" w:lineRule="auto"/>
        <w:ind w:left="317" w:right="317"/>
        <w:rPr>
          <w:rFonts w:ascii="Times New Roman" w:hAnsi="Times New Roman" w:cs="Times New Roman"/>
          <w:sz w:val="16"/>
          <w:szCs w:val="16"/>
        </w:rPr>
      </w:pPr>
      <w:r w:rsidRPr="00DA52F7">
        <w:rPr>
          <w:rFonts w:ascii="Times New Roman" w:hAnsi="Times New Roman" w:cs="Times New Roman"/>
          <w:sz w:val="16"/>
          <w:szCs w:val="16"/>
        </w:rPr>
        <w:t xml:space="preserve">  },</w:t>
      </w:r>
    </w:p>
    <w:p w14:paraId="2DBC547C" w14:textId="77777777" w:rsidR="00DA52F7" w:rsidRPr="00DA52F7" w:rsidRDefault="00DA52F7" w:rsidP="00DA52F7">
      <w:pPr>
        <w:pBdr>
          <w:top w:val="single" w:sz="4" w:space="4" w:color="A6A6A6"/>
          <w:bottom w:val="single" w:sz="4" w:space="4" w:color="A6A6A6"/>
        </w:pBdr>
        <w:spacing w:before="100" w:after="100" w:line="240" w:lineRule="auto"/>
        <w:ind w:left="317" w:right="317"/>
        <w:rPr>
          <w:rFonts w:ascii="Times New Roman" w:hAnsi="Times New Roman" w:cs="Times New Roman"/>
          <w:sz w:val="16"/>
          <w:szCs w:val="16"/>
        </w:rPr>
      </w:pPr>
      <w:r w:rsidRPr="00DA52F7">
        <w:rPr>
          <w:rFonts w:ascii="Times New Roman" w:hAnsi="Times New Roman" w:cs="Times New Roman"/>
          <w:sz w:val="16"/>
          <w:szCs w:val="16"/>
        </w:rPr>
        <w:t xml:space="preserve">  "tasks": [</w:t>
      </w:r>
    </w:p>
    <w:p w14:paraId="2D01F0CA" w14:textId="77777777" w:rsidR="00DA52F7" w:rsidRPr="00DA52F7" w:rsidRDefault="00DA52F7" w:rsidP="00DA52F7">
      <w:pPr>
        <w:pBdr>
          <w:top w:val="single" w:sz="4" w:space="4" w:color="A6A6A6"/>
          <w:bottom w:val="single" w:sz="4" w:space="4" w:color="A6A6A6"/>
        </w:pBdr>
        <w:spacing w:before="100" w:after="100" w:line="240" w:lineRule="auto"/>
        <w:ind w:left="317" w:right="317"/>
        <w:rPr>
          <w:rFonts w:ascii="Times New Roman" w:hAnsi="Times New Roman" w:cs="Times New Roman"/>
          <w:sz w:val="16"/>
          <w:szCs w:val="16"/>
        </w:rPr>
      </w:pPr>
      <w:r w:rsidRPr="00DA52F7">
        <w:rPr>
          <w:rFonts w:ascii="Times New Roman" w:hAnsi="Times New Roman" w:cs="Times New Roman"/>
          <w:sz w:val="16"/>
          <w:szCs w:val="16"/>
        </w:rPr>
        <w:t xml:space="preserve">    {</w:t>
      </w:r>
    </w:p>
    <w:p w14:paraId="3E7F43C2" w14:textId="77777777" w:rsidR="00DA52F7" w:rsidRPr="00DA52F7" w:rsidRDefault="00DA52F7" w:rsidP="00DA52F7">
      <w:pPr>
        <w:pBdr>
          <w:top w:val="single" w:sz="4" w:space="4" w:color="A6A6A6"/>
          <w:bottom w:val="single" w:sz="4" w:space="4" w:color="A6A6A6"/>
        </w:pBdr>
        <w:spacing w:before="100" w:after="100" w:line="240" w:lineRule="auto"/>
        <w:ind w:left="317" w:right="317"/>
        <w:rPr>
          <w:rFonts w:ascii="Times New Roman" w:hAnsi="Times New Roman" w:cs="Times New Roman"/>
          <w:sz w:val="16"/>
          <w:szCs w:val="16"/>
        </w:rPr>
      </w:pPr>
      <w:r w:rsidRPr="00DA52F7">
        <w:rPr>
          <w:rFonts w:ascii="Times New Roman" w:hAnsi="Times New Roman" w:cs="Times New Roman"/>
          <w:sz w:val="16"/>
          <w:szCs w:val="16"/>
        </w:rPr>
        <w:t xml:space="preserve">      "</w:t>
      </w:r>
      <w:proofErr w:type="gramStart"/>
      <w:r w:rsidRPr="00DA52F7">
        <w:rPr>
          <w:rFonts w:ascii="Times New Roman" w:hAnsi="Times New Roman" w:cs="Times New Roman"/>
          <w:sz w:val="16"/>
          <w:szCs w:val="16"/>
        </w:rPr>
        <w:t>evidence</w:t>
      </w:r>
      <w:proofErr w:type="gramEnd"/>
      <w:r w:rsidRPr="00DA52F7">
        <w:rPr>
          <w:rFonts w:ascii="Times New Roman" w:hAnsi="Times New Roman" w:cs="Times New Roman"/>
          <w:sz w:val="16"/>
          <w:szCs w:val="16"/>
        </w:rPr>
        <w:t>_ref"</w:t>
      </w:r>
      <w:proofErr w:type="gramStart"/>
      <w:r w:rsidRPr="00DA52F7">
        <w:rPr>
          <w:rFonts w:ascii="Times New Roman" w:hAnsi="Times New Roman" w:cs="Times New Roman"/>
          <w:sz w:val="16"/>
          <w:szCs w:val="16"/>
        </w:rPr>
        <w:t>: "#</w:t>
      </w:r>
      <w:proofErr w:type="gramEnd"/>
      <w:r w:rsidRPr="00DA52F7">
        <w:rPr>
          <w:rFonts w:ascii="Times New Roman" w:hAnsi="Times New Roman" w:cs="Times New Roman"/>
          <w:sz w:val="16"/>
          <w:szCs w:val="16"/>
        </w:rPr>
        <w:t>E1",</w:t>
      </w:r>
    </w:p>
    <w:p w14:paraId="3357432B" w14:textId="77777777" w:rsidR="00DA52F7" w:rsidRPr="00DA52F7" w:rsidRDefault="00DA52F7" w:rsidP="00DA52F7">
      <w:pPr>
        <w:pBdr>
          <w:top w:val="single" w:sz="4" w:space="4" w:color="A6A6A6"/>
          <w:bottom w:val="single" w:sz="4" w:space="4" w:color="A6A6A6"/>
        </w:pBdr>
        <w:spacing w:before="100" w:after="100" w:line="240" w:lineRule="auto"/>
        <w:ind w:left="317" w:right="317"/>
        <w:rPr>
          <w:rFonts w:ascii="Times New Roman" w:hAnsi="Times New Roman" w:cs="Times New Roman"/>
          <w:sz w:val="16"/>
          <w:szCs w:val="16"/>
        </w:rPr>
      </w:pPr>
      <w:r w:rsidRPr="00DA52F7">
        <w:rPr>
          <w:rFonts w:ascii="Times New Roman" w:hAnsi="Times New Roman" w:cs="Times New Roman"/>
          <w:sz w:val="16"/>
          <w:szCs w:val="16"/>
        </w:rPr>
        <w:t xml:space="preserve">      "</w:t>
      </w:r>
      <w:proofErr w:type="gramStart"/>
      <w:r w:rsidRPr="00DA52F7">
        <w:rPr>
          <w:rFonts w:ascii="Times New Roman" w:hAnsi="Times New Roman" w:cs="Times New Roman"/>
          <w:sz w:val="16"/>
          <w:szCs w:val="16"/>
        </w:rPr>
        <w:t>task</w:t>
      </w:r>
      <w:proofErr w:type="gramEnd"/>
      <w:r w:rsidRPr="00DA52F7">
        <w:rPr>
          <w:rFonts w:ascii="Times New Roman" w:hAnsi="Times New Roman" w:cs="Times New Roman"/>
          <w:sz w:val="16"/>
          <w:szCs w:val="16"/>
        </w:rPr>
        <w:t>_type": "search_information_task",</w:t>
      </w:r>
    </w:p>
    <w:p w14:paraId="35B88C5B" w14:textId="77777777" w:rsidR="00DA52F7" w:rsidRPr="00DA52F7" w:rsidRDefault="00DA52F7" w:rsidP="00DA52F7">
      <w:pPr>
        <w:pBdr>
          <w:top w:val="single" w:sz="4" w:space="4" w:color="A6A6A6"/>
          <w:bottom w:val="single" w:sz="4" w:space="4" w:color="A6A6A6"/>
        </w:pBdr>
        <w:spacing w:before="100" w:after="100" w:line="240" w:lineRule="auto"/>
        <w:ind w:left="317" w:right="317"/>
        <w:rPr>
          <w:rFonts w:ascii="Times New Roman" w:hAnsi="Times New Roman" w:cs="Times New Roman"/>
          <w:sz w:val="16"/>
          <w:szCs w:val="16"/>
        </w:rPr>
      </w:pPr>
      <w:r w:rsidRPr="00DA52F7">
        <w:rPr>
          <w:rFonts w:ascii="Times New Roman" w:hAnsi="Times New Roman" w:cs="Times New Roman"/>
          <w:sz w:val="16"/>
          <w:szCs w:val="16"/>
        </w:rPr>
        <w:t xml:space="preserve">      "</w:t>
      </w:r>
      <w:proofErr w:type="gramStart"/>
      <w:r w:rsidRPr="00DA52F7">
        <w:rPr>
          <w:rFonts w:ascii="Times New Roman" w:hAnsi="Times New Roman" w:cs="Times New Roman"/>
          <w:sz w:val="16"/>
          <w:szCs w:val="16"/>
        </w:rPr>
        <w:t>target</w:t>
      </w:r>
      <w:proofErr w:type="gramEnd"/>
      <w:r w:rsidRPr="00DA52F7">
        <w:rPr>
          <w:rFonts w:ascii="Times New Roman" w:hAnsi="Times New Roman" w:cs="Times New Roman"/>
          <w:sz w:val="16"/>
          <w:szCs w:val="16"/>
        </w:rPr>
        <w:t>_slots": ["main_content"],</w:t>
      </w:r>
    </w:p>
    <w:p w14:paraId="03ED60B2" w14:textId="77777777" w:rsidR="00DA52F7" w:rsidRPr="00DA52F7" w:rsidRDefault="00DA52F7" w:rsidP="00DA52F7">
      <w:pPr>
        <w:pBdr>
          <w:top w:val="single" w:sz="4" w:space="4" w:color="A6A6A6"/>
          <w:bottom w:val="single" w:sz="4" w:space="4" w:color="A6A6A6"/>
        </w:pBdr>
        <w:spacing w:before="100" w:after="100" w:line="240" w:lineRule="auto"/>
        <w:ind w:left="317" w:right="317"/>
        <w:rPr>
          <w:rFonts w:ascii="Times New Roman" w:hAnsi="Times New Roman" w:cs="Times New Roman"/>
          <w:sz w:val="16"/>
          <w:szCs w:val="16"/>
        </w:rPr>
      </w:pPr>
      <w:r w:rsidRPr="00DA52F7">
        <w:rPr>
          <w:rFonts w:ascii="Times New Roman" w:hAnsi="Times New Roman" w:cs="Times New Roman"/>
          <w:sz w:val="16"/>
          <w:szCs w:val="16"/>
        </w:rPr>
        <w:t xml:space="preserve">      "instruction": "Tìm và xác minh thông tin cần điền."</w:t>
      </w:r>
    </w:p>
    <w:p w14:paraId="44A333C7" w14:textId="77777777" w:rsidR="00DA52F7" w:rsidRPr="00DA52F7" w:rsidRDefault="00DA52F7" w:rsidP="00DA52F7">
      <w:pPr>
        <w:pBdr>
          <w:top w:val="single" w:sz="4" w:space="4" w:color="A6A6A6"/>
          <w:bottom w:val="single" w:sz="4" w:space="4" w:color="A6A6A6"/>
        </w:pBdr>
        <w:spacing w:before="100" w:after="100" w:line="240" w:lineRule="auto"/>
        <w:ind w:left="317" w:right="317"/>
        <w:rPr>
          <w:rFonts w:ascii="Times New Roman" w:hAnsi="Times New Roman" w:cs="Times New Roman"/>
          <w:sz w:val="16"/>
          <w:szCs w:val="16"/>
        </w:rPr>
      </w:pPr>
      <w:r w:rsidRPr="00DA52F7">
        <w:rPr>
          <w:rFonts w:ascii="Times New Roman" w:hAnsi="Times New Roman" w:cs="Times New Roman"/>
          <w:sz w:val="16"/>
          <w:szCs w:val="16"/>
        </w:rPr>
        <w:t xml:space="preserve">    }</w:t>
      </w:r>
    </w:p>
    <w:p w14:paraId="44062C17" w14:textId="77777777" w:rsidR="00DA52F7" w:rsidRPr="00DA52F7" w:rsidRDefault="00DA52F7" w:rsidP="00DA52F7">
      <w:pPr>
        <w:pBdr>
          <w:top w:val="single" w:sz="4" w:space="4" w:color="A6A6A6"/>
          <w:bottom w:val="single" w:sz="4" w:space="4" w:color="A6A6A6"/>
        </w:pBdr>
        <w:spacing w:before="100" w:after="100" w:line="240" w:lineRule="auto"/>
        <w:ind w:left="317" w:right="317"/>
        <w:rPr>
          <w:rFonts w:ascii="Times New Roman" w:hAnsi="Times New Roman" w:cs="Times New Roman"/>
          <w:sz w:val="16"/>
          <w:szCs w:val="16"/>
        </w:rPr>
      </w:pPr>
      <w:r w:rsidRPr="00DA52F7">
        <w:rPr>
          <w:rFonts w:ascii="Times New Roman" w:hAnsi="Times New Roman" w:cs="Times New Roman"/>
          <w:sz w:val="16"/>
          <w:szCs w:val="16"/>
        </w:rPr>
        <w:t xml:space="preserve">  ]</w:t>
      </w:r>
    </w:p>
    <w:p w14:paraId="0FA34CFE" w14:textId="3BD63D2E" w:rsidR="007C4746" w:rsidRPr="00D71C94" w:rsidRDefault="00DA52F7" w:rsidP="00DA52F7">
      <w:pPr>
        <w:pBdr>
          <w:top w:val="single" w:sz="4" w:space="4" w:color="A6A6A6"/>
          <w:bottom w:val="single" w:sz="4" w:space="4" w:color="A6A6A6"/>
        </w:pBdr>
        <w:spacing w:before="100" w:after="100" w:line="240" w:lineRule="auto"/>
        <w:ind w:left="317" w:right="317"/>
        <w:rPr>
          <w:rFonts w:ascii="Times New Roman" w:hAnsi="Times New Roman" w:cs="Times New Roman"/>
        </w:rPr>
      </w:pPr>
      <w:r w:rsidRPr="00DA52F7">
        <w:rPr>
          <w:rFonts w:ascii="Times New Roman" w:hAnsi="Times New Roman" w:cs="Times New Roman"/>
          <w:sz w:val="16"/>
          <w:szCs w:val="16"/>
        </w:rPr>
        <w:t>}</w:t>
      </w:r>
    </w:p>
    <w:p w14:paraId="06CD6021" w14:textId="77777777" w:rsidR="007C4746" w:rsidRPr="00D71C94" w:rsidRDefault="007C4746">
      <w:pPr>
        <w:spacing w:after="20"/>
        <w:rPr>
          <w:rFonts w:ascii="Times New Roman" w:hAnsi="Times New Roman" w:cs="Times New Roman"/>
        </w:rPr>
      </w:pPr>
    </w:p>
    <w:p w14:paraId="0FED79C7" w14:textId="77777777" w:rsidR="007C4746" w:rsidRPr="00D71C94" w:rsidRDefault="00000000">
      <w:pPr>
        <w:spacing w:before="120" w:after="60"/>
        <w:rPr>
          <w:rFonts w:ascii="Times New Roman" w:hAnsi="Times New Roman" w:cs="Times New Roman"/>
        </w:rPr>
      </w:pPr>
      <w:r w:rsidRPr="00D71C94">
        <w:rPr>
          <w:rFonts w:ascii="Times New Roman" w:hAnsi="Times New Roman" w:cs="Times New Roman"/>
          <w:b/>
          <w:sz w:val="18"/>
        </w:rPr>
        <w:lastRenderedPageBreak/>
        <w:t>INVARIANT BINDING</w:t>
      </w:r>
    </w:p>
    <w:p w14:paraId="24658C14" w14:textId="77777777" w:rsidR="007C4746" w:rsidRPr="00D71C94" w:rsidRDefault="00000000">
      <w:pPr>
        <w:spacing w:after="160"/>
        <w:rPr>
          <w:rFonts w:ascii="Times New Roman" w:hAnsi="Times New Roman" w:cs="Times New Roman"/>
        </w:rPr>
      </w:pPr>
      <w:r w:rsidRPr="00D71C94">
        <w:rPr>
          <w:rFonts w:ascii="Times New Roman" w:hAnsi="Times New Roman" w:cs="Times New Roman"/>
        </w:rPr>
        <w:t>Mỗi slot_role phải duy nhất và được ít nhất một task target; mọi target_slots phải trỏ tới slot_role có thật. evidence_ref duy nhất trong plan và bắt đầu bằng #E.</w:t>
      </w:r>
    </w:p>
    <w:p w14:paraId="66BBAB5D" w14:textId="77777777" w:rsidR="007C4746" w:rsidRPr="00D71C94" w:rsidRDefault="007C4746">
      <w:pPr>
        <w:spacing w:after="20"/>
        <w:rPr>
          <w:rFonts w:ascii="Times New Roman" w:hAnsi="Times New Roman" w:cs="Times New Roman"/>
        </w:rPr>
      </w:pPr>
    </w:p>
    <w:p w14:paraId="48A9EF4B" w14:textId="77777777" w:rsidR="007C4746" w:rsidRPr="00D71C94" w:rsidRDefault="00000000">
      <w:pPr>
        <w:pStyle w:val="Heading2"/>
        <w:rPr>
          <w:rFonts w:ascii="Times New Roman" w:hAnsi="Times New Roman" w:cs="Times New Roman"/>
        </w:rPr>
      </w:pPr>
      <w:bookmarkStart w:id="15" w:name="_Toc242689125"/>
      <w:r w:rsidRPr="00D71C94">
        <w:rPr>
          <w:rFonts w:ascii="Times New Roman" w:hAnsi="Times New Roman" w:cs="Times New Roman"/>
        </w:rPr>
        <w:t>4.3 Runtime → Agent Task</w:t>
      </w:r>
      <w:bookmarkEnd w:id="15"/>
    </w:p>
    <w:p w14:paraId="3A4DE84A" w14:textId="77777777" w:rsidR="007C4746" w:rsidRPr="00D71C94" w:rsidRDefault="00000000">
      <w:pPr>
        <w:pBdr>
          <w:top w:val="single" w:sz="4" w:space="4" w:color="A6A6A6"/>
          <w:bottom w:val="single" w:sz="4" w:space="4" w:color="A6A6A6"/>
        </w:pBdr>
        <w:spacing w:before="100" w:after="100" w:line="240" w:lineRule="auto"/>
        <w:ind w:left="317" w:right="317"/>
        <w:rPr>
          <w:rFonts w:ascii="Times New Roman" w:hAnsi="Times New Roman" w:cs="Times New Roman"/>
        </w:rPr>
      </w:pPr>
      <w:r w:rsidRPr="00D71C94">
        <w:rPr>
          <w:rFonts w:ascii="Times New Roman" w:eastAsia="Consolas" w:hAnsi="Times New Roman" w:cs="Times New Roman"/>
          <w:sz w:val="16"/>
        </w:rPr>
        <w:t>{</w:t>
      </w:r>
      <w:r w:rsidRPr="00D71C94">
        <w:rPr>
          <w:rFonts w:ascii="Times New Roman" w:eastAsia="Consolas" w:hAnsi="Times New Roman" w:cs="Times New Roman"/>
          <w:sz w:val="16"/>
        </w:rPr>
        <w:br/>
        <w:t xml:space="preserve">  "task": {</w:t>
      </w:r>
      <w:r w:rsidRPr="00D71C94">
        <w:rPr>
          <w:rFonts w:ascii="Times New Roman" w:eastAsia="Consolas" w:hAnsi="Times New Roman" w:cs="Times New Roman"/>
          <w:sz w:val="16"/>
        </w:rPr>
        <w:br/>
        <w:t xml:space="preserve">    "run_id": "run_123",</w:t>
      </w:r>
      <w:r w:rsidRPr="00D71C94">
        <w:rPr>
          <w:rFonts w:ascii="Times New Roman" w:eastAsia="Consolas" w:hAnsi="Times New Roman" w:cs="Times New Roman"/>
          <w:sz w:val="16"/>
        </w:rPr>
        <w:br/>
        <w:t xml:space="preserve">    "task_id": "task_456",</w:t>
      </w:r>
      <w:r w:rsidRPr="00D71C94">
        <w:rPr>
          <w:rFonts w:ascii="Times New Roman" w:eastAsia="Consolas" w:hAnsi="Times New Roman" w:cs="Times New Roman"/>
          <w:sz w:val="16"/>
        </w:rPr>
        <w:br/>
        <w:t xml:space="preserve">    "task_type": "research_story_task",</w:t>
      </w:r>
      <w:r w:rsidRPr="00D71C94">
        <w:rPr>
          <w:rFonts w:ascii="Times New Roman" w:eastAsia="Consolas" w:hAnsi="Times New Roman" w:cs="Times New Roman"/>
          <w:sz w:val="16"/>
        </w:rPr>
        <w:br/>
        <w:t xml:space="preserve">    "evidence_ref": "#E1",</w:t>
      </w:r>
      <w:r w:rsidRPr="00D71C94">
        <w:rPr>
          <w:rFonts w:ascii="Times New Roman" w:eastAsia="Consolas" w:hAnsi="Times New Roman" w:cs="Times New Roman"/>
          <w:sz w:val="16"/>
        </w:rPr>
        <w:br/>
        <w:t xml:space="preserve">    "instruction": "Tìm tư liệu cho câu chuyện."</w:t>
      </w:r>
      <w:r w:rsidRPr="00D71C94">
        <w:rPr>
          <w:rFonts w:ascii="Times New Roman" w:eastAsia="Consolas" w:hAnsi="Times New Roman" w:cs="Times New Roman"/>
          <w:sz w:val="16"/>
        </w:rPr>
        <w:br/>
        <w:t xml:space="preserve">  },</w:t>
      </w:r>
      <w:r w:rsidRPr="00D71C94">
        <w:rPr>
          <w:rFonts w:ascii="Times New Roman" w:eastAsia="Consolas" w:hAnsi="Times New Roman" w:cs="Times New Roman"/>
          <w:sz w:val="16"/>
        </w:rPr>
        <w:br/>
        <w:t xml:space="preserve">  "input": {</w:t>
      </w:r>
      <w:r w:rsidRPr="00D71C94">
        <w:rPr>
          <w:rFonts w:ascii="Times New Roman" w:eastAsia="Consolas" w:hAnsi="Times New Roman" w:cs="Times New Roman"/>
          <w:sz w:val="16"/>
        </w:rPr>
        <w:br/>
        <w:t xml:space="preserve">    "query": "Tìm tư liệu cho câu chuyện."</w:t>
      </w:r>
      <w:r w:rsidRPr="00D71C94">
        <w:rPr>
          <w:rFonts w:ascii="Times New Roman" w:eastAsia="Consolas" w:hAnsi="Times New Roman" w:cs="Times New Roman"/>
          <w:sz w:val="16"/>
        </w:rPr>
        <w:br/>
        <w:t xml:space="preserve">  },</w:t>
      </w:r>
      <w:r w:rsidRPr="00D71C94">
        <w:rPr>
          <w:rFonts w:ascii="Times New Roman" w:eastAsia="Consolas" w:hAnsi="Times New Roman" w:cs="Times New Roman"/>
          <w:sz w:val="16"/>
        </w:rPr>
        <w:br/>
        <w:t xml:space="preserve">  "framework_context": {</w:t>
      </w:r>
      <w:r w:rsidRPr="00D71C94">
        <w:rPr>
          <w:rFonts w:ascii="Times New Roman" w:eastAsia="Consolas" w:hAnsi="Times New Roman" w:cs="Times New Roman"/>
          <w:sz w:val="16"/>
        </w:rPr>
        <w:br/>
        <w:t xml:space="preserve">    "knowledge_catalog": [</w:t>
      </w:r>
      <w:r w:rsidRPr="00D71C94">
        <w:rPr>
          <w:rFonts w:ascii="Times New Roman" w:eastAsia="Consolas" w:hAnsi="Times New Roman" w:cs="Times New Roman"/>
          <w:sz w:val="16"/>
        </w:rPr>
        <w:br/>
        <w:t xml:space="preserve">      {</w:t>
      </w:r>
      <w:r w:rsidRPr="00D71C94">
        <w:rPr>
          <w:rFonts w:ascii="Times New Roman" w:eastAsia="Consolas" w:hAnsi="Times New Roman" w:cs="Times New Roman"/>
          <w:sz w:val="16"/>
        </w:rPr>
        <w:br/>
        <w:t xml:space="preserve">        "package_id": "wikipedia_vi",</w:t>
      </w:r>
      <w:r w:rsidRPr="00D71C94">
        <w:rPr>
          <w:rFonts w:ascii="Times New Roman" w:eastAsia="Consolas" w:hAnsi="Times New Roman" w:cs="Times New Roman"/>
          <w:sz w:val="16"/>
        </w:rPr>
        <w:br/>
        <w:t xml:space="preserve">        "description": "Kiến thức bách khoa tiếng Việt.",</w:t>
      </w:r>
      <w:r w:rsidRPr="00D71C94">
        <w:rPr>
          <w:rFonts w:ascii="Times New Roman" w:eastAsia="Consolas" w:hAnsi="Times New Roman" w:cs="Times New Roman"/>
          <w:sz w:val="16"/>
        </w:rPr>
        <w:br/>
        <w:t xml:space="preserve">        "languages": ["vi"],</w:t>
      </w:r>
      <w:r w:rsidRPr="00D71C94">
        <w:rPr>
          <w:rFonts w:ascii="Times New Roman" w:eastAsia="Consolas" w:hAnsi="Times New Roman" w:cs="Times New Roman"/>
          <w:sz w:val="16"/>
        </w:rPr>
        <w:br/>
        <w:t xml:space="preserve">        "content_types": ["text", "image"]</w:t>
      </w:r>
      <w:r w:rsidRPr="00D71C94">
        <w:rPr>
          <w:rFonts w:ascii="Times New Roman" w:eastAsia="Consolas" w:hAnsi="Times New Roman" w:cs="Times New Roman"/>
          <w:sz w:val="16"/>
        </w:rPr>
        <w:br/>
        <w:t xml:space="preserve">      }</w:t>
      </w:r>
      <w:r w:rsidRPr="00D71C94">
        <w:rPr>
          <w:rFonts w:ascii="Times New Roman" w:eastAsia="Consolas" w:hAnsi="Times New Roman" w:cs="Times New Roman"/>
          <w:sz w:val="16"/>
        </w:rPr>
        <w:br/>
        <w:t xml:space="preserve">    ],</w:t>
      </w:r>
      <w:r w:rsidRPr="00D71C94">
        <w:rPr>
          <w:rFonts w:ascii="Times New Roman" w:eastAsia="Consolas" w:hAnsi="Times New Roman" w:cs="Times New Roman"/>
          <w:sz w:val="16"/>
        </w:rPr>
        <w:br/>
        <w:t xml:space="preserve">    "tool_grants": ["search_local_text"]</w:t>
      </w:r>
      <w:r w:rsidRPr="00D71C94">
        <w:rPr>
          <w:rFonts w:ascii="Times New Roman" w:eastAsia="Consolas" w:hAnsi="Times New Roman" w:cs="Times New Roman"/>
          <w:sz w:val="16"/>
        </w:rPr>
        <w:br/>
        <w:t xml:space="preserve">  }</w:t>
      </w:r>
      <w:r w:rsidRPr="00D71C94">
        <w:rPr>
          <w:rFonts w:ascii="Times New Roman" w:eastAsia="Consolas" w:hAnsi="Times New Roman" w:cs="Times New Roman"/>
          <w:sz w:val="16"/>
        </w:rPr>
        <w:br/>
        <w:t>}</w:t>
      </w:r>
    </w:p>
    <w:p w14:paraId="59D522C4" w14:textId="77777777" w:rsidR="007C4746" w:rsidRPr="00D71C94" w:rsidRDefault="007C4746">
      <w:pPr>
        <w:spacing w:after="20"/>
        <w:rPr>
          <w:rFonts w:ascii="Times New Roman" w:hAnsi="Times New Roman" w:cs="Times New Roman"/>
        </w:rPr>
      </w:pPr>
    </w:p>
    <w:p w14:paraId="60A3A8C5" w14:textId="77777777" w:rsidR="007C4746" w:rsidRPr="00D71C94" w:rsidRDefault="00000000">
      <w:pPr>
        <w:rPr>
          <w:rFonts w:ascii="Times New Roman" w:hAnsi="Times New Roman" w:cs="Times New Roman"/>
        </w:rPr>
      </w:pPr>
      <w:r w:rsidRPr="00D71C94">
        <w:rPr>
          <w:rFonts w:ascii="Times New Roman" w:hAnsi="Times New Roman" w:cs="Times New Roman"/>
        </w:rPr>
        <w:t>target_slots không xuất hiện trong AgentTaskRequest. Agent Task chỉ làm việc và trả output; Lumi giữ mapping UI trong Surface Plan. knowledge_catalog mô tả các kho có thể chọn; tool_grants giới hạn tool thực tế được phép gọi trong attempt.</w:t>
      </w:r>
    </w:p>
    <w:p w14:paraId="018E792B" w14:textId="77777777" w:rsidR="007C4746" w:rsidRPr="00D71C94" w:rsidRDefault="00000000">
      <w:pPr>
        <w:pStyle w:val="Heading2"/>
        <w:rPr>
          <w:rFonts w:ascii="Times New Roman" w:hAnsi="Times New Roman" w:cs="Times New Roman"/>
        </w:rPr>
      </w:pPr>
      <w:bookmarkStart w:id="16" w:name="_Toc242689126"/>
      <w:r w:rsidRPr="00D71C94">
        <w:rPr>
          <w:rFonts w:ascii="Times New Roman" w:hAnsi="Times New Roman" w:cs="Times New Roman"/>
        </w:rPr>
        <w:t>4.4 Task → Artifact Store</w:t>
      </w:r>
      <w:bookmarkEnd w:id="16"/>
    </w:p>
    <w:p w14:paraId="51CB13CD" w14:textId="77777777" w:rsidR="007C4746" w:rsidRPr="00D71C94" w:rsidRDefault="00000000">
      <w:pPr>
        <w:pBdr>
          <w:top w:val="single" w:sz="4" w:space="4" w:color="A6A6A6"/>
          <w:bottom w:val="single" w:sz="4" w:space="4" w:color="A6A6A6"/>
        </w:pBdr>
        <w:spacing w:before="100" w:after="100" w:line="240" w:lineRule="auto"/>
        <w:ind w:left="317" w:right="317"/>
        <w:rPr>
          <w:rFonts w:ascii="Times New Roman" w:hAnsi="Times New Roman" w:cs="Times New Roman"/>
        </w:rPr>
      </w:pPr>
      <w:r w:rsidRPr="00D71C94">
        <w:rPr>
          <w:rFonts w:ascii="Times New Roman" w:eastAsia="Consolas" w:hAnsi="Times New Roman" w:cs="Times New Roman"/>
          <w:sz w:val="16"/>
        </w:rPr>
        <w:t>{</w:t>
      </w:r>
      <w:r w:rsidRPr="00D71C94">
        <w:rPr>
          <w:rFonts w:ascii="Times New Roman" w:eastAsia="Consolas" w:hAnsi="Times New Roman" w:cs="Times New Roman"/>
          <w:sz w:val="16"/>
        </w:rPr>
        <w:br/>
        <w:t xml:space="preserve">  "artifact_id": "artifact_...",</w:t>
      </w:r>
      <w:r w:rsidRPr="00D71C94">
        <w:rPr>
          <w:rFonts w:ascii="Times New Roman" w:eastAsia="Consolas" w:hAnsi="Times New Roman" w:cs="Times New Roman"/>
          <w:sz w:val="16"/>
        </w:rPr>
        <w:br/>
        <w:t xml:space="preserve">  "artifact_type": "knowledge",</w:t>
      </w:r>
      <w:r w:rsidRPr="00D71C94">
        <w:rPr>
          <w:rFonts w:ascii="Times New Roman" w:eastAsia="Consolas" w:hAnsi="Times New Roman" w:cs="Times New Roman"/>
          <w:sz w:val="16"/>
        </w:rPr>
        <w:br/>
        <w:t xml:space="preserve">  "run_id": "run_123",</w:t>
      </w:r>
      <w:r w:rsidRPr="00D71C94">
        <w:rPr>
          <w:rFonts w:ascii="Times New Roman" w:eastAsia="Consolas" w:hAnsi="Times New Roman" w:cs="Times New Roman"/>
          <w:sz w:val="16"/>
        </w:rPr>
        <w:br/>
        <w:t xml:space="preserve">  "produced_by": "task_456",</w:t>
      </w:r>
      <w:r w:rsidRPr="00D71C94">
        <w:rPr>
          <w:rFonts w:ascii="Times New Roman" w:eastAsia="Consolas" w:hAnsi="Times New Roman" w:cs="Times New Roman"/>
          <w:sz w:val="16"/>
        </w:rPr>
        <w:br/>
        <w:t xml:space="preserve">  "evidence_ref": "#E1",</w:t>
      </w:r>
      <w:r w:rsidRPr="00D71C94">
        <w:rPr>
          <w:rFonts w:ascii="Times New Roman" w:eastAsia="Consolas" w:hAnsi="Times New Roman" w:cs="Times New Roman"/>
          <w:sz w:val="16"/>
        </w:rPr>
        <w:br/>
        <w:t xml:space="preserve">  "data": { "...": "task-specific normalized output" }</w:t>
      </w:r>
      <w:r w:rsidRPr="00D71C94">
        <w:rPr>
          <w:rFonts w:ascii="Times New Roman" w:eastAsia="Consolas" w:hAnsi="Times New Roman" w:cs="Times New Roman"/>
          <w:sz w:val="16"/>
        </w:rPr>
        <w:br/>
        <w:t>}</w:t>
      </w:r>
    </w:p>
    <w:p w14:paraId="76C38D9E" w14:textId="77777777" w:rsidR="007C4746" w:rsidRPr="00D71C94" w:rsidRDefault="007C4746">
      <w:pPr>
        <w:spacing w:after="20"/>
        <w:rPr>
          <w:rFonts w:ascii="Times New Roman" w:hAnsi="Times New Roman" w:cs="Times New Roman"/>
        </w:rPr>
      </w:pPr>
    </w:p>
    <w:p w14:paraId="471CCC27" w14:textId="77777777" w:rsidR="007C4746" w:rsidRPr="00D71C94" w:rsidRDefault="00000000">
      <w:pPr>
        <w:rPr>
          <w:rFonts w:ascii="Times New Roman" w:hAnsi="Times New Roman" w:cs="Times New Roman"/>
        </w:rPr>
      </w:pPr>
      <w:r w:rsidRPr="00D71C94">
        <w:rPr>
          <w:rFonts w:ascii="Times New Roman" w:hAnsi="Times New Roman" w:cs="Times New Roman"/>
        </w:rPr>
        <w:t>Outer envelope thống nhất để Runtime/Store theo dõi nguồn gốc; data là output task-specific đã được validate/normalize. Khi chuẩn bị input cho Assembly, complete_surface_task kết hợp contract của task với Artifact để tạo envelope task + output_contract + output_data. Nhờ vậy Assembly hiểu cấu trúc task mới mà Artifact không phải nhân đôi schema. Với resource, output_data chỉ chứa ID đã đăng ký an toàn, không đưa raw URL trực tiếp vào Surface.</w:t>
      </w:r>
    </w:p>
    <w:p w14:paraId="36D0C16C" w14:textId="77777777" w:rsidR="007C4746" w:rsidRPr="00D71C94" w:rsidRDefault="00000000">
      <w:pPr>
        <w:pBdr>
          <w:top w:val="single" w:sz="4" w:space="4" w:color="A6A6A6"/>
          <w:bottom w:val="single" w:sz="4" w:space="4" w:color="A6A6A6"/>
        </w:pBdr>
        <w:spacing w:before="100" w:after="100" w:line="240" w:lineRule="auto"/>
        <w:ind w:left="317" w:right="317"/>
        <w:rPr>
          <w:rFonts w:ascii="Times New Roman" w:hAnsi="Times New Roman" w:cs="Times New Roman"/>
        </w:rPr>
      </w:pPr>
      <w:r w:rsidRPr="00D71C94">
        <w:rPr>
          <w:rFonts w:ascii="Times New Roman" w:eastAsia="Consolas" w:hAnsi="Times New Roman" w:cs="Times New Roman"/>
          <w:sz w:val="16"/>
        </w:rPr>
        <w:t>{</w:t>
      </w:r>
      <w:r w:rsidRPr="00D71C94">
        <w:rPr>
          <w:rFonts w:ascii="Times New Roman" w:eastAsia="Consolas" w:hAnsi="Times New Roman" w:cs="Times New Roman"/>
          <w:sz w:val="16"/>
        </w:rPr>
        <w:br/>
        <w:t xml:space="preserve">  "task": { "task_type": "research_story_task", "evidence_ref": "#E1" },</w:t>
      </w:r>
      <w:r w:rsidRPr="00D71C94">
        <w:rPr>
          <w:rFonts w:ascii="Times New Roman" w:eastAsia="Consolas" w:hAnsi="Times New Roman" w:cs="Times New Roman"/>
          <w:sz w:val="16"/>
        </w:rPr>
        <w:br/>
        <w:t xml:space="preserve">  "output_contract": { "type": "object", "properties": { "...": {} } },</w:t>
      </w:r>
      <w:r w:rsidRPr="00D71C94">
        <w:rPr>
          <w:rFonts w:ascii="Times New Roman" w:eastAsia="Consolas" w:hAnsi="Times New Roman" w:cs="Times New Roman"/>
          <w:sz w:val="16"/>
        </w:rPr>
        <w:br/>
        <w:t xml:space="preserve">  "output_data": { "...": "task-specific normalized output" }</w:t>
      </w:r>
      <w:r w:rsidRPr="00D71C94">
        <w:rPr>
          <w:rFonts w:ascii="Times New Roman" w:eastAsia="Consolas" w:hAnsi="Times New Roman" w:cs="Times New Roman"/>
          <w:sz w:val="16"/>
        </w:rPr>
        <w:br/>
        <w:t>}</w:t>
      </w:r>
    </w:p>
    <w:p w14:paraId="01990A21" w14:textId="77777777" w:rsidR="007C4746" w:rsidRPr="00D71C94" w:rsidRDefault="007C4746">
      <w:pPr>
        <w:spacing w:after="20"/>
        <w:rPr>
          <w:rFonts w:ascii="Times New Roman" w:hAnsi="Times New Roman" w:cs="Times New Roman"/>
        </w:rPr>
      </w:pPr>
    </w:p>
    <w:p w14:paraId="672648D0" w14:textId="77777777" w:rsidR="007C4746" w:rsidRPr="00D71C94" w:rsidRDefault="00000000">
      <w:pPr>
        <w:pStyle w:val="Heading1"/>
        <w:rPr>
          <w:rFonts w:ascii="Times New Roman" w:hAnsi="Times New Roman" w:cs="Times New Roman"/>
        </w:rPr>
      </w:pPr>
      <w:bookmarkStart w:id="17" w:name="_Toc242689127"/>
      <w:r w:rsidRPr="00D71C94">
        <w:rPr>
          <w:rFonts w:ascii="Times New Roman" w:hAnsi="Times New Roman" w:cs="Times New Roman"/>
        </w:rPr>
        <w:lastRenderedPageBreak/>
        <w:t>5. Async Agent Task Framework</w:t>
      </w:r>
      <w:bookmarkEnd w:id="17"/>
    </w:p>
    <w:p w14:paraId="42C42F93" w14:textId="77777777" w:rsidR="007C4746" w:rsidRPr="00D71C94" w:rsidRDefault="00000000">
      <w:pPr>
        <w:rPr>
          <w:rFonts w:ascii="Times New Roman" w:hAnsi="Times New Roman" w:cs="Times New Roman"/>
        </w:rPr>
      </w:pPr>
      <w:r w:rsidRPr="00D71C94">
        <w:rPr>
          <w:rFonts w:ascii="Times New Roman" w:hAnsi="Times New Roman" w:cs="Times New Roman"/>
        </w:rPr>
        <w:t>Async Agent Task là năng lực mở rộng dành cho developer đã có một Agent Service độc lập. Service tự quản model (Gemini, OpenAI hoặc nền tảng khác), prompt, provider adapter và tool riêng. Lumi không gọi model provider trực tiếp; Lumi đóng vai Generic HTTP Client và Orchestration Engine.</w:t>
      </w:r>
    </w:p>
    <w:p w14:paraId="7B6201CD" w14:textId="77777777" w:rsidR="007C4746" w:rsidRPr="00D71C94" w:rsidRDefault="00000000">
      <w:pPr>
        <w:pStyle w:val="Heading2"/>
        <w:rPr>
          <w:rFonts w:ascii="Times New Roman" w:hAnsi="Times New Roman" w:cs="Times New Roman"/>
        </w:rPr>
      </w:pPr>
      <w:bookmarkStart w:id="18" w:name="_Toc242689128"/>
      <w:r w:rsidRPr="00D71C94">
        <w:rPr>
          <w:rFonts w:ascii="Times New Roman" w:hAnsi="Times New Roman" w:cs="Times New Roman"/>
        </w:rPr>
        <w:t>5.1 Protocol bắt buộc</w:t>
      </w:r>
      <w:bookmarkEnd w:id="18"/>
    </w:p>
    <w:p w14:paraId="79EC08C9" w14:textId="77777777" w:rsidR="007C4746" w:rsidRPr="00D71C94" w:rsidRDefault="00000000">
      <w:pPr>
        <w:numPr>
          <w:ilvl w:val="0"/>
          <w:numId w:val="10"/>
        </w:numPr>
        <w:spacing w:after="100" w:line="269" w:lineRule="auto"/>
        <w:rPr>
          <w:rFonts w:ascii="Times New Roman" w:hAnsi="Times New Roman" w:cs="Times New Roman"/>
        </w:rPr>
      </w:pPr>
      <w:r w:rsidRPr="00D71C94">
        <w:rPr>
          <w:rFonts w:ascii="Times New Roman" w:hAnsi="Times New Roman" w:cs="Times New Roman"/>
        </w:rPr>
        <w:t>submit(input) trả về job_id theo job_id_path trong manifest.</w:t>
      </w:r>
    </w:p>
    <w:p w14:paraId="6F19F5D6" w14:textId="77777777" w:rsidR="007C4746" w:rsidRPr="00D71C94" w:rsidRDefault="00000000">
      <w:pPr>
        <w:numPr>
          <w:ilvl w:val="0"/>
          <w:numId w:val="10"/>
        </w:numPr>
        <w:spacing w:after="100" w:line="269" w:lineRule="auto"/>
        <w:rPr>
          <w:rFonts w:ascii="Times New Roman" w:hAnsi="Times New Roman" w:cs="Times New Roman"/>
        </w:rPr>
      </w:pPr>
      <w:r w:rsidRPr="00D71C94">
        <w:rPr>
          <w:rFonts w:ascii="Times New Roman" w:hAnsi="Times New Roman" w:cs="Times New Roman"/>
        </w:rPr>
        <w:t>status(job_id) trả remote state; manifest ánh xạ remote value vào queued/running/succeeded/failed/cancelled.</w:t>
      </w:r>
    </w:p>
    <w:p w14:paraId="51F90575" w14:textId="77777777" w:rsidR="007C4746" w:rsidRPr="00D71C94" w:rsidRDefault="00000000">
      <w:pPr>
        <w:numPr>
          <w:ilvl w:val="0"/>
          <w:numId w:val="10"/>
        </w:numPr>
        <w:spacing w:after="100" w:line="269" w:lineRule="auto"/>
        <w:rPr>
          <w:rFonts w:ascii="Times New Roman" w:hAnsi="Times New Roman" w:cs="Times New Roman"/>
        </w:rPr>
      </w:pPr>
      <w:r w:rsidRPr="00D71C94">
        <w:rPr>
          <w:rFonts w:ascii="Times New Roman" w:hAnsi="Times New Roman" w:cs="Times New Roman"/>
        </w:rPr>
        <w:t>Khi succeeded, response terminal chứa output tại output.path và đúng output.schema.</w:t>
      </w:r>
    </w:p>
    <w:p w14:paraId="595336F0" w14:textId="77777777" w:rsidR="007C4746" w:rsidRPr="00D71C94" w:rsidRDefault="00000000">
      <w:pPr>
        <w:numPr>
          <w:ilvl w:val="0"/>
          <w:numId w:val="10"/>
        </w:numPr>
        <w:spacing w:after="100" w:line="269" w:lineRule="auto"/>
        <w:rPr>
          <w:rFonts w:ascii="Times New Roman" w:hAnsi="Times New Roman" w:cs="Times New Roman"/>
        </w:rPr>
      </w:pPr>
      <w:r w:rsidRPr="00D71C94">
        <w:rPr>
          <w:rFonts w:ascii="Times New Roman" w:hAnsi="Times New Roman" w:cs="Times New Roman"/>
        </w:rPr>
        <w:t>cancel(job_id) là tùy chọn; nếu khai báo thì Runtime dùng khi cancel/supersede/timeout.</w:t>
      </w:r>
    </w:p>
    <w:p w14:paraId="686F826E" w14:textId="77777777" w:rsidR="007C4746" w:rsidRPr="00D71C94" w:rsidRDefault="00000000">
      <w:pPr>
        <w:pStyle w:val="Heading2"/>
        <w:rPr>
          <w:rFonts w:ascii="Times New Roman" w:hAnsi="Times New Roman" w:cs="Times New Roman"/>
        </w:rPr>
      </w:pPr>
      <w:bookmarkStart w:id="19" w:name="_Toc242689129"/>
      <w:r w:rsidRPr="00D71C94">
        <w:rPr>
          <w:rFonts w:ascii="Times New Roman" w:hAnsi="Times New Roman" w:cs="Times New Roman"/>
        </w:rPr>
        <w:t>5.2 Manifest chuẩn</w:t>
      </w:r>
      <w:bookmarkEnd w:id="19"/>
    </w:p>
    <w:p w14:paraId="18EBAFB9" w14:textId="77777777" w:rsidR="007C4746" w:rsidRPr="00D71C94" w:rsidRDefault="00000000">
      <w:pPr>
        <w:pBdr>
          <w:top w:val="single" w:sz="4" w:space="4" w:color="A6A6A6"/>
          <w:bottom w:val="single" w:sz="4" w:space="4" w:color="A6A6A6"/>
        </w:pBdr>
        <w:spacing w:before="100" w:after="100" w:line="240" w:lineRule="auto"/>
        <w:ind w:left="317" w:right="317"/>
        <w:rPr>
          <w:rFonts w:ascii="Times New Roman" w:hAnsi="Times New Roman" w:cs="Times New Roman"/>
        </w:rPr>
      </w:pPr>
      <w:r w:rsidRPr="00D71C94">
        <w:rPr>
          <w:rFonts w:ascii="Times New Roman" w:eastAsia="Consolas" w:hAnsi="Times New Roman" w:cs="Times New Roman"/>
          <w:sz w:val="14"/>
        </w:rPr>
        <w:t>{</w:t>
      </w:r>
      <w:r w:rsidRPr="00D71C94">
        <w:rPr>
          <w:rFonts w:ascii="Times New Roman" w:eastAsia="Consolas" w:hAnsi="Times New Roman" w:cs="Times New Roman"/>
          <w:sz w:val="14"/>
        </w:rPr>
        <w:br/>
        <w:t xml:space="preserve">  "id": "research_story_task",</w:t>
      </w:r>
      <w:r w:rsidRPr="00D71C94">
        <w:rPr>
          <w:rFonts w:ascii="Times New Roman" w:eastAsia="Consolas" w:hAnsi="Times New Roman" w:cs="Times New Roman"/>
          <w:sz w:val="14"/>
        </w:rPr>
        <w:br/>
        <w:t xml:space="preserve">  "description": "Tìm tư liệu phục vụ một câu chuyện.",</w:t>
      </w:r>
      <w:r w:rsidRPr="00D71C94">
        <w:rPr>
          <w:rFonts w:ascii="Times New Roman" w:eastAsia="Consolas" w:hAnsi="Times New Roman" w:cs="Times New Roman"/>
          <w:sz w:val="14"/>
        </w:rPr>
        <w:br/>
        <w:t xml:space="preserve">  "knowledge": {</w:t>
      </w:r>
      <w:r w:rsidRPr="00D71C94">
        <w:rPr>
          <w:rFonts w:ascii="Times New Roman" w:eastAsia="Consolas" w:hAnsi="Times New Roman" w:cs="Times New Roman"/>
          <w:sz w:val="14"/>
        </w:rPr>
        <w:br/>
        <w:t xml:space="preserve">    "allowed_tools": ["search_local_text", "search_local_media"]</w:t>
      </w:r>
      <w:r w:rsidRPr="00D71C94">
        <w:rPr>
          <w:rFonts w:ascii="Times New Roman" w:eastAsia="Consolas" w:hAnsi="Times New Roman" w:cs="Times New Roman"/>
          <w:sz w:val="14"/>
        </w:rPr>
        <w:br/>
        <w:t xml:space="preserve">  },</w:t>
      </w:r>
      <w:r w:rsidRPr="00D71C94">
        <w:rPr>
          <w:rFonts w:ascii="Times New Roman" w:eastAsia="Consolas" w:hAnsi="Times New Roman" w:cs="Times New Roman"/>
          <w:sz w:val="14"/>
        </w:rPr>
        <w:br/>
        <w:t xml:space="preserve">  "input": {</w:t>
      </w:r>
      <w:r w:rsidRPr="00D71C94">
        <w:rPr>
          <w:rFonts w:ascii="Times New Roman" w:eastAsia="Consolas" w:hAnsi="Times New Roman" w:cs="Times New Roman"/>
          <w:sz w:val="14"/>
        </w:rPr>
        <w:br/>
        <w:t xml:space="preserve">    "payload": {</w:t>
      </w:r>
      <w:r w:rsidRPr="00D71C94">
        <w:rPr>
          <w:rFonts w:ascii="Times New Roman" w:eastAsia="Consolas" w:hAnsi="Times New Roman" w:cs="Times New Roman"/>
          <w:sz w:val="14"/>
        </w:rPr>
        <w:br/>
        <w:t xml:space="preserve">      "instruction": "{{task.instruction}}",</w:t>
      </w:r>
      <w:r w:rsidRPr="00D71C94">
        <w:rPr>
          <w:rFonts w:ascii="Times New Roman" w:eastAsia="Consolas" w:hAnsi="Times New Roman" w:cs="Times New Roman"/>
          <w:sz w:val="14"/>
        </w:rPr>
        <w:br/>
        <w:t xml:space="preserve">      "task_id": "{{task.task_id}}",</w:t>
      </w:r>
      <w:r w:rsidRPr="00D71C94">
        <w:rPr>
          <w:rFonts w:ascii="Times New Roman" w:eastAsia="Consolas" w:hAnsi="Times New Roman" w:cs="Times New Roman"/>
          <w:sz w:val="14"/>
        </w:rPr>
        <w:br/>
        <w:t xml:space="preserve">      "run_id": "{{run.run_id}}"</w:t>
      </w:r>
      <w:r w:rsidRPr="00D71C94">
        <w:rPr>
          <w:rFonts w:ascii="Times New Roman" w:eastAsia="Consolas" w:hAnsi="Times New Roman" w:cs="Times New Roman"/>
          <w:sz w:val="14"/>
        </w:rPr>
        <w:br/>
        <w:t xml:space="preserve">    },</w:t>
      </w:r>
      <w:r w:rsidRPr="00D71C94">
        <w:rPr>
          <w:rFonts w:ascii="Times New Roman" w:eastAsia="Consolas" w:hAnsi="Times New Roman" w:cs="Times New Roman"/>
          <w:sz w:val="14"/>
        </w:rPr>
        <w:br/>
        <w:t xml:space="preserve">    "schema": {</w:t>
      </w:r>
      <w:r w:rsidRPr="00D71C94">
        <w:rPr>
          <w:rFonts w:ascii="Times New Roman" w:eastAsia="Consolas" w:hAnsi="Times New Roman" w:cs="Times New Roman"/>
          <w:sz w:val="14"/>
        </w:rPr>
        <w:br/>
        <w:t xml:space="preserve">      "type": "object",</w:t>
      </w:r>
      <w:r w:rsidRPr="00D71C94">
        <w:rPr>
          <w:rFonts w:ascii="Times New Roman" w:eastAsia="Consolas" w:hAnsi="Times New Roman" w:cs="Times New Roman"/>
          <w:sz w:val="14"/>
        </w:rPr>
        <w:br/>
        <w:t xml:space="preserve">      "required": ["instruction", "task_id", "run_id"],</w:t>
      </w:r>
      <w:r w:rsidRPr="00D71C94">
        <w:rPr>
          <w:rFonts w:ascii="Times New Roman" w:eastAsia="Consolas" w:hAnsi="Times New Roman" w:cs="Times New Roman"/>
          <w:sz w:val="14"/>
        </w:rPr>
        <w:br/>
        <w:t xml:space="preserve">      "properties": {</w:t>
      </w:r>
      <w:r w:rsidRPr="00D71C94">
        <w:rPr>
          <w:rFonts w:ascii="Times New Roman" w:eastAsia="Consolas" w:hAnsi="Times New Roman" w:cs="Times New Roman"/>
          <w:sz w:val="14"/>
        </w:rPr>
        <w:br/>
        <w:t xml:space="preserve">        "instruction": {"type": "string"},</w:t>
      </w:r>
      <w:r w:rsidRPr="00D71C94">
        <w:rPr>
          <w:rFonts w:ascii="Times New Roman" w:eastAsia="Consolas" w:hAnsi="Times New Roman" w:cs="Times New Roman"/>
          <w:sz w:val="14"/>
        </w:rPr>
        <w:br/>
        <w:t xml:space="preserve">        "task_id": {"type": "string"},</w:t>
      </w:r>
      <w:r w:rsidRPr="00D71C94">
        <w:rPr>
          <w:rFonts w:ascii="Times New Roman" w:eastAsia="Consolas" w:hAnsi="Times New Roman" w:cs="Times New Roman"/>
          <w:sz w:val="14"/>
        </w:rPr>
        <w:br/>
        <w:t xml:space="preserve">        "run_id": {"type": "string"}</w:t>
      </w:r>
      <w:r w:rsidRPr="00D71C94">
        <w:rPr>
          <w:rFonts w:ascii="Times New Roman" w:eastAsia="Consolas" w:hAnsi="Times New Roman" w:cs="Times New Roman"/>
          <w:sz w:val="14"/>
        </w:rPr>
        <w:br/>
        <w:t xml:space="preserve">      },</w:t>
      </w:r>
      <w:r w:rsidRPr="00D71C94">
        <w:rPr>
          <w:rFonts w:ascii="Times New Roman" w:eastAsia="Consolas" w:hAnsi="Times New Roman" w:cs="Times New Roman"/>
          <w:sz w:val="14"/>
        </w:rPr>
        <w:br/>
        <w:t xml:space="preserve">      "additionalProperties": false</w:t>
      </w:r>
      <w:r w:rsidRPr="00D71C94">
        <w:rPr>
          <w:rFonts w:ascii="Times New Roman" w:eastAsia="Consolas" w:hAnsi="Times New Roman" w:cs="Times New Roman"/>
          <w:sz w:val="14"/>
        </w:rPr>
        <w:br/>
        <w:t xml:space="preserve">    }</w:t>
      </w:r>
      <w:r w:rsidRPr="00D71C94">
        <w:rPr>
          <w:rFonts w:ascii="Times New Roman" w:eastAsia="Consolas" w:hAnsi="Times New Roman" w:cs="Times New Roman"/>
          <w:sz w:val="14"/>
        </w:rPr>
        <w:br/>
        <w:t xml:space="preserve">  },</w:t>
      </w:r>
      <w:r w:rsidRPr="00D71C94">
        <w:rPr>
          <w:rFonts w:ascii="Times New Roman" w:eastAsia="Consolas" w:hAnsi="Times New Roman" w:cs="Times New Roman"/>
          <w:sz w:val="14"/>
        </w:rPr>
        <w:br/>
        <w:t xml:space="preserve">  "executor": {</w:t>
      </w:r>
      <w:r w:rsidRPr="00D71C94">
        <w:rPr>
          <w:rFonts w:ascii="Times New Roman" w:eastAsia="Consolas" w:hAnsi="Times New Roman" w:cs="Times New Roman"/>
          <w:sz w:val="14"/>
        </w:rPr>
        <w:br/>
        <w:t xml:space="preserve">    "type": "http_async_agent",</w:t>
      </w:r>
      <w:r w:rsidRPr="00D71C94">
        <w:rPr>
          <w:rFonts w:ascii="Times New Roman" w:eastAsia="Consolas" w:hAnsi="Times New Roman" w:cs="Times New Roman"/>
          <w:sz w:val="14"/>
        </w:rPr>
        <w:br/>
        <w:t xml:space="preserve">    "submit": {</w:t>
      </w:r>
      <w:r w:rsidRPr="00D71C94">
        <w:rPr>
          <w:rFonts w:ascii="Times New Roman" w:eastAsia="Consolas" w:hAnsi="Times New Roman" w:cs="Times New Roman"/>
          <w:sz w:val="14"/>
        </w:rPr>
        <w:br/>
        <w:t xml:space="preserve">      "url": "https://agent.example.com/tasks",</w:t>
      </w:r>
      <w:r w:rsidRPr="00D71C94">
        <w:rPr>
          <w:rFonts w:ascii="Times New Roman" w:eastAsia="Consolas" w:hAnsi="Times New Roman" w:cs="Times New Roman"/>
          <w:sz w:val="14"/>
        </w:rPr>
        <w:br/>
        <w:t xml:space="preserve">      "method": "POST",</w:t>
      </w:r>
      <w:r w:rsidRPr="00D71C94">
        <w:rPr>
          <w:rFonts w:ascii="Times New Roman" w:eastAsia="Consolas" w:hAnsi="Times New Roman" w:cs="Times New Roman"/>
          <w:sz w:val="14"/>
        </w:rPr>
        <w:br/>
        <w:t xml:space="preserve">      "job_id_path": "$.job_id"</w:t>
      </w:r>
      <w:r w:rsidRPr="00D71C94">
        <w:rPr>
          <w:rFonts w:ascii="Times New Roman" w:eastAsia="Consolas" w:hAnsi="Times New Roman" w:cs="Times New Roman"/>
          <w:sz w:val="14"/>
        </w:rPr>
        <w:br/>
        <w:t xml:space="preserve">    },</w:t>
      </w:r>
      <w:r w:rsidRPr="00D71C94">
        <w:rPr>
          <w:rFonts w:ascii="Times New Roman" w:eastAsia="Consolas" w:hAnsi="Times New Roman" w:cs="Times New Roman"/>
          <w:sz w:val="14"/>
        </w:rPr>
        <w:br/>
        <w:t xml:space="preserve">    "status": {</w:t>
      </w:r>
      <w:r w:rsidRPr="00D71C94">
        <w:rPr>
          <w:rFonts w:ascii="Times New Roman" w:eastAsia="Consolas" w:hAnsi="Times New Roman" w:cs="Times New Roman"/>
          <w:sz w:val="14"/>
        </w:rPr>
        <w:br/>
        <w:t xml:space="preserve">      "url": "https://agent.example.com/jobs/{{job_id}}",</w:t>
      </w:r>
      <w:r w:rsidRPr="00D71C94">
        <w:rPr>
          <w:rFonts w:ascii="Times New Roman" w:eastAsia="Consolas" w:hAnsi="Times New Roman" w:cs="Times New Roman"/>
          <w:sz w:val="14"/>
        </w:rPr>
        <w:br/>
        <w:t xml:space="preserve">      "method": "GET",</w:t>
      </w:r>
      <w:r w:rsidRPr="00D71C94">
        <w:rPr>
          <w:rFonts w:ascii="Times New Roman" w:eastAsia="Consolas" w:hAnsi="Times New Roman" w:cs="Times New Roman"/>
          <w:sz w:val="14"/>
        </w:rPr>
        <w:br/>
        <w:t xml:space="preserve">      "state_path": "$.status",</w:t>
      </w:r>
      <w:r w:rsidRPr="00D71C94">
        <w:rPr>
          <w:rFonts w:ascii="Times New Roman" w:eastAsia="Consolas" w:hAnsi="Times New Roman" w:cs="Times New Roman"/>
          <w:sz w:val="14"/>
        </w:rPr>
        <w:br/>
        <w:t xml:space="preserve">      "states": {</w:t>
      </w:r>
      <w:r w:rsidRPr="00D71C94">
        <w:rPr>
          <w:rFonts w:ascii="Times New Roman" w:eastAsia="Consolas" w:hAnsi="Times New Roman" w:cs="Times New Roman"/>
          <w:sz w:val="14"/>
        </w:rPr>
        <w:br/>
        <w:t xml:space="preserve">        "queued": ["queued"],</w:t>
      </w:r>
      <w:r w:rsidRPr="00D71C94">
        <w:rPr>
          <w:rFonts w:ascii="Times New Roman" w:eastAsia="Consolas" w:hAnsi="Times New Roman" w:cs="Times New Roman"/>
          <w:sz w:val="14"/>
        </w:rPr>
        <w:br/>
        <w:t xml:space="preserve">        "running": ["running"],</w:t>
      </w:r>
      <w:r w:rsidRPr="00D71C94">
        <w:rPr>
          <w:rFonts w:ascii="Times New Roman" w:eastAsia="Consolas" w:hAnsi="Times New Roman" w:cs="Times New Roman"/>
          <w:sz w:val="14"/>
        </w:rPr>
        <w:br/>
        <w:t xml:space="preserve">        "succeeded": ["completed"],</w:t>
      </w:r>
      <w:r w:rsidRPr="00D71C94">
        <w:rPr>
          <w:rFonts w:ascii="Times New Roman" w:eastAsia="Consolas" w:hAnsi="Times New Roman" w:cs="Times New Roman"/>
          <w:sz w:val="14"/>
        </w:rPr>
        <w:br/>
        <w:t xml:space="preserve">        "failed": ["failed"],</w:t>
      </w:r>
      <w:r w:rsidRPr="00D71C94">
        <w:rPr>
          <w:rFonts w:ascii="Times New Roman" w:eastAsia="Consolas" w:hAnsi="Times New Roman" w:cs="Times New Roman"/>
          <w:sz w:val="14"/>
        </w:rPr>
        <w:br/>
        <w:t xml:space="preserve">        "cancelled": ["cancelled"]</w:t>
      </w:r>
      <w:r w:rsidRPr="00D71C94">
        <w:rPr>
          <w:rFonts w:ascii="Times New Roman" w:eastAsia="Consolas" w:hAnsi="Times New Roman" w:cs="Times New Roman"/>
          <w:sz w:val="14"/>
        </w:rPr>
        <w:br/>
        <w:t xml:space="preserve">      },</w:t>
      </w:r>
      <w:r w:rsidRPr="00D71C94">
        <w:rPr>
          <w:rFonts w:ascii="Times New Roman" w:eastAsia="Consolas" w:hAnsi="Times New Roman" w:cs="Times New Roman"/>
          <w:sz w:val="14"/>
        </w:rPr>
        <w:br/>
        <w:t xml:space="preserve">      "error_path": "$.error"</w:t>
      </w:r>
      <w:r w:rsidRPr="00D71C94">
        <w:rPr>
          <w:rFonts w:ascii="Times New Roman" w:eastAsia="Consolas" w:hAnsi="Times New Roman" w:cs="Times New Roman"/>
          <w:sz w:val="14"/>
        </w:rPr>
        <w:br/>
        <w:t xml:space="preserve">    },</w:t>
      </w:r>
      <w:r w:rsidRPr="00D71C94">
        <w:rPr>
          <w:rFonts w:ascii="Times New Roman" w:eastAsia="Consolas" w:hAnsi="Times New Roman" w:cs="Times New Roman"/>
          <w:sz w:val="14"/>
        </w:rPr>
        <w:br/>
        <w:t xml:space="preserve">    "cancel": {</w:t>
      </w:r>
      <w:r w:rsidRPr="00D71C94">
        <w:rPr>
          <w:rFonts w:ascii="Times New Roman" w:eastAsia="Consolas" w:hAnsi="Times New Roman" w:cs="Times New Roman"/>
          <w:sz w:val="14"/>
        </w:rPr>
        <w:br/>
        <w:t xml:space="preserve">      "url": "https://agent.example.com/jobs/{{job_id}}/cancel",</w:t>
      </w:r>
      <w:r w:rsidRPr="00D71C94">
        <w:rPr>
          <w:rFonts w:ascii="Times New Roman" w:eastAsia="Consolas" w:hAnsi="Times New Roman" w:cs="Times New Roman"/>
          <w:sz w:val="14"/>
        </w:rPr>
        <w:br/>
        <w:t xml:space="preserve">      "method": "POST"</w:t>
      </w:r>
      <w:r w:rsidRPr="00D71C94">
        <w:rPr>
          <w:rFonts w:ascii="Times New Roman" w:eastAsia="Consolas" w:hAnsi="Times New Roman" w:cs="Times New Roman"/>
          <w:sz w:val="14"/>
        </w:rPr>
        <w:br/>
        <w:t xml:space="preserve">    },</w:t>
      </w:r>
      <w:r w:rsidRPr="00D71C94">
        <w:rPr>
          <w:rFonts w:ascii="Times New Roman" w:eastAsia="Consolas" w:hAnsi="Times New Roman" w:cs="Times New Roman"/>
          <w:sz w:val="14"/>
        </w:rPr>
        <w:br/>
        <w:t xml:space="preserve">    "auth": {</w:t>
      </w:r>
      <w:r w:rsidRPr="00D71C94">
        <w:rPr>
          <w:rFonts w:ascii="Times New Roman" w:eastAsia="Consolas" w:hAnsi="Times New Roman" w:cs="Times New Roman"/>
          <w:sz w:val="14"/>
        </w:rPr>
        <w:br/>
        <w:t xml:space="preserve">      "type": "bearer_env",</w:t>
      </w:r>
      <w:r w:rsidRPr="00D71C94">
        <w:rPr>
          <w:rFonts w:ascii="Times New Roman" w:eastAsia="Consolas" w:hAnsi="Times New Roman" w:cs="Times New Roman"/>
          <w:sz w:val="14"/>
        </w:rPr>
        <w:br/>
        <w:t xml:space="preserve">      "env": "RESEARCH_AGENT_TOKEN"</w:t>
      </w:r>
      <w:r w:rsidRPr="00D71C94">
        <w:rPr>
          <w:rFonts w:ascii="Times New Roman" w:eastAsia="Consolas" w:hAnsi="Times New Roman" w:cs="Times New Roman"/>
          <w:sz w:val="14"/>
        </w:rPr>
        <w:br/>
        <w:t xml:space="preserve">    },</w:t>
      </w:r>
      <w:r w:rsidRPr="00D71C94">
        <w:rPr>
          <w:rFonts w:ascii="Times New Roman" w:eastAsia="Consolas" w:hAnsi="Times New Roman" w:cs="Times New Roman"/>
          <w:sz w:val="14"/>
        </w:rPr>
        <w:br/>
        <w:t xml:space="preserve">    "poll_interval_seconds": 1,</w:t>
      </w:r>
      <w:r w:rsidRPr="00D71C94">
        <w:rPr>
          <w:rFonts w:ascii="Times New Roman" w:eastAsia="Consolas" w:hAnsi="Times New Roman" w:cs="Times New Roman"/>
          <w:sz w:val="14"/>
        </w:rPr>
        <w:br/>
        <w:t xml:space="preserve">    "timeout_seconds": 120</w:t>
      </w:r>
      <w:r w:rsidRPr="00D71C94">
        <w:rPr>
          <w:rFonts w:ascii="Times New Roman" w:eastAsia="Consolas" w:hAnsi="Times New Roman" w:cs="Times New Roman"/>
          <w:sz w:val="14"/>
        </w:rPr>
        <w:br/>
        <w:t xml:space="preserve">  },</w:t>
      </w:r>
      <w:r w:rsidRPr="00D71C94">
        <w:rPr>
          <w:rFonts w:ascii="Times New Roman" w:eastAsia="Consolas" w:hAnsi="Times New Roman" w:cs="Times New Roman"/>
          <w:sz w:val="14"/>
        </w:rPr>
        <w:br/>
        <w:t xml:space="preserve">  "output": {</w:t>
      </w:r>
      <w:r w:rsidRPr="00D71C94">
        <w:rPr>
          <w:rFonts w:ascii="Times New Roman" w:eastAsia="Consolas" w:hAnsi="Times New Roman" w:cs="Times New Roman"/>
          <w:sz w:val="14"/>
        </w:rPr>
        <w:br/>
        <w:t xml:space="preserve">    "path": "$.payload",</w:t>
      </w:r>
      <w:r w:rsidRPr="00D71C94">
        <w:rPr>
          <w:rFonts w:ascii="Times New Roman" w:eastAsia="Consolas" w:hAnsi="Times New Roman" w:cs="Times New Roman"/>
          <w:sz w:val="14"/>
        </w:rPr>
        <w:br/>
      </w:r>
      <w:r w:rsidRPr="00D71C94">
        <w:rPr>
          <w:rFonts w:ascii="Times New Roman" w:eastAsia="Consolas" w:hAnsi="Times New Roman" w:cs="Times New Roman"/>
          <w:sz w:val="14"/>
        </w:rPr>
        <w:lastRenderedPageBreak/>
        <w:t xml:space="preserve">    "schema": {</w:t>
      </w:r>
      <w:r w:rsidRPr="00D71C94">
        <w:rPr>
          <w:rFonts w:ascii="Times New Roman" w:eastAsia="Consolas" w:hAnsi="Times New Roman" w:cs="Times New Roman"/>
          <w:sz w:val="14"/>
        </w:rPr>
        <w:br/>
        <w:t xml:space="preserve">      "type": "object",</w:t>
      </w:r>
      <w:r w:rsidRPr="00D71C94">
        <w:rPr>
          <w:rFonts w:ascii="Times New Roman" w:eastAsia="Consolas" w:hAnsi="Times New Roman" w:cs="Times New Roman"/>
          <w:sz w:val="14"/>
        </w:rPr>
        <w:br/>
        <w:t xml:space="preserve">      "required": ["content"],</w:t>
      </w:r>
      <w:r w:rsidRPr="00D71C94">
        <w:rPr>
          <w:rFonts w:ascii="Times New Roman" w:eastAsia="Consolas" w:hAnsi="Times New Roman" w:cs="Times New Roman"/>
          <w:sz w:val="14"/>
        </w:rPr>
        <w:br/>
        <w:t xml:space="preserve">      "properties": {</w:t>
      </w:r>
      <w:r w:rsidRPr="00D71C94">
        <w:rPr>
          <w:rFonts w:ascii="Times New Roman" w:eastAsia="Consolas" w:hAnsi="Times New Roman" w:cs="Times New Roman"/>
          <w:sz w:val="14"/>
        </w:rPr>
        <w:br/>
        <w:t xml:space="preserve">        "content": {"type": "string"}</w:t>
      </w:r>
      <w:r w:rsidRPr="00D71C94">
        <w:rPr>
          <w:rFonts w:ascii="Times New Roman" w:eastAsia="Consolas" w:hAnsi="Times New Roman" w:cs="Times New Roman"/>
          <w:sz w:val="14"/>
        </w:rPr>
        <w:br/>
        <w:t xml:space="preserve">      },</w:t>
      </w:r>
      <w:r w:rsidRPr="00D71C94">
        <w:rPr>
          <w:rFonts w:ascii="Times New Roman" w:eastAsia="Consolas" w:hAnsi="Times New Roman" w:cs="Times New Roman"/>
          <w:sz w:val="14"/>
        </w:rPr>
        <w:br/>
        <w:t xml:space="preserve">      "additionalProperties": false</w:t>
      </w:r>
      <w:r w:rsidRPr="00D71C94">
        <w:rPr>
          <w:rFonts w:ascii="Times New Roman" w:eastAsia="Consolas" w:hAnsi="Times New Roman" w:cs="Times New Roman"/>
          <w:sz w:val="14"/>
        </w:rPr>
        <w:br/>
        <w:t xml:space="preserve">    }</w:t>
      </w:r>
      <w:r w:rsidRPr="00D71C94">
        <w:rPr>
          <w:rFonts w:ascii="Times New Roman" w:eastAsia="Consolas" w:hAnsi="Times New Roman" w:cs="Times New Roman"/>
          <w:sz w:val="14"/>
        </w:rPr>
        <w:br/>
        <w:t xml:space="preserve">  }</w:t>
      </w:r>
      <w:r w:rsidRPr="00D71C94">
        <w:rPr>
          <w:rFonts w:ascii="Times New Roman" w:eastAsia="Consolas" w:hAnsi="Times New Roman" w:cs="Times New Roman"/>
          <w:sz w:val="14"/>
        </w:rPr>
        <w:br/>
        <w:t>}</w:t>
      </w:r>
    </w:p>
    <w:p w14:paraId="24C1060E" w14:textId="77777777" w:rsidR="007C4746" w:rsidRPr="00D71C94" w:rsidRDefault="007C4746">
      <w:pPr>
        <w:spacing w:after="20"/>
        <w:rPr>
          <w:rFonts w:ascii="Times New Roman" w:hAnsi="Times New Roman" w:cs="Times New Roman"/>
        </w:rPr>
      </w:pPr>
    </w:p>
    <w:p w14:paraId="1C120342" w14:textId="77777777" w:rsidR="007C4746" w:rsidRPr="00D71C94" w:rsidRDefault="00000000">
      <w:pPr>
        <w:spacing w:before="120" w:after="60"/>
        <w:rPr>
          <w:rFonts w:ascii="Times New Roman" w:hAnsi="Times New Roman" w:cs="Times New Roman"/>
        </w:rPr>
      </w:pPr>
      <w:r w:rsidRPr="00D71C94">
        <w:rPr>
          <w:rFonts w:ascii="Times New Roman" w:hAnsi="Times New Roman" w:cs="Times New Roman"/>
          <w:b/>
          <w:sz w:val="18"/>
        </w:rPr>
        <w:t>LƯU Ý VỀ FRAMEWORK_CONTEXT</w:t>
      </w:r>
    </w:p>
    <w:p w14:paraId="7A13A8FB" w14:textId="77777777" w:rsidR="007C4746" w:rsidRPr="00D71C94" w:rsidRDefault="00000000">
      <w:pPr>
        <w:spacing w:after="160"/>
        <w:rPr>
          <w:rFonts w:ascii="Times New Roman" w:hAnsi="Times New Roman" w:cs="Times New Roman"/>
        </w:rPr>
      </w:pPr>
      <w:r w:rsidRPr="00D71C94">
        <w:rPr>
          <w:rFonts w:ascii="Times New Roman" w:hAnsi="Times New Roman" w:cs="Times New Roman"/>
        </w:rPr>
        <w:t>Manifest chỉ dựng object input bằng các placeholder được loader cho phép. Generic Executor tự bọc object đó vào AgentTaskRequest và tự thêm framework_context gồm Knowledge Catalog và tool grants; developer không khai báo placeholder framework_context trong input.payload.</w:t>
      </w:r>
    </w:p>
    <w:p w14:paraId="5F469340" w14:textId="77777777" w:rsidR="007C4746" w:rsidRPr="00D71C94" w:rsidRDefault="007C4746">
      <w:pPr>
        <w:spacing w:after="20"/>
        <w:rPr>
          <w:rFonts w:ascii="Times New Roman" w:hAnsi="Times New Roman" w:cs="Times New Roman"/>
        </w:rPr>
      </w:pPr>
    </w:p>
    <w:p w14:paraId="318BF802" w14:textId="77777777" w:rsidR="007C4746" w:rsidRPr="00D71C94" w:rsidRDefault="00000000">
      <w:pPr>
        <w:pStyle w:val="Heading2"/>
        <w:rPr>
          <w:rFonts w:ascii="Times New Roman" w:hAnsi="Times New Roman" w:cs="Times New Roman"/>
        </w:rPr>
      </w:pPr>
      <w:bookmarkStart w:id="20" w:name="_Toc242689130"/>
      <w:r w:rsidRPr="00D71C94">
        <w:rPr>
          <w:rFonts w:ascii="Times New Roman" w:hAnsi="Times New Roman" w:cs="Times New Roman"/>
        </w:rPr>
        <w:t>5.3 Quy tắc manifest</w:t>
      </w:r>
      <w:bookmarkEnd w:id="20"/>
    </w:p>
    <w:p w14:paraId="61B644EF" w14:textId="77777777" w:rsidR="007C4746" w:rsidRPr="00D71C94" w:rsidRDefault="00000000">
      <w:pPr>
        <w:numPr>
          <w:ilvl w:val="0"/>
          <w:numId w:val="10"/>
        </w:numPr>
        <w:spacing w:after="100" w:line="269" w:lineRule="auto"/>
        <w:rPr>
          <w:rFonts w:ascii="Times New Roman" w:hAnsi="Times New Roman" w:cs="Times New Roman"/>
        </w:rPr>
      </w:pPr>
      <w:r w:rsidRPr="00D71C94">
        <w:rPr>
          <w:rFonts w:ascii="Times New Roman" w:hAnsi="Times New Roman" w:cs="Times New Roman"/>
        </w:rPr>
        <w:t>Thư mục package phải trùng id; id không được trùng static task hoặc runtime-owned task.</w:t>
      </w:r>
    </w:p>
    <w:p w14:paraId="287F675B" w14:textId="77777777" w:rsidR="007C4746" w:rsidRPr="00D71C94" w:rsidRDefault="00000000">
      <w:pPr>
        <w:numPr>
          <w:ilvl w:val="0"/>
          <w:numId w:val="10"/>
        </w:numPr>
        <w:spacing w:after="100" w:line="269" w:lineRule="auto"/>
        <w:rPr>
          <w:rFonts w:ascii="Times New Roman" w:hAnsi="Times New Roman" w:cs="Times New Roman"/>
        </w:rPr>
      </w:pPr>
      <w:r w:rsidRPr="00D71C94">
        <w:rPr>
          <w:rFonts w:ascii="Times New Roman" w:hAnsi="Times New Roman" w:cs="Times New Roman"/>
        </w:rPr>
        <w:t>Top-level có đúng id, description, knowledge, input, executor, output; field lạ bị từ chối.</w:t>
      </w:r>
    </w:p>
    <w:p w14:paraId="3AACE26E" w14:textId="77777777" w:rsidR="007C4746" w:rsidRPr="00D71C94" w:rsidRDefault="00000000">
      <w:pPr>
        <w:numPr>
          <w:ilvl w:val="0"/>
          <w:numId w:val="10"/>
        </w:numPr>
        <w:spacing w:after="100" w:line="269" w:lineRule="auto"/>
        <w:rPr>
          <w:rFonts w:ascii="Times New Roman" w:hAnsi="Times New Roman" w:cs="Times New Roman"/>
        </w:rPr>
      </w:pPr>
      <w:r w:rsidRPr="00D71C94">
        <w:rPr>
          <w:rFonts w:ascii="Times New Roman" w:hAnsi="Times New Roman" w:cs="Times New Roman"/>
        </w:rPr>
        <w:t>executor.type hiện chỉ nhận http_async_agent; endpoint dùng HTTPS, hostname tĩnh và không chứa userinfo.</w:t>
      </w:r>
    </w:p>
    <w:p w14:paraId="15775DAC" w14:textId="77777777" w:rsidR="007C4746" w:rsidRPr="00D71C94" w:rsidRDefault="00000000">
      <w:pPr>
        <w:numPr>
          <w:ilvl w:val="0"/>
          <w:numId w:val="10"/>
        </w:numPr>
        <w:spacing w:after="100" w:line="269" w:lineRule="auto"/>
        <w:rPr>
          <w:rFonts w:ascii="Times New Roman" w:hAnsi="Times New Roman" w:cs="Times New Roman"/>
        </w:rPr>
      </w:pPr>
      <w:r w:rsidRPr="00D71C94">
        <w:rPr>
          <w:rFonts w:ascii="Times New Roman" w:hAnsi="Times New Roman" w:cs="Times New Roman"/>
        </w:rPr>
        <w:t>{{job_id}} chỉ xuất hiện trong status/cancel URL và được percent-encode; submit URL không dùng job_id.</w:t>
      </w:r>
    </w:p>
    <w:p w14:paraId="1F513C72" w14:textId="77777777" w:rsidR="007C4746" w:rsidRPr="00D71C94" w:rsidRDefault="00000000">
      <w:pPr>
        <w:numPr>
          <w:ilvl w:val="0"/>
          <w:numId w:val="10"/>
        </w:numPr>
        <w:spacing w:after="100" w:line="269" w:lineRule="auto"/>
        <w:rPr>
          <w:rFonts w:ascii="Times New Roman" w:hAnsi="Times New Roman" w:cs="Times New Roman"/>
        </w:rPr>
      </w:pPr>
      <w:r w:rsidRPr="00D71C94">
        <w:rPr>
          <w:rFonts w:ascii="Times New Roman" w:hAnsi="Times New Roman" w:cs="Times New Roman"/>
        </w:rPr>
        <w:t>Input placeholder chỉ được dùng như toàn bộ một string value; không ghép chuỗi tùy ý.</w:t>
      </w:r>
    </w:p>
    <w:p w14:paraId="0A88944B" w14:textId="77777777" w:rsidR="007C4746" w:rsidRPr="00D71C94" w:rsidRDefault="00000000">
      <w:pPr>
        <w:numPr>
          <w:ilvl w:val="0"/>
          <w:numId w:val="10"/>
        </w:numPr>
        <w:spacing w:after="100" w:line="269" w:lineRule="auto"/>
        <w:rPr>
          <w:rFonts w:ascii="Times New Roman" w:hAnsi="Times New Roman" w:cs="Times New Roman"/>
        </w:rPr>
      </w:pPr>
      <w:r w:rsidRPr="00D71C94">
        <w:rPr>
          <w:rFonts w:ascii="Times New Roman" w:hAnsi="Times New Roman" w:cs="Times New Roman"/>
        </w:rPr>
        <w:t>output.path phải resolve tới object; output.schema dùng JSON Schema Draft 2020-12 root object, không dùng remote $ref.</w:t>
      </w:r>
    </w:p>
    <w:p w14:paraId="34ADC189" w14:textId="77777777" w:rsidR="007C4746" w:rsidRPr="00D71C94" w:rsidRDefault="00000000">
      <w:pPr>
        <w:numPr>
          <w:ilvl w:val="0"/>
          <w:numId w:val="10"/>
        </w:numPr>
        <w:spacing w:after="100" w:line="269" w:lineRule="auto"/>
        <w:rPr>
          <w:rFonts w:ascii="Times New Roman" w:hAnsi="Times New Roman" w:cs="Times New Roman"/>
        </w:rPr>
      </w:pPr>
      <w:r w:rsidRPr="00D71C94">
        <w:rPr>
          <w:rFonts w:ascii="Times New Roman" w:hAnsi="Times New Roman" w:cs="Times New Roman"/>
        </w:rPr>
        <w:t>resources phải mô tả items_path, uri_path, mime_type_path và caption_path tùy chọn; MIME phải thuộc allowlist.</w:t>
      </w:r>
    </w:p>
    <w:p w14:paraId="08E678C5" w14:textId="77777777" w:rsidR="007C4746" w:rsidRPr="00D71C94" w:rsidRDefault="00000000">
      <w:pPr>
        <w:numPr>
          <w:ilvl w:val="0"/>
          <w:numId w:val="10"/>
        </w:numPr>
        <w:spacing w:after="100" w:line="269" w:lineRule="auto"/>
        <w:rPr>
          <w:rFonts w:ascii="Times New Roman" w:hAnsi="Times New Roman" w:cs="Times New Roman"/>
        </w:rPr>
      </w:pPr>
      <w:r w:rsidRPr="00D71C94">
        <w:rPr>
          <w:rFonts w:ascii="Times New Roman" w:hAnsi="Times New Roman" w:cs="Times New Roman"/>
        </w:rPr>
        <w:t>Secret chỉ tham chiếu tên biến môi trường; không commit token vào manifest.</w:t>
      </w:r>
    </w:p>
    <w:p w14:paraId="0CB3C26F" w14:textId="77777777" w:rsidR="007C4746" w:rsidRPr="00D71C94" w:rsidRDefault="00000000">
      <w:pPr>
        <w:pStyle w:val="Heading2"/>
        <w:rPr>
          <w:rFonts w:ascii="Times New Roman" w:hAnsi="Times New Roman" w:cs="Times New Roman"/>
        </w:rPr>
      </w:pPr>
      <w:bookmarkStart w:id="21" w:name="_Toc242689131"/>
      <w:r w:rsidRPr="00D71C94">
        <w:rPr>
          <w:rFonts w:ascii="Times New Roman" w:hAnsi="Times New Roman" w:cs="Times New Roman"/>
        </w:rPr>
        <w:t>5.4 RemoteJobRegistry và giới hạn an toàn</w:t>
      </w:r>
      <w:bookmarkEnd w:id="21"/>
    </w:p>
    <w:p w14:paraId="6736DDE2" w14:textId="77777777" w:rsidR="007C4746" w:rsidRPr="00D71C94" w:rsidRDefault="00000000">
      <w:pPr>
        <w:rPr>
          <w:rFonts w:ascii="Times New Roman" w:hAnsi="Times New Roman" w:cs="Times New Roman"/>
        </w:rPr>
      </w:pPr>
      <w:r w:rsidRPr="00D71C94">
        <w:rPr>
          <w:rFonts w:ascii="Times New Roman" w:hAnsi="Times New Roman" w:cs="Times New Roman"/>
        </w:rPr>
        <w:t>Ngay sau submit, Generic Executor ghi (run_id, task_id) → job_id, manifest_id, last_remote_state, last_poll_at. Registry này phục vụ poll, cancel và diagnostics; không phải business Artifact và không đi vào Surface Plan.</w:t>
      </w:r>
    </w:p>
    <w:tbl>
      <w:tblPr>
        <w:tblStyle w:val="TableGrid"/>
        <w:tblW w:w="9100" w:type="dxa"/>
        <w:jc w:val="center"/>
        <w:tblLayout w:type="fixed"/>
        <w:tblLook w:val="04A0" w:firstRow="1" w:lastRow="0" w:firstColumn="1" w:lastColumn="0" w:noHBand="0" w:noVBand="1"/>
      </w:tblPr>
      <w:tblGrid>
        <w:gridCol w:w="2100"/>
        <w:gridCol w:w="2200"/>
        <w:gridCol w:w="4800"/>
      </w:tblGrid>
      <w:tr w:rsidR="007C4746" w:rsidRPr="00D71C94" w14:paraId="67ED996E" w14:textId="77777777">
        <w:trPr>
          <w:tblHeader/>
          <w:jc w:val="center"/>
        </w:trPr>
        <w:tc>
          <w:tcPr>
            <w:tcW w:w="2100" w:type="dxa"/>
            <w:shd w:val="clear" w:color="auto" w:fill="E7E7E7"/>
            <w:tcMar>
              <w:top w:w="80" w:type="dxa"/>
              <w:left w:w="120" w:type="dxa"/>
              <w:bottom w:w="80" w:type="dxa"/>
              <w:right w:w="120" w:type="dxa"/>
            </w:tcMar>
            <w:vAlign w:val="center"/>
          </w:tcPr>
          <w:p w14:paraId="3EEB24D5" w14:textId="77777777" w:rsidR="007C4746" w:rsidRPr="00D71C94" w:rsidRDefault="00000000">
            <w:pPr>
              <w:spacing w:after="0"/>
              <w:rPr>
                <w:rFonts w:ascii="Times New Roman" w:hAnsi="Times New Roman" w:cs="Times New Roman"/>
              </w:rPr>
            </w:pPr>
            <w:r w:rsidRPr="00D71C94">
              <w:rPr>
                <w:rFonts w:ascii="Times New Roman" w:hAnsi="Times New Roman" w:cs="Times New Roman"/>
                <w:b/>
                <w:sz w:val="18"/>
              </w:rPr>
              <w:t>Guardrail</w:t>
            </w:r>
          </w:p>
        </w:tc>
        <w:tc>
          <w:tcPr>
            <w:tcW w:w="2200" w:type="dxa"/>
            <w:shd w:val="clear" w:color="auto" w:fill="E7E7E7"/>
            <w:tcMar>
              <w:top w:w="80" w:type="dxa"/>
              <w:left w:w="120" w:type="dxa"/>
              <w:bottom w:w="80" w:type="dxa"/>
              <w:right w:w="120" w:type="dxa"/>
            </w:tcMar>
            <w:vAlign w:val="center"/>
          </w:tcPr>
          <w:p w14:paraId="5DF0D146" w14:textId="77777777" w:rsidR="007C4746" w:rsidRPr="00D71C94" w:rsidRDefault="00000000">
            <w:pPr>
              <w:spacing w:after="0"/>
              <w:rPr>
                <w:rFonts w:ascii="Times New Roman" w:hAnsi="Times New Roman" w:cs="Times New Roman"/>
              </w:rPr>
            </w:pPr>
            <w:r w:rsidRPr="00D71C94">
              <w:rPr>
                <w:rFonts w:ascii="Times New Roman" w:hAnsi="Times New Roman" w:cs="Times New Roman"/>
                <w:b/>
                <w:sz w:val="18"/>
              </w:rPr>
              <w:t>Giá trị cấu hình hiện tại</w:t>
            </w:r>
          </w:p>
        </w:tc>
        <w:tc>
          <w:tcPr>
            <w:tcW w:w="4800" w:type="dxa"/>
            <w:shd w:val="clear" w:color="auto" w:fill="E7E7E7"/>
            <w:tcMar>
              <w:top w:w="80" w:type="dxa"/>
              <w:left w:w="120" w:type="dxa"/>
              <w:bottom w:w="80" w:type="dxa"/>
              <w:right w:w="120" w:type="dxa"/>
            </w:tcMar>
            <w:vAlign w:val="center"/>
          </w:tcPr>
          <w:p w14:paraId="7A9958B9" w14:textId="77777777" w:rsidR="007C4746" w:rsidRPr="00D71C94" w:rsidRDefault="00000000">
            <w:pPr>
              <w:spacing w:after="0"/>
              <w:rPr>
                <w:rFonts w:ascii="Times New Roman" w:hAnsi="Times New Roman" w:cs="Times New Roman"/>
              </w:rPr>
            </w:pPr>
            <w:r w:rsidRPr="00D71C94">
              <w:rPr>
                <w:rFonts w:ascii="Times New Roman" w:hAnsi="Times New Roman" w:cs="Times New Roman"/>
                <w:b/>
                <w:sz w:val="18"/>
              </w:rPr>
              <w:t>Mục đích</w:t>
            </w:r>
          </w:p>
        </w:tc>
      </w:tr>
      <w:tr w:rsidR="007C4746" w:rsidRPr="00D71C94" w14:paraId="0FA27E9F" w14:textId="77777777">
        <w:trPr>
          <w:jc w:val="center"/>
        </w:trPr>
        <w:tc>
          <w:tcPr>
            <w:tcW w:w="2100" w:type="dxa"/>
            <w:shd w:val="clear" w:color="auto" w:fill="FFFFFF"/>
            <w:tcMar>
              <w:top w:w="80" w:type="dxa"/>
              <w:left w:w="120" w:type="dxa"/>
              <w:bottom w:w="80" w:type="dxa"/>
              <w:right w:w="120" w:type="dxa"/>
            </w:tcMar>
            <w:vAlign w:val="center"/>
          </w:tcPr>
          <w:p w14:paraId="21240447" w14:textId="77777777" w:rsidR="007C4746" w:rsidRPr="00D71C94" w:rsidRDefault="00000000">
            <w:pPr>
              <w:spacing w:after="0" w:line="252" w:lineRule="auto"/>
              <w:rPr>
                <w:rFonts w:ascii="Times New Roman" w:hAnsi="Times New Roman" w:cs="Times New Roman"/>
              </w:rPr>
            </w:pPr>
            <w:r w:rsidRPr="00D71C94">
              <w:rPr>
                <w:rFonts w:ascii="Times New Roman" w:hAnsi="Times New Roman" w:cs="Times New Roman"/>
                <w:sz w:val="17"/>
              </w:rPr>
              <w:t>Job ID length</w:t>
            </w:r>
          </w:p>
        </w:tc>
        <w:tc>
          <w:tcPr>
            <w:tcW w:w="2200" w:type="dxa"/>
            <w:shd w:val="clear" w:color="auto" w:fill="FFFFFF"/>
            <w:tcMar>
              <w:top w:w="80" w:type="dxa"/>
              <w:left w:w="120" w:type="dxa"/>
              <w:bottom w:w="80" w:type="dxa"/>
              <w:right w:w="120" w:type="dxa"/>
            </w:tcMar>
            <w:vAlign w:val="center"/>
          </w:tcPr>
          <w:p w14:paraId="7DC4E02C" w14:textId="77777777" w:rsidR="007C4746" w:rsidRPr="00D71C94" w:rsidRDefault="00000000">
            <w:pPr>
              <w:spacing w:after="0" w:line="252" w:lineRule="auto"/>
              <w:rPr>
                <w:rFonts w:ascii="Times New Roman" w:hAnsi="Times New Roman" w:cs="Times New Roman"/>
              </w:rPr>
            </w:pPr>
            <w:r w:rsidRPr="00D71C94">
              <w:rPr>
                <w:rFonts w:ascii="Times New Roman" w:hAnsi="Times New Roman" w:cs="Times New Roman"/>
                <w:sz w:val="17"/>
              </w:rPr>
              <w:t>2.048 ký tự</w:t>
            </w:r>
          </w:p>
        </w:tc>
        <w:tc>
          <w:tcPr>
            <w:tcW w:w="4800" w:type="dxa"/>
            <w:shd w:val="clear" w:color="auto" w:fill="FFFFFF"/>
            <w:tcMar>
              <w:top w:w="80" w:type="dxa"/>
              <w:left w:w="120" w:type="dxa"/>
              <w:bottom w:w="80" w:type="dxa"/>
              <w:right w:w="120" w:type="dxa"/>
            </w:tcMar>
            <w:vAlign w:val="center"/>
          </w:tcPr>
          <w:p w14:paraId="04D8E3A9" w14:textId="77777777" w:rsidR="007C4746" w:rsidRPr="00D71C94" w:rsidRDefault="00000000">
            <w:pPr>
              <w:spacing w:after="0" w:line="252" w:lineRule="auto"/>
              <w:rPr>
                <w:rFonts w:ascii="Times New Roman" w:hAnsi="Times New Roman" w:cs="Times New Roman"/>
              </w:rPr>
            </w:pPr>
            <w:r w:rsidRPr="00D71C94">
              <w:rPr>
                <w:rFonts w:ascii="Times New Roman" w:hAnsi="Times New Roman" w:cs="Times New Roman"/>
                <w:sz w:val="17"/>
              </w:rPr>
              <w:t>Chặn identifier bất thường từ service.</w:t>
            </w:r>
          </w:p>
        </w:tc>
      </w:tr>
      <w:tr w:rsidR="007C4746" w:rsidRPr="00D71C94" w14:paraId="1A4A3473" w14:textId="77777777">
        <w:trPr>
          <w:jc w:val="center"/>
        </w:trPr>
        <w:tc>
          <w:tcPr>
            <w:tcW w:w="2100" w:type="dxa"/>
            <w:shd w:val="clear" w:color="auto" w:fill="FFFFFF"/>
            <w:tcMar>
              <w:top w:w="80" w:type="dxa"/>
              <w:left w:w="120" w:type="dxa"/>
              <w:bottom w:w="80" w:type="dxa"/>
              <w:right w:w="120" w:type="dxa"/>
            </w:tcMar>
            <w:vAlign w:val="center"/>
          </w:tcPr>
          <w:p w14:paraId="67E06463" w14:textId="77777777" w:rsidR="007C4746" w:rsidRPr="00D71C94" w:rsidRDefault="00000000">
            <w:pPr>
              <w:spacing w:after="0" w:line="252" w:lineRule="auto"/>
              <w:rPr>
                <w:rFonts w:ascii="Times New Roman" w:hAnsi="Times New Roman" w:cs="Times New Roman"/>
              </w:rPr>
            </w:pPr>
            <w:r w:rsidRPr="00D71C94">
              <w:rPr>
                <w:rFonts w:ascii="Times New Roman" w:hAnsi="Times New Roman" w:cs="Times New Roman"/>
                <w:sz w:val="17"/>
              </w:rPr>
              <w:t>Response size</w:t>
            </w:r>
          </w:p>
        </w:tc>
        <w:tc>
          <w:tcPr>
            <w:tcW w:w="2200" w:type="dxa"/>
            <w:shd w:val="clear" w:color="auto" w:fill="FFFFFF"/>
            <w:tcMar>
              <w:top w:w="80" w:type="dxa"/>
              <w:left w:w="120" w:type="dxa"/>
              <w:bottom w:w="80" w:type="dxa"/>
              <w:right w:w="120" w:type="dxa"/>
            </w:tcMar>
            <w:vAlign w:val="center"/>
          </w:tcPr>
          <w:p w14:paraId="267826DF" w14:textId="77777777" w:rsidR="007C4746" w:rsidRPr="00D71C94" w:rsidRDefault="00000000">
            <w:pPr>
              <w:spacing w:after="0" w:line="252" w:lineRule="auto"/>
              <w:rPr>
                <w:rFonts w:ascii="Times New Roman" w:hAnsi="Times New Roman" w:cs="Times New Roman"/>
              </w:rPr>
            </w:pPr>
            <w:r w:rsidRPr="00D71C94">
              <w:rPr>
                <w:rFonts w:ascii="Times New Roman" w:hAnsi="Times New Roman" w:cs="Times New Roman"/>
                <w:sz w:val="17"/>
              </w:rPr>
              <w:t>16 MiB</w:t>
            </w:r>
          </w:p>
        </w:tc>
        <w:tc>
          <w:tcPr>
            <w:tcW w:w="4800" w:type="dxa"/>
            <w:shd w:val="clear" w:color="auto" w:fill="FFFFFF"/>
            <w:tcMar>
              <w:top w:w="80" w:type="dxa"/>
              <w:left w:w="120" w:type="dxa"/>
              <w:bottom w:w="80" w:type="dxa"/>
              <w:right w:w="120" w:type="dxa"/>
            </w:tcMar>
            <w:vAlign w:val="center"/>
          </w:tcPr>
          <w:p w14:paraId="6A780AFB" w14:textId="77777777" w:rsidR="007C4746" w:rsidRPr="00D71C94" w:rsidRDefault="00000000">
            <w:pPr>
              <w:spacing w:after="0" w:line="252" w:lineRule="auto"/>
              <w:rPr>
                <w:rFonts w:ascii="Times New Roman" w:hAnsi="Times New Roman" w:cs="Times New Roman"/>
              </w:rPr>
            </w:pPr>
            <w:r w:rsidRPr="00D71C94">
              <w:rPr>
                <w:rFonts w:ascii="Times New Roman" w:hAnsi="Times New Roman" w:cs="Times New Roman"/>
                <w:sz w:val="17"/>
              </w:rPr>
              <w:t>Giới hạn bộ nhớ và payload.</w:t>
            </w:r>
          </w:p>
        </w:tc>
      </w:tr>
      <w:tr w:rsidR="007C4746" w:rsidRPr="00D71C94" w14:paraId="14980FA7" w14:textId="77777777">
        <w:trPr>
          <w:jc w:val="center"/>
        </w:trPr>
        <w:tc>
          <w:tcPr>
            <w:tcW w:w="2100" w:type="dxa"/>
            <w:shd w:val="clear" w:color="auto" w:fill="FFFFFF"/>
            <w:tcMar>
              <w:top w:w="80" w:type="dxa"/>
              <w:left w:w="120" w:type="dxa"/>
              <w:bottom w:w="80" w:type="dxa"/>
              <w:right w:w="120" w:type="dxa"/>
            </w:tcMar>
            <w:vAlign w:val="center"/>
          </w:tcPr>
          <w:p w14:paraId="2BCADD85" w14:textId="77777777" w:rsidR="007C4746" w:rsidRPr="00D71C94" w:rsidRDefault="00000000">
            <w:pPr>
              <w:spacing w:after="0" w:line="252" w:lineRule="auto"/>
              <w:rPr>
                <w:rFonts w:ascii="Times New Roman" w:hAnsi="Times New Roman" w:cs="Times New Roman"/>
              </w:rPr>
            </w:pPr>
            <w:r w:rsidRPr="00D71C94">
              <w:rPr>
                <w:rFonts w:ascii="Times New Roman" w:hAnsi="Times New Roman" w:cs="Times New Roman"/>
                <w:sz w:val="17"/>
              </w:rPr>
              <w:t>JSON depth</w:t>
            </w:r>
          </w:p>
        </w:tc>
        <w:tc>
          <w:tcPr>
            <w:tcW w:w="2200" w:type="dxa"/>
            <w:shd w:val="clear" w:color="auto" w:fill="FFFFFF"/>
            <w:tcMar>
              <w:top w:w="80" w:type="dxa"/>
              <w:left w:w="120" w:type="dxa"/>
              <w:bottom w:w="80" w:type="dxa"/>
              <w:right w:w="120" w:type="dxa"/>
            </w:tcMar>
            <w:vAlign w:val="center"/>
          </w:tcPr>
          <w:p w14:paraId="20A10492" w14:textId="77777777" w:rsidR="007C4746" w:rsidRPr="00D71C94" w:rsidRDefault="00000000">
            <w:pPr>
              <w:spacing w:after="0" w:line="252" w:lineRule="auto"/>
              <w:rPr>
                <w:rFonts w:ascii="Times New Roman" w:hAnsi="Times New Roman" w:cs="Times New Roman"/>
              </w:rPr>
            </w:pPr>
            <w:r w:rsidRPr="00D71C94">
              <w:rPr>
                <w:rFonts w:ascii="Times New Roman" w:hAnsi="Times New Roman" w:cs="Times New Roman"/>
                <w:sz w:val="17"/>
              </w:rPr>
              <w:t>64</w:t>
            </w:r>
          </w:p>
        </w:tc>
        <w:tc>
          <w:tcPr>
            <w:tcW w:w="4800" w:type="dxa"/>
            <w:shd w:val="clear" w:color="auto" w:fill="FFFFFF"/>
            <w:tcMar>
              <w:top w:w="80" w:type="dxa"/>
              <w:left w:w="120" w:type="dxa"/>
              <w:bottom w:w="80" w:type="dxa"/>
              <w:right w:w="120" w:type="dxa"/>
            </w:tcMar>
            <w:vAlign w:val="center"/>
          </w:tcPr>
          <w:p w14:paraId="5C3912EE" w14:textId="77777777" w:rsidR="007C4746" w:rsidRPr="00D71C94" w:rsidRDefault="00000000">
            <w:pPr>
              <w:spacing w:after="0" w:line="252" w:lineRule="auto"/>
              <w:rPr>
                <w:rFonts w:ascii="Times New Roman" w:hAnsi="Times New Roman" w:cs="Times New Roman"/>
              </w:rPr>
            </w:pPr>
            <w:r w:rsidRPr="00D71C94">
              <w:rPr>
                <w:rFonts w:ascii="Times New Roman" w:hAnsi="Times New Roman" w:cs="Times New Roman"/>
                <w:sz w:val="17"/>
              </w:rPr>
              <w:t>Chặn cấu trúc lồng quá sâu.</w:t>
            </w:r>
          </w:p>
        </w:tc>
      </w:tr>
      <w:tr w:rsidR="007C4746" w:rsidRPr="00D71C94" w14:paraId="3DA81B34" w14:textId="77777777">
        <w:trPr>
          <w:jc w:val="center"/>
        </w:trPr>
        <w:tc>
          <w:tcPr>
            <w:tcW w:w="2100" w:type="dxa"/>
            <w:shd w:val="clear" w:color="auto" w:fill="FFFFFF"/>
            <w:tcMar>
              <w:top w:w="80" w:type="dxa"/>
              <w:left w:w="120" w:type="dxa"/>
              <w:bottom w:w="80" w:type="dxa"/>
              <w:right w:w="120" w:type="dxa"/>
            </w:tcMar>
            <w:vAlign w:val="center"/>
          </w:tcPr>
          <w:p w14:paraId="289D2F52" w14:textId="77777777" w:rsidR="007C4746" w:rsidRPr="00D71C94" w:rsidRDefault="00000000">
            <w:pPr>
              <w:spacing w:after="0" w:line="252" w:lineRule="auto"/>
              <w:rPr>
                <w:rFonts w:ascii="Times New Roman" w:hAnsi="Times New Roman" w:cs="Times New Roman"/>
              </w:rPr>
            </w:pPr>
            <w:r w:rsidRPr="00D71C94">
              <w:rPr>
                <w:rFonts w:ascii="Times New Roman" w:hAnsi="Times New Roman" w:cs="Times New Roman"/>
                <w:sz w:val="17"/>
              </w:rPr>
              <w:t>Collection items</w:t>
            </w:r>
          </w:p>
        </w:tc>
        <w:tc>
          <w:tcPr>
            <w:tcW w:w="2200" w:type="dxa"/>
            <w:shd w:val="clear" w:color="auto" w:fill="FFFFFF"/>
            <w:tcMar>
              <w:top w:w="80" w:type="dxa"/>
              <w:left w:w="120" w:type="dxa"/>
              <w:bottom w:w="80" w:type="dxa"/>
              <w:right w:w="120" w:type="dxa"/>
            </w:tcMar>
            <w:vAlign w:val="center"/>
          </w:tcPr>
          <w:p w14:paraId="312D125D" w14:textId="77777777" w:rsidR="007C4746" w:rsidRPr="00D71C94" w:rsidRDefault="00000000">
            <w:pPr>
              <w:spacing w:after="0" w:line="252" w:lineRule="auto"/>
              <w:rPr>
                <w:rFonts w:ascii="Times New Roman" w:hAnsi="Times New Roman" w:cs="Times New Roman"/>
              </w:rPr>
            </w:pPr>
            <w:r w:rsidRPr="00D71C94">
              <w:rPr>
                <w:rFonts w:ascii="Times New Roman" w:hAnsi="Times New Roman" w:cs="Times New Roman"/>
                <w:sz w:val="17"/>
              </w:rPr>
              <w:t>100.000</w:t>
            </w:r>
          </w:p>
        </w:tc>
        <w:tc>
          <w:tcPr>
            <w:tcW w:w="4800" w:type="dxa"/>
            <w:shd w:val="clear" w:color="auto" w:fill="FFFFFF"/>
            <w:tcMar>
              <w:top w:w="80" w:type="dxa"/>
              <w:left w:w="120" w:type="dxa"/>
              <w:bottom w:w="80" w:type="dxa"/>
              <w:right w:w="120" w:type="dxa"/>
            </w:tcMar>
            <w:vAlign w:val="center"/>
          </w:tcPr>
          <w:p w14:paraId="29264EC1" w14:textId="77777777" w:rsidR="007C4746" w:rsidRPr="00D71C94" w:rsidRDefault="00000000">
            <w:pPr>
              <w:spacing w:after="0" w:line="252" w:lineRule="auto"/>
              <w:rPr>
                <w:rFonts w:ascii="Times New Roman" w:hAnsi="Times New Roman" w:cs="Times New Roman"/>
              </w:rPr>
            </w:pPr>
            <w:r w:rsidRPr="00D71C94">
              <w:rPr>
                <w:rFonts w:ascii="Times New Roman" w:hAnsi="Times New Roman" w:cs="Times New Roman"/>
                <w:sz w:val="17"/>
              </w:rPr>
              <w:t>Chặn array/object quá lớn.</w:t>
            </w:r>
          </w:p>
        </w:tc>
      </w:tr>
      <w:tr w:rsidR="007C4746" w:rsidRPr="00D71C94" w14:paraId="300CC315" w14:textId="77777777">
        <w:trPr>
          <w:jc w:val="center"/>
        </w:trPr>
        <w:tc>
          <w:tcPr>
            <w:tcW w:w="2100" w:type="dxa"/>
            <w:shd w:val="clear" w:color="auto" w:fill="FFFFFF"/>
            <w:tcMar>
              <w:top w:w="80" w:type="dxa"/>
              <w:left w:w="120" w:type="dxa"/>
              <w:bottom w:w="80" w:type="dxa"/>
              <w:right w:w="120" w:type="dxa"/>
            </w:tcMar>
            <w:vAlign w:val="center"/>
          </w:tcPr>
          <w:p w14:paraId="7528729A" w14:textId="77777777" w:rsidR="007C4746" w:rsidRPr="00D71C94" w:rsidRDefault="00000000">
            <w:pPr>
              <w:spacing w:after="0" w:line="252" w:lineRule="auto"/>
              <w:rPr>
                <w:rFonts w:ascii="Times New Roman" w:hAnsi="Times New Roman" w:cs="Times New Roman"/>
              </w:rPr>
            </w:pPr>
            <w:r w:rsidRPr="00D71C94">
              <w:rPr>
                <w:rFonts w:ascii="Times New Roman" w:hAnsi="Times New Roman" w:cs="Times New Roman"/>
                <w:sz w:val="17"/>
              </w:rPr>
              <w:t>Cancel timeout</w:t>
            </w:r>
          </w:p>
        </w:tc>
        <w:tc>
          <w:tcPr>
            <w:tcW w:w="2200" w:type="dxa"/>
            <w:shd w:val="clear" w:color="auto" w:fill="FFFFFF"/>
            <w:tcMar>
              <w:top w:w="80" w:type="dxa"/>
              <w:left w:w="120" w:type="dxa"/>
              <w:bottom w:w="80" w:type="dxa"/>
              <w:right w:w="120" w:type="dxa"/>
            </w:tcMar>
            <w:vAlign w:val="center"/>
          </w:tcPr>
          <w:p w14:paraId="2BC1808C" w14:textId="77777777" w:rsidR="007C4746" w:rsidRPr="00D71C94" w:rsidRDefault="00000000">
            <w:pPr>
              <w:spacing w:after="0" w:line="252" w:lineRule="auto"/>
              <w:rPr>
                <w:rFonts w:ascii="Times New Roman" w:hAnsi="Times New Roman" w:cs="Times New Roman"/>
              </w:rPr>
            </w:pPr>
            <w:r w:rsidRPr="00D71C94">
              <w:rPr>
                <w:rFonts w:ascii="Times New Roman" w:hAnsi="Times New Roman" w:cs="Times New Roman"/>
                <w:sz w:val="17"/>
              </w:rPr>
              <w:t>10 giây</w:t>
            </w:r>
          </w:p>
        </w:tc>
        <w:tc>
          <w:tcPr>
            <w:tcW w:w="4800" w:type="dxa"/>
            <w:shd w:val="clear" w:color="auto" w:fill="FFFFFF"/>
            <w:tcMar>
              <w:top w:w="80" w:type="dxa"/>
              <w:left w:w="120" w:type="dxa"/>
              <w:bottom w:w="80" w:type="dxa"/>
              <w:right w:w="120" w:type="dxa"/>
            </w:tcMar>
            <w:vAlign w:val="center"/>
          </w:tcPr>
          <w:p w14:paraId="396D456A" w14:textId="77777777" w:rsidR="007C4746" w:rsidRPr="00D71C94" w:rsidRDefault="00000000">
            <w:pPr>
              <w:spacing w:after="0" w:line="252" w:lineRule="auto"/>
              <w:rPr>
                <w:rFonts w:ascii="Times New Roman" w:hAnsi="Times New Roman" w:cs="Times New Roman"/>
              </w:rPr>
            </w:pPr>
            <w:r w:rsidRPr="00D71C94">
              <w:rPr>
                <w:rFonts w:ascii="Times New Roman" w:hAnsi="Times New Roman" w:cs="Times New Roman"/>
                <w:sz w:val="17"/>
              </w:rPr>
              <w:t>Không để cancel treo orchestration.</w:t>
            </w:r>
          </w:p>
        </w:tc>
      </w:tr>
      <w:tr w:rsidR="007C4746" w:rsidRPr="00D71C94" w14:paraId="24F381E2" w14:textId="77777777">
        <w:trPr>
          <w:jc w:val="center"/>
        </w:trPr>
        <w:tc>
          <w:tcPr>
            <w:tcW w:w="2100" w:type="dxa"/>
            <w:shd w:val="clear" w:color="auto" w:fill="FFFFFF"/>
            <w:tcMar>
              <w:top w:w="80" w:type="dxa"/>
              <w:left w:w="120" w:type="dxa"/>
              <w:bottom w:w="80" w:type="dxa"/>
              <w:right w:w="120" w:type="dxa"/>
            </w:tcMar>
            <w:vAlign w:val="center"/>
          </w:tcPr>
          <w:p w14:paraId="74A4D2B8" w14:textId="77777777" w:rsidR="007C4746" w:rsidRPr="00D71C94" w:rsidRDefault="00000000">
            <w:pPr>
              <w:spacing w:after="0" w:line="252" w:lineRule="auto"/>
              <w:rPr>
                <w:rFonts w:ascii="Times New Roman" w:hAnsi="Times New Roman" w:cs="Times New Roman"/>
              </w:rPr>
            </w:pPr>
            <w:r w:rsidRPr="00D71C94">
              <w:rPr>
                <w:rFonts w:ascii="Times New Roman" w:hAnsi="Times New Roman" w:cs="Times New Roman"/>
                <w:sz w:val="17"/>
              </w:rPr>
              <w:t>Resource MIME</w:t>
            </w:r>
          </w:p>
        </w:tc>
        <w:tc>
          <w:tcPr>
            <w:tcW w:w="2200" w:type="dxa"/>
            <w:shd w:val="clear" w:color="auto" w:fill="FFFFFF"/>
            <w:tcMar>
              <w:top w:w="80" w:type="dxa"/>
              <w:left w:w="120" w:type="dxa"/>
              <w:bottom w:w="80" w:type="dxa"/>
              <w:right w:w="120" w:type="dxa"/>
            </w:tcMar>
            <w:vAlign w:val="center"/>
          </w:tcPr>
          <w:p w14:paraId="7234D1BB" w14:textId="77777777" w:rsidR="007C4746" w:rsidRPr="00D71C94" w:rsidRDefault="00000000">
            <w:pPr>
              <w:spacing w:after="0" w:line="252" w:lineRule="auto"/>
              <w:rPr>
                <w:rFonts w:ascii="Times New Roman" w:hAnsi="Times New Roman" w:cs="Times New Roman"/>
              </w:rPr>
            </w:pPr>
            <w:r w:rsidRPr="00D71C94">
              <w:rPr>
                <w:rFonts w:ascii="Times New Roman" w:hAnsi="Times New Roman" w:cs="Times New Roman"/>
                <w:sz w:val="17"/>
              </w:rPr>
              <w:t>Allowlist từ .env</w:t>
            </w:r>
          </w:p>
        </w:tc>
        <w:tc>
          <w:tcPr>
            <w:tcW w:w="4800" w:type="dxa"/>
            <w:shd w:val="clear" w:color="auto" w:fill="FFFFFF"/>
            <w:tcMar>
              <w:top w:w="80" w:type="dxa"/>
              <w:left w:w="120" w:type="dxa"/>
              <w:bottom w:w="80" w:type="dxa"/>
              <w:right w:w="120" w:type="dxa"/>
            </w:tcMar>
            <w:vAlign w:val="center"/>
          </w:tcPr>
          <w:p w14:paraId="6F5EDA8F" w14:textId="77777777" w:rsidR="007C4746" w:rsidRPr="00D71C94" w:rsidRDefault="00000000">
            <w:pPr>
              <w:spacing w:after="0" w:line="252" w:lineRule="auto"/>
              <w:rPr>
                <w:rFonts w:ascii="Times New Roman" w:hAnsi="Times New Roman" w:cs="Times New Roman"/>
              </w:rPr>
            </w:pPr>
            <w:r w:rsidRPr="00D71C94">
              <w:rPr>
                <w:rFonts w:ascii="Times New Roman" w:hAnsi="Times New Roman" w:cs="Times New Roman"/>
                <w:sz w:val="17"/>
              </w:rPr>
              <w:t>Chỉ đăng ký loại media được framework cho phép.</w:t>
            </w:r>
          </w:p>
        </w:tc>
      </w:tr>
    </w:tbl>
    <w:p w14:paraId="2CCA7E2A" w14:textId="77777777" w:rsidR="007C4746" w:rsidRPr="00D71C94" w:rsidRDefault="007C4746">
      <w:pPr>
        <w:spacing w:after="20"/>
        <w:rPr>
          <w:rFonts w:ascii="Times New Roman" w:hAnsi="Times New Roman" w:cs="Times New Roman"/>
        </w:rPr>
      </w:pPr>
    </w:p>
    <w:p w14:paraId="6F56DA89" w14:textId="77777777" w:rsidR="007C4746" w:rsidRPr="00D71C94" w:rsidRDefault="00000000">
      <w:pPr>
        <w:pStyle w:val="Heading1"/>
        <w:rPr>
          <w:rFonts w:ascii="Times New Roman" w:hAnsi="Times New Roman" w:cs="Times New Roman"/>
        </w:rPr>
      </w:pPr>
      <w:bookmarkStart w:id="22" w:name="_Toc242689132"/>
      <w:r w:rsidRPr="00D71C94">
        <w:rPr>
          <w:rFonts w:ascii="Times New Roman" w:hAnsi="Times New Roman" w:cs="Times New Roman"/>
        </w:rPr>
        <w:lastRenderedPageBreak/>
        <w:t>6. Knowledge Framework</w:t>
      </w:r>
      <w:bookmarkEnd w:id="22"/>
    </w:p>
    <w:p w14:paraId="720AAC55" w14:textId="77777777" w:rsidR="007C4746" w:rsidRPr="00D71C94" w:rsidRDefault="00000000">
      <w:pPr>
        <w:rPr>
          <w:rFonts w:ascii="Times New Roman" w:hAnsi="Times New Roman" w:cs="Times New Roman"/>
        </w:rPr>
      </w:pPr>
      <w:r w:rsidRPr="00D71C94">
        <w:rPr>
          <w:rFonts w:ascii="Times New Roman" w:hAnsi="Times New Roman" w:cs="Times New Roman"/>
        </w:rPr>
        <w:t>Knowledge là registry dùng chung, không gắn cứng vào riêng Information Agent hoặc Media Agent. Mọi Agent Task được cấp knowledge_catalog có thể tự chọn package phù hợp; việc gọi tool thực tế vẫn bị kiểm soát bằng attempt-scoped grant.</w:t>
      </w:r>
    </w:p>
    <w:p w14:paraId="1E822EBE" w14:textId="77777777" w:rsidR="007C4746" w:rsidRPr="00D71C94" w:rsidRDefault="00000000">
      <w:pPr>
        <w:pStyle w:val="Heading2"/>
        <w:rPr>
          <w:rFonts w:ascii="Times New Roman" w:hAnsi="Times New Roman" w:cs="Times New Roman"/>
        </w:rPr>
      </w:pPr>
      <w:bookmarkStart w:id="23" w:name="_Toc242689133"/>
      <w:r w:rsidRPr="00D71C94">
        <w:rPr>
          <w:rFonts w:ascii="Times New Roman" w:hAnsi="Times New Roman" w:cs="Times New Roman"/>
        </w:rPr>
        <w:t>6.1 Một Registry, hai thao tác rõ nghĩa</w:t>
      </w:r>
      <w:bookmarkEnd w:id="23"/>
    </w:p>
    <w:tbl>
      <w:tblPr>
        <w:tblStyle w:val="TableGrid"/>
        <w:tblW w:w="9100" w:type="dxa"/>
        <w:jc w:val="center"/>
        <w:tblLayout w:type="fixed"/>
        <w:tblLook w:val="04A0" w:firstRow="1" w:lastRow="0" w:firstColumn="1" w:lastColumn="0" w:noHBand="0" w:noVBand="1"/>
      </w:tblPr>
      <w:tblGrid>
        <w:gridCol w:w="2300"/>
        <w:gridCol w:w="3300"/>
        <w:gridCol w:w="3500"/>
      </w:tblGrid>
      <w:tr w:rsidR="007C4746" w:rsidRPr="00D71C94" w14:paraId="0354AA21" w14:textId="77777777">
        <w:trPr>
          <w:tblHeader/>
          <w:jc w:val="center"/>
        </w:trPr>
        <w:tc>
          <w:tcPr>
            <w:tcW w:w="2300" w:type="dxa"/>
            <w:shd w:val="clear" w:color="auto" w:fill="E7E7E7"/>
            <w:tcMar>
              <w:top w:w="80" w:type="dxa"/>
              <w:left w:w="120" w:type="dxa"/>
              <w:bottom w:w="80" w:type="dxa"/>
              <w:right w:w="120" w:type="dxa"/>
            </w:tcMar>
            <w:vAlign w:val="center"/>
          </w:tcPr>
          <w:p w14:paraId="0347FE3A" w14:textId="77777777" w:rsidR="007C4746" w:rsidRPr="00D71C94" w:rsidRDefault="00000000">
            <w:pPr>
              <w:spacing w:after="0"/>
              <w:rPr>
                <w:rFonts w:ascii="Times New Roman" w:hAnsi="Times New Roman" w:cs="Times New Roman"/>
              </w:rPr>
            </w:pPr>
            <w:r w:rsidRPr="00D71C94">
              <w:rPr>
                <w:rFonts w:ascii="Times New Roman" w:hAnsi="Times New Roman" w:cs="Times New Roman"/>
                <w:b/>
                <w:sz w:val="18"/>
              </w:rPr>
              <w:t>Tool</w:t>
            </w:r>
          </w:p>
        </w:tc>
        <w:tc>
          <w:tcPr>
            <w:tcW w:w="3300" w:type="dxa"/>
            <w:shd w:val="clear" w:color="auto" w:fill="E7E7E7"/>
            <w:tcMar>
              <w:top w:w="80" w:type="dxa"/>
              <w:left w:w="120" w:type="dxa"/>
              <w:bottom w:w="80" w:type="dxa"/>
              <w:right w:w="120" w:type="dxa"/>
            </w:tcMar>
            <w:vAlign w:val="center"/>
          </w:tcPr>
          <w:p w14:paraId="7BF0AA51" w14:textId="77777777" w:rsidR="007C4746" w:rsidRPr="00D71C94" w:rsidRDefault="00000000">
            <w:pPr>
              <w:spacing w:after="0"/>
              <w:rPr>
                <w:rFonts w:ascii="Times New Roman" w:hAnsi="Times New Roman" w:cs="Times New Roman"/>
              </w:rPr>
            </w:pPr>
            <w:r w:rsidRPr="00D71C94">
              <w:rPr>
                <w:rFonts w:ascii="Times New Roman" w:hAnsi="Times New Roman" w:cs="Times New Roman"/>
                <w:b/>
                <w:sz w:val="18"/>
              </w:rPr>
              <w:t>Dùng khi</w:t>
            </w:r>
          </w:p>
        </w:tc>
        <w:tc>
          <w:tcPr>
            <w:tcW w:w="3500" w:type="dxa"/>
            <w:shd w:val="clear" w:color="auto" w:fill="E7E7E7"/>
            <w:tcMar>
              <w:top w:w="80" w:type="dxa"/>
              <w:left w:w="120" w:type="dxa"/>
              <w:bottom w:w="80" w:type="dxa"/>
              <w:right w:w="120" w:type="dxa"/>
            </w:tcMar>
            <w:vAlign w:val="center"/>
          </w:tcPr>
          <w:p w14:paraId="5AC2EEEC" w14:textId="77777777" w:rsidR="007C4746" w:rsidRPr="00D71C94" w:rsidRDefault="00000000">
            <w:pPr>
              <w:spacing w:after="0"/>
              <w:rPr>
                <w:rFonts w:ascii="Times New Roman" w:hAnsi="Times New Roman" w:cs="Times New Roman"/>
              </w:rPr>
            </w:pPr>
            <w:r w:rsidRPr="00D71C94">
              <w:rPr>
                <w:rFonts w:ascii="Times New Roman" w:hAnsi="Times New Roman" w:cs="Times New Roman"/>
                <w:b/>
                <w:sz w:val="18"/>
              </w:rPr>
              <w:t>Kết quả</w:t>
            </w:r>
          </w:p>
        </w:tc>
      </w:tr>
      <w:tr w:rsidR="007C4746" w:rsidRPr="00D71C94" w14:paraId="00B7EE09" w14:textId="77777777">
        <w:trPr>
          <w:jc w:val="center"/>
        </w:trPr>
        <w:tc>
          <w:tcPr>
            <w:tcW w:w="2300" w:type="dxa"/>
            <w:shd w:val="clear" w:color="auto" w:fill="FFFFFF"/>
            <w:tcMar>
              <w:top w:w="80" w:type="dxa"/>
              <w:left w:w="120" w:type="dxa"/>
              <w:bottom w:w="80" w:type="dxa"/>
              <w:right w:w="120" w:type="dxa"/>
            </w:tcMar>
            <w:vAlign w:val="center"/>
          </w:tcPr>
          <w:p w14:paraId="620F7805" w14:textId="77777777" w:rsidR="007C4746" w:rsidRPr="00D71C94" w:rsidRDefault="00000000">
            <w:pPr>
              <w:spacing w:after="0" w:line="252" w:lineRule="auto"/>
              <w:rPr>
                <w:rFonts w:ascii="Times New Roman" w:hAnsi="Times New Roman" w:cs="Times New Roman"/>
              </w:rPr>
            </w:pPr>
            <w:r w:rsidRPr="00D71C94">
              <w:rPr>
                <w:rFonts w:ascii="Times New Roman" w:hAnsi="Times New Roman" w:cs="Times New Roman"/>
                <w:sz w:val="17"/>
              </w:rPr>
              <w:t>search_local_text</w:t>
            </w:r>
          </w:p>
        </w:tc>
        <w:tc>
          <w:tcPr>
            <w:tcW w:w="3300" w:type="dxa"/>
            <w:shd w:val="clear" w:color="auto" w:fill="FFFFFF"/>
            <w:tcMar>
              <w:top w:w="80" w:type="dxa"/>
              <w:left w:w="120" w:type="dxa"/>
              <w:bottom w:w="80" w:type="dxa"/>
              <w:right w:w="120" w:type="dxa"/>
            </w:tcMar>
            <w:vAlign w:val="center"/>
          </w:tcPr>
          <w:p w14:paraId="067C5554" w14:textId="77777777" w:rsidR="007C4746" w:rsidRPr="00D71C94" w:rsidRDefault="00000000">
            <w:pPr>
              <w:spacing w:after="0" w:line="252" w:lineRule="auto"/>
              <w:rPr>
                <w:rFonts w:ascii="Times New Roman" w:hAnsi="Times New Roman" w:cs="Times New Roman"/>
              </w:rPr>
            </w:pPr>
            <w:r w:rsidRPr="00D71C94">
              <w:rPr>
                <w:rFonts w:ascii="Times New Roman" w:hAnsi="Times New Roman" w:cs="Times New Roman"/>
                <w:sz w:val="17"/>
              </w:rPr>
              <w:t>Cần passage, fact, entity hoặc evidence văn bản.</w:t>
            </w:r>
          </w:p>
        </w:tc>
        <w:tc>
          <w:tcPr>
            <w:tcW w:w="3500" w:type="dxa"/>
            <w:shd w:val="clear" w:color="auto" w:fill="FFFFFF"/>
            <w:tcMar>
              <w:top w:w="80" w:type="dxa"/>
              <w:left w:w="120" w:type="dxa"/>
              <w:bottom w:w="80" w:type="dxa"/>
              <w:right w:w="120" w:type="dxa"/>
            </w:tcMar>
            <w:vAlign w:val="center"/>
          </w:tcPr>
          <w:p w14:paraId="6AE22525" w14:textId="77777777" w:rsidR="007C4746" w:rsidRPr="00D71C94" w:rsidRDefault="00000000">
            <w:pPr>
              <w:spacing w:after="0" w:line="252" w:lineRule="auto"/>
              <w:rPr>
                <w:rFonts w:ascii="Times New Roman" w:hAnsi="Times New Roman" w:cs="Times New Roman"/>
              </w:rPr>
            </w:pPr>
            <w:r w:rsidRPr="00D71C94">
              <w:rPr>
                <w:rFonts w:ascii="Times New Roman" w:hAnsi="Times New Roman" w:cs="Times New Roman"/>
                <w:sz w:val="17"/>
              </w:rPr>
              <w:t>Các text candidate từ package_ids đã chọn.</w:t>
            </w:r>
          </w:p>
        </w:tc>
      </w:tr>
      <w:tr w:rsidR="007C4746" w:rsidRPr="00D71C94" w14:paraId="118523B7" w14:textId="77777777">
        <w:trPr>
          <w:jc w:val="center"/>
        </w:trPr>
        <w:tc>
          <w:tcPr>
            <w:tcW w:w="2300" w:type="dxa"/>
            <w:shd w:val="clear" w:color="auto" w:fill="FFFFFF"/>
            <w:tcMar>
              <w:top w:w="80" w:type="dxa"/>
              <w:left w:w="120" w:type="dxa"/>
              <w:bottom w:w="80" w:type="dxa"/>
              <w:right w:w="120" w:type="dxa"/>
            </w:tcMar>
            <w:vAlign w:val="center"/>
          </w:tcPr>
          <w:p w14:paraId="2B3390D5" w14:textId="77777777" w:rsidR="007C4746" w:rsidRPr="00D71C94" w:rsidRDefault="00000000">
            <w:pPr>
              <w:spacing w:after="0" w:line="252" w:lineRule="auto"/>
              <w:rPr>
                <w:rFonts w:ascii="Times New Roman" w:hAnsi="Times New Roman" w:cs="Times New Roman"/>
              </w:rPr>
            </w:pPr>
            <w:r w:rsidRPr="00D71C94">
              <w:rPr>
                <w:rFonts w:ascii="Times New Roman" w:hAnsi="Times New Roman" w:cs="Times New Roman"/>
                <w:sz w:val="17"/>
              </w:rPr>
              <w:t>search_local_media</w:t>
            </w:r>
          </w:p>
        </w:tc>
        <w:tc>
          <w:tcPr>
            <w:tcW w:w="3300" w:type="dxa"/>
            <w:shd w:val="clear" w:color="auto" w:fill="FFFFFF"/>
            <w:tcMar>
              <w:top w:w="80" w:type="dxa"/>
              <w:left w:w="120" w:type="dxa"/>
              <w:bottom w:w="80" w:type="dxa"/>
              <w:right w:w="120" w:type="dxa"/>
            </w:tcMar>
            <w:vAlign w:val="center"/>
          </w:tcPr>
          <w:p w14:paraId="744812BE" w14:textId="77777777" w:rsidR="007C4746" w:rsidRPr="00D71C94" w:rsidRDefault="00000000">
            <w:pPr>
              <w:spacing w:after="0" w:line="252" w:lineRule="auto"/>
              <w:rPr>
                <w:rFonts w:ascii="Times New Roman" w:hAnsi="Times New Roman" w:cs="Times New Roman"/>
              </w:rPr>
            </w:pPr>
            <w:r w:rsidRPr="00D71C94">
              <w:rPr>
                <w:rFonts w:ascii="Times New Roman" w:hAnsi="Times New Roman" w:cs="Times New Roman"/>
                <w:sz w:val="17"/>
              </w:rPr>
              <w:t>Cần ảnh/media đã có trong kho nội bộ.</w:t>
            </w:r>
          </w:p>
        </w:tc>
        <w:tc>
          <w:tcPr>
            <w:tcW w:w="3500" w:type="dxa"/>
            <w:shd w:val="clear" w:color="auto" w:fill="FFFFFF"/>
            <w:tcMar>
              <w:top w:w="80" w:type="dxa"/>
              <w:left w:w="120" w:type="dxa"/>
              <w:bottom w:w="80" w:type="dxa"/>
              <w:right w:w="120" w:type="dxa"/>
            </w:tcMar>
            <w:vAlign w:val="center"/>
          </w:tcPr>
          <w:p w14:paraId="0C0406CA" w14:textId="77777777" w:rsidR="007C4746" w:rsidRPr="00D71C94" w:rsidRDefault="00000000">
            <w:pPr>
              <w:spacing w:after="0" w:line="252" w:lineRule="auto"/>
              <w:rPr>
                <w:rFonts w:ascii="Times New Roman" w:hAnsi="Times New Roman" w:cs="Times New Roman"/>
              </w:rPr>
            </w:pPr>
            <w:r w:rsidRPr="00D71C94">
              <w:rPr>
                <w:rFonts w:ascii="Times New Roman" w:hAnsi="Times New Roman" w:cs="Times New Roman"/>
                <w:sz w:val="17"/>
              </w:rPr>
              <w:t>Các media candidate; resource tiếp tục qua safety/registration.</w:t>
            </w:r>
          </w:p>
        </w:tc>
      </w:tr>
    </w:tbl>
    <w:p w14:paraId="3BB7DD07" w14:textId="77777777" w:rsidR="007C4746" w:rsidRPr="00D71C94" w:rsidRDefault="007C4746">
      <w:pPr>
        <w:spacing w:after="20"/>
        <w:rPr>
          <w:rFonts w:ascii="Times New Roman" w:hAnsi="Times New Roman" w:cs="Times New Roman"/>
        </w:rPr>
      </w:pPr>
    </w:p>
    <w:p w14:paraId="17A71C34" w14:textId="77777777" w:rsidR="007C4746" w:rsidRPr="00D71C94" w:rsidRDefault="00000000">
      <w:pPr>
        <w:rPr>
          <w:rFonts w:ascii="Times New Roman" w:hAnsi="Times New Roman" w:cs="Times New Roman"/>
        </w:rPr>
      </w:pPr>
      <w:r w:rsidRPr="00D71C94">
        <w:rPr>
          <w:rFonts w:ascii="Times New Roman" w:hAnsi="Times New Roman" w:cs="Times New Roman"/>
        </w:rPr>
        <w:t>Không gộp text và media thành một kết quả mơ hồ. Một task có thể được grant cả hai tool và tự quyết định gọi tool nào, nhưng mỗi lần gọi phải nêu rõ query và package_ids.</w:t>
      </w:r>
    </w:p>
    <w:p w14:paraId="00F1B563" w14:textId="77777777" w:rsidR="007C4746" w:rsidRPr="00D71C94" w:rsidRDefault="00000000">
      <w:pPr>
        <w:pStyle w:val="Heading2"/>
        <w:rPr>
          <w:rFonts w:ascii="Times New Roman" w:hAnsi="Times New Roman" w:cs="Times New Roman"/>
        </w:rPr>
      </w:pPr>
      <w:bookmarkStart w:id="24" w:name="_Toc242689134"/>
      <w:r w:rsidRPr="00D71C94">
        <w:rPr>
          <w:rFonts w:ascii="Times New Roman" w:hAnsi="Times New Roman" w:cs="Times New Roman"/>
        </w:rPr>
        <w:t>6.2 Cấu trúc knowledge package</w:t>
      </w:r>
      <w:bookmarkEnd w:id="24"/>
    </w:p>
    <w:p w14:paraId="53C836CF" w14:textId="77777777" w:rsidR="007C4746" w:rsidRPr="00D71C94" w:rsidRDefault="00000000">
      <w:pPr>
        <w:pBdr>
          <w:top w:val="single" w:sz="4" w:space="4" w:color="A6A6A6"/>
          <w:bottom w:val="single" w:sz="4" w:space="4" w:color="A6A6A6"/>
        </w:pBdr>
        <w:spacing w:before="100" w:after="100" w:line="240" w:lineRule="auto"/>
        <w:ind w:left="317" w:right="317"/>
        <w:rPr>
          <w:rFonts w:ascii="Times New Roman" w:hAnsi="Times New Roman" w:cs="Times New Roman"/>
        </w:rPr>
      </w:pPr>
      <w:r w:rsidRPr="00D71C94">
        <w:rPr>
          <w:rFonts w:ascii="Times New Roman" w:eastAsia="Consolas" w:hAnsi="Times New Roman" w:cs="Times New Roman"/>
          <w:sz w:val="16"/>
        </w:rPr>
        <w:t>knowledge_packages/&lt;package_id&gt;/</w:t>
      </w:r>
      <w:r w:rsidRPr="00D71C94">
        <w:rPr>
          <w:rFonts w:ascii="Times New Roman" w:eastAsia="Consolas" w:hAnsi="Times New Roman" w:cs="Times New Roman"/>
          <w:sz w:val="16"/>
        </w:rPr>
        <w:br/>
        <w:t>├── manifest.json</w:t>
      </w:r>
      <w:r w:rsidRPr="00D71C94">
        <w:rPr>
          <w:rFonts w:ascii="Times New Roman" w:eastAsia="Consolas" w:hAnsi="Times New Roman" w:cs="Times New Roman"/>
          <w:sz w:val="16"/>
        </w:rPr>
        <w:br/>
        <w:t>├── ingestion_provider.py</w:t>
      </w:r>
      <w:r w:rsidRPr="00D71C94">
        <w:rPr>
          <w:rFonts w:ascii="Times New Roman" w:eastAsia="Consolas" w:hAnsi="Times New Roman" w:cs="Times New Roman"/>
          <w:sz w:val="16"/>
        </w:rPr>
        <w:br/>
        <w:t>├── retrieval_provider.py</w:t>
      </w:r>
      <w:r w:rsidRPr="00D71C94">
        <w:rPr>
          <w:rFonts w:ascii="Times New Roman" w:eastAsia="Consolas" w:hAnsi="Times New Roman" w:cs="Times New Roman"/>
          <w:sz w:val="16"/>
        </w:rPr>
        <w:br/>
        <w:t>└── schemas/</w:t>
      </w:r>
      <w:r w:rsidRPr="00D71C94">
        <w:rPr>
          <w:rFonts w:ascii="Times New Roman" w:eastAsia="Consolas" w:hAnsi="Times New Roman" w:cs="Times New Roman"/>
          <w:sz w:val="16"/>
        </w:rPr>
        <w:br/>
        <w:t xml:space="preserve">    ├── document.schema.json</w:t>
      </w:r>
      <w:r w:rsidRPr="00D71C94">
        <w:rPr>
          <w:rFonts w:ascii="Times New Roman" w:eastAsia="Consolas" w:hAnsi="Times New Roman" w:cs="Times New Roman"/>
          <w:sz w:val="16"/>
        </w:rPr>
        <w:br/>
        <w:t xml:space="preserve">    ├── entity.schema.json</w:t>
      </w:r>
      <w:r w:rsidRPr="00D71C94">
        <w:rPr>
          <w:rFonts w:ascii="Times New Roman" w:eastAsia="Consolas" w:hAnsi="Times New Roman" w:cs="Times New Roman"/>
          <w:sz w:val="16"/>
        </w:rPr>
        <w:br/>
        <w:t xml:space="preserve">    ├── relation.schema.json</w:t>
      </w:r>
      <w:r w:rsidRPr="00D71C94">
        <w:rPr>
          <w:rFonts w:ascii="Times New Roman" w:eastAsia="Consolas" w:hAnsi="Times New Roman" w:cs="Times New Roman"/>
          <w:sz w:val="16"/>
        </w:rPr>
        <w:br/>
        <w:t xml:space="preserve">    └── media.schema.json</w:t>
      </w:r>
    </w:p>
    <w:p w14:paraId="42EB849B" w14:textId="77777777" w:rsidR="007C4746" w:rsidRPr="00D71C94" w:rsidRDefault="007C4746">
      <w:pPr>
        <w:spacing w:after="20"/>
        <w:rPr>
          <w:rFonts w:ascii="Times New Roman" w:hAnsi="Times New Roman" w:cs="Times New Roman"/>
        </w:rPr>
      </w:pPr>
    </w:p>
    <w:p w14:paraId="604B18B5" w14:textId="77777777" w:rsidR="007C4746" w:rsidRPr="00D71C94" w:rsidRDefault="00000000">
      <w:pPr>
        <w:rPr>
          <w:rFonts w:ascii="Times New Roman" w:hAnsi="Times New Roman" w:cs="Times New Roman"/>
        </w:rPr>
      </w:pPr>
      <w:r w:rsidRPr="00D71C94">
        <w:rPr>
          <w:rFonts w:ascii="Times New Roman" w:hAnsi="Times New Roman" w:cs="Times New Roman"/>
        </w:rPr>
        <w:t>manifest khai báo package_id, display_name, description, languages, content_types, ingestion_provider, retrieval_provider, schemas và storage. package_id phải trùng tên thư mục và theo dạng chữ thường nối bằng dấu gạch dưới.</w:t>
      </w:r>
    </w:p>
    <w:p w14:paraId="3BFFAEE5" w14:textId="77777777" w:rsidR="007C4746" w:rsidRPr="00D71C94" w:rsidRDefault="00000000">
      <w:pPr>
        <w:pStyle w:val="Heading2"/>
        <w:rPr>
          <w:rFonts w:ascii="Times New Roman" w:hAnsi="Times New Roman" w:cs="Times New Roman"/>
        </w:rPr>
      </w:pPr>
      <w:bookmarkStart w:id="25" w:name="_Toc242689135"/>
      <w:r w:rsidRPr="00D71C94">
        <w:rPr>
          <w:rFonts w:ascii="Times New Roman" w:hAnsi="Times New Roman" w:cs="Times New Roman"/>
        </w:rPr>
        <w:t>6.3 Provider contract</w:t>
      </w:r>
      <w:bookmarkEnd w:id="25"/>
    </w:p>
    <w:p w14:paraId="5AE56A8C" w14:textId="77777777" w:rsidR="007C4746" w:rsidRPr="00D71C94" w:rsidRDefault="00000000">
      <w:pPr>
        <w:pBdr>
          <w:top w:val="single" w:sz="4" w:space="4" w:color="A6A6A6"/>
          <w:bottom w:val="single" w:sz="4" w:space="4" w:color="A6A6A6"/>
        </w:pBdr>
        <w:spacing w:before="100" w:after="100" w:line="240" w:lineRule="auto"/>
        <w:ind w:left="317" w:right="317"/>
        <w:rPr>
          <w:rFonts w:ascii="Times New Roman" w:hAnsi="Times New Roman" w:cs="Times New Roman"/>
        </w:rPr>
      </w:pPr>
      <w:r w:rsidRPr="00D71C94">
        <w:rPr>
          <w:rFonts w:ascii="Times New Roman" w:eastAsia="Consolas" w:hAnsi="Times New Roman" w:cs="Times New Roman"/>
          <w:sz w:val="16"/>
        </w:rPr>
        <w:t>def create_provider(runtime_context):</w:t>
      </w:r>
      <w:r w:rsidRPr="00D71C94">
        <w:rPr>
          <w:rFonts w:ascii="Times New Roman" w:eastAsia="Consolas" w:hAnsi="Times New Roman" w:cs="Times New Roman"/>
          <w:sz w:val="16"/>
        </w:rPr>
        <w:br/>
        <w:t xml:space="preserve">    return provider</w:t>
      </w:r>
      <w:r w:rsidRPr="00D71C94">
        <w:rPr>
          <w:rFonts w:ascii="Times New Roman" w:eastAsia="Consolas" w:hAnsi="Times New Roman" w:cs="Times New Roman"/>
          <w:sz w:val="16"/>
        </w:rPr>
        <w:br/>
      </w:r>
      <w:r w:rsidRPr="00D71C94">
        <w:rPr>
          <w:rFonts w:ascii="Times New Roman" w:eastAsia="Consolas" w:hAnsi="Times New Roman" w:cs="Times New Roman"/>
          <w:sz w:val="16"/>
        </w:rPr>
        <w:br/>
        <w:t># Tuỳ content_types đã khai báo:</w:t>
      </w:r>
      <w:r w:rsidRPr="00D71C94">
        <w:rPr>
          <w:rFonts w:ascii="Times New Roman" w:eastAsia="Consolas" w:hAnsi="Times New Roman" w:cs="Times New Roman"/>
          <w:sz w:val="16"/>
        </w:rPr>
        <w:br/>
        <w:t>provider.search_text(request)</w:t>
      </w:r>
      <w:r w:rsidRPr="00D71C94">
        <w:rPr>
          <w:rFonts w:ascii="Times New Roman" w:eastAsia="Consolas" w:hAnsi="Times New Roman" w:cs="Times New Roman"/>
          <w:sz w:val="16"/>
        </w:rPr>
        <w:br/>
        <w:t>provider.search_media(request)</w:t>
      </w:r>
    </w:p>
    <w:p w14:paraId="2E355128" w14:textId="77777777" w:rsidR="007C4746" w:rsidRPr="00D71C94" w:rsidRDefault="007C4746">
      <w:pPr>
        <w:spacing w:after="20"/>
        <w:rPr>
          <w:rFonts w:ascii="Times New Roman" w:hAnsi="Times New Roman" w:cs="Times New Roman"/>
        </w:rPr>
      </w:pPr>
    </w:p>
    <w:p w14:paraId="4E772C45" w14:textId="77777777" w:rsidR="007C4746" w:rsidRPr="00D71C94" w:rsidRDefault="00000000">
      <w:pPr>
        <w:rPr>
          <w:rFonts w:ascii="Times New Roman" w:hAnsi="Times New Roman" w:cs="Times New Roman"/>
        </w:rPr>
      </w:pPr>
      <w:r w:rsidRPr="00D71C94">
        <w:rPr>
          <w:rFonts w:ascii="Times New Roman" w:hAnsi="Times New Roman" w:cs="Times New Roman"/>
        </w:rPr>
        <w:t>runtime_context chỉ cấp dependency framework như knowledge store hoặc media store. Candidate trả về có candidate_id, package_id, similarity_score, provenance và payload. Registry chịu trách nhiệm validate/sort/limit; provider không được trả candidate mạo danh package khác.</w:t>
      </w:r>
    </w:p>
    <w:p w14:paraId="4CEA2A82" w14:textId="77777777" w:rsidR="007C4746" w:rsidRPr="00D71C94" w:rsidRDefault="00000000">
      <w:pPr>
        <w:spacing w:before="120" w:after="60"/>
        <w:rPr>
          <w:rFonts w:ascii="Times New Roman" w:hAnsi="Times New Roman" w:cs="Times New Roman"/>
        </w:rPr>
      </w:pPr>
      <w:r w:rsidRPr="00D71C94">
        <w:rPr>
          <w:rFonts w:ascii="Times New Roman" w:hAnsi="Times New Roman" w:cs="Times New Roman"/>
          <w:b/>
          <w:sz w:val="18"/>
        </w:rPr>
        <w:t>KHÔNG TỰ INGEST</w:t>
      </w:r>
    </w:p>
    <w:p w14:paraId="4E6D9617" w14:textId="77777777" w:rsidR="007C4746" w:rsidRPr="00D71C94" w:rsidRDefault="00000000">
      <w:pPr>
        <w:spacing w:after="160"/>
        <w:rPr>
          <w:rFonts w:ascii="Times New Roman" w:hAnsi="Times New Roman" w:cs="Times New Roman"/>
        </w:rPr>
      </w:pPr>
      <w:r w:rsidRPr="00D71C94">
        <w:rPr>
          <w:rFonts w:ascii="Times New Roman" w:hAnsi="Times New Roman" w:cs="Times New Roman"/>
        </w:rPr>
        <w:t>Package được discover và provider được load không đồng nghĩa dữ liệu đã tồn tại. Developer vẫn phải chạy ingestion hoặc chuẩn bị collection/storage trước khi retrieval có kết quả.</w:t>
      </w:r>
    </w:p>
    <w:p w14:paraId="5D23DA87" w14:textId="77777777" w:rsidR="007C4746" w:rsidRPr="00D71C94" w:rsidRDefault="007C4746">
      <w:pPr>
        <w:spacing w:after="20"/>
        <w:rPr>
          <w:rFonts w:ascii="Times New Roman" w:hAnsi="Times New Roman" w:cs="Times New Roman"/>
        </w:rPr>
      </w:pPr>
    </w:p>
    <w:p w14:paraId="438355A5" w14:textId="77777777" w:rsidR="007C4746" w:rsidRPr="00D71C94" w:rsidRDefault="00000000">
      <w:pPr>
        <w:pStyle w:val="Heading2"/>
        <w:rPr>
          <w:rFonts w:ascii="Times New Roman" w:hAnsi="Times New Roman" w:cs="Times New Roman"/>
        </w:rPr>
      </w:pPr>
      <w:bookmarkStart w:id="26" w:name="_Toc242689136"/>
      <w:r w:rsidRPr="00D71C94">
        <w:rPr>
          <w:rFonts w:ascii="Times New Roman" w:hAnsi="Times New Roman" w:cs="Times New Roman"/>
        </w:rPr>
        <w:lastRenderedPageBreak/>
        <w:t>6.4 Knowledge grant</w:t>
      </w:r>
      <w:bookmarkEnd w:id="26"/>
    </w:p>
    <w:p w14:paraId="2079644C" w14:textId="77777777" w:rsidR="007C4746" w:rsidRPr="00D71C94" w:rsidRDefault="00000000">
      <w:pPr>
        <w:rPr>
          <w:rFonts w:ascii="Times New Roman" w:hAnsi="Times New Roman" w:cs="Times New Roman"/>
        </w:rPr>
      </w:pPr>
      <w:r w:rsidRPr="00D71C94">
        <w:rPr>
          <w:rFonts w:ascii="Times New Roman" w:hAnsi="Times New Roman" w:cs="Times New Roman"/>
        </w:rPr>
        <w:t>KnowledgeGrantRegistry phát token ngắn hạn theo attempt. Token chỉ cho phép đúng tool và package đã cấp, hết hạn hoặc bị revoke khi task/run kết thúc. Agent Service bên ngoài dùng Gateway HTTP; built-in executor dùng Python API nhưng cùng semantics và quyền truy cập.</w:t>
      </w:r>
    </w:p>
    <w:p w14:paraId="6C098AC7" w14:textId="77777777" w:rsidR="007C4746" w:rsidRPr="00D71C94" w:rsidRDefault="00000000">
      <w:pPr>
        <w:pStyle w:val="Heading1"/>
        <w:rPr>
          <w:rFonts w:ascii="Times New Roman" w:hAnsi="Times New Roman" w:cs="Times New Roman"/>
        </w:rPr>
      </w:pPr>
      <w:bookmarkStart w:id="27" w:name="_Toc242689137"/>
      <w:r w:rsidRPr="00D71C94">
        <w:rPr>
          <w:rFonts w:ascii="Times New Roman" w:hAnsi="Times New Roman" w:cs="Times New Roman"/>
        </w:rPr>
        <w:t>7. Widget, Effect, Asset và Template</w:t>
      </w:r>
      <w:bookmarkEnd w:id="27"/>
    </w:p>
    <w:p w14:paraId="451DE5F6" w14:textId="77777777" w:rsidR="007C4746" w:rsidRPr="00D71C94" w:rsidRDefault="00000000">
      <w:pPr>
        <w:pStyle w:val="Heading2"/>
        <w:rPr>
          <w:rFonts w:ascii="Times New Roman" w:hAnsi="Times New Roman" w:cs="Times New Roman"/>
        </w:rPr>
      </w:pPr>
      <w:bookmarkStart w:id="28" w:name="_Toc242689138"/>
      <w:r w:rsidRPr="00D71C94">
        <w:rPr>
          <w:rFonts w:ascii="Times New Roman" w:hAnsi="Times New Roman" w:cs="Times New Roman"/>
        </w:rPr>
        <w:t>7.1 Widget extension</w:t>
      </w:r>
      <w:bookmarkEnd w:id="28"/>
    </w:p>
    <w:p w14:paraId="270BD6F9" w14:textId="77777777" w:rsidR="007C4746" w:rsidRPr="00D71C94" w:rsidRDefault="00000000">
      <w:pPr>
        <w:pBdr>
          <w:top w:val="single" w:sz="4" w:space="4" w:color="A6A6A6"/>
          <w:bottom w:val="single" w:sz="4" w:space="4" w:color="A6A6A6"/>
        </w:pBdr>
        <w:spacing w:before="100" w:after="100" w:line="240" w:lineRule="auto"/>
        <w:ind w:left="317" w:right="317"/>
        <w:rPr>
          <w:rFonts w:ascii="Times New Roman" w:hAnsi="Times New Roman" w:cs="Times New Roman"/>
        </w:rPr>
      </w:pPr>
      <w:r w:rsidRPr="00D71C94">
        <w:rPr>
          <w:rFonts w:ascii="Times New Roman" w:eastAsia="Consolas" w:hAnsi="Times New Roman" w:cs="Times New Roman"/>
          <w:sz w:val="16"/>
        </w:rPr>
        <w:t>extensions/widgets/&lt;widget_id&gt;/</w:t>
      </w:r>
      <w:r w:rsidRPr="00D71C94">
        <w:rPr>
          <w:rFonts w:ascii="Times New Roman" w:eastAsia="Consolas" w:hAnsi="Times New Roman" w:cs="Times New Roman"/>
          <w:sz w:val="16"/>
        </w:rPr>
        <w:br/>
        <w:t>├── manifest.json</w:t>
      </w:r>
      <w:r w:rsidRPr="00D71C94">
        <w:rPr>
          <w:rFonts w:ascii="Times New Roman" w:eastAsia="Consolas" w:hAnsi="Times New Roman" w:cs="Times New Roman"/>
          <w:sz w:val="16"/>
        </w:rPr>
        <w:br/>
        <w:t>├── contract.py</w:t>
      </w:r>
      <w:r w:rsidRPr="00D71C94">
        <w:rPr>
          <w:rFonts w:ascii="Times New Roman" w:eastAsia="Consolas" w:hAnsi="Times New Roman" w:cs="Times New Roman"/>
          <w:sz w:val="16"/>
        </w:rPr>
        <w:br/>
        <w:t>├── renderer.js</w:t>
      </w:r>
      <w:r w:rsidRPr="00D71C94">
        <w:rPr>
          <w:rFonts w:ascii="Times New Roman" w:eastAsia="Consolas" w:hAnsi="Times New Roman" w:cs="Times New Roman"/>
          <w:sz w:val="16"/>
        </w:rPr>
        <w:br/>
        <w:t>└── styles.css</w:t>
      </w:r>
    </w:p>
    <w:p w14:paraId="0C42E8AD" w14:textId="77777777" w:rsidR="007C4746" w:rsidRPr="00D71C94" w:rsidRDefault="007C4746">
      <w:pPr>
        <w:spacing w:after="20"/>
        <w:rPr>
          <w:rFonts w:ascii="Times New Roman" w:hAnsi="Times New Roman" w:cs="Times New Roman"/>
        </w:rPr>
      </w:pPr>
    </w:p>
    <w:p w14:paraId="7DE4DCA2" w14:textId="77777777" w:rsidR="007C4746" w:rsidRPr="00D71C94" w:rsidRDefault="00000000">
      <w:pPr>
        <w:numPr>
          <w:ilvl w:val="0"/>
          <w:numId w:val="10"/>
        </w:numPr>
        <w:spacing w:after="100" w:line="269" w:lineRule="auto"/>
        <w:rPr>
          <w:rFonts w:ascii="Times New Roman" w:hAnsi="Times New Roman" w:cs="Times New Roman"/>
        </w:rPr>
      </w:pPr>
      <w:r w:rsidRPr="00D71C94">
        <w:rPr>
          <w:rFonts w:ascii="Times New Roman" w:hAnsi="Times New Roman" w:cs="Times New Roman"/>
        </w:rPr>
        <w:t>manifest có id, contract, renderer, styles; id trùng tên thư mục.</w:t>
      </w:r>
    </w:p>
    <w:p w14:paraId="4FF11E00" w14:textId="77777777" w:rsidR="007C4746" w:rsidRPr="00D71C94" w:rsidRDefault="00000000">
      <w:pPr>
        <w:numPr>
          <w:ilvl w:val="0"/>
          <w:numId w:val="10"/>
        </w:numPr>
        <w:spacing w:after="100" w:line="269" w:lineRule="auto"/>
        <w:rPr>
          <w:rFonts w:ascii="Times New Roman" w:hAnsi="Times New Roman" w:cs="Times New Roman"/>
        </w:rPr>
      </w:pPr>
      <w:r w:rsidRPr="00D71C94">
        <w:rPr>
          <w:rFonts w:ascii="Times New Roman" w:hAnsi="Times New Roman" w:cs="Times New Roman"/>
        </w:rPr>
        <w:t>contract.py export WIDGET_EXTENSION là WidgetDefinition và không tự khai báo widget_id khác.</w:t>
      </w:r>
    </w:p>
    <w:p w14:paraId="7018B63F" w14:textId="77777777" w:rsidR="007C4746" w:rsidRPr="00D71C94" w:rsidRDefault="00000000">
      <w:pPr>
        <w:numPr>
          <w:ilvl w:val="0"/>
          <w:numId w:val="10"/>
        </w:numPr>
        <w:spacing w:after="100" w:line="269" w:lineRule="auto"/>
        <w:rPr>
          <w:rFonts w:ascii="Times New Roman" w:hAnsi="Times New Roman" w:cs="Times New Roman"/>
        </w:rPr>
      </w:pPr>
      <w:r w:rsidRPr="00D71C94">
        <w:rPr>
          <w:rFonts w:ascii="Times New Roman" w:hAnsi="Times New Roman" w:cs="Times New Roman"/>
        </w:rPr>
        <w:t>renderer.js export render; interactionActions phải khớp chính xác backend contract.</w:t>
      </w:r>
    </w:p>
    <w:p w14:paraId="7F147D54" w14:textId="77777777" w:rsidR="007C4746" w:rsidRPr="00D71C94" w:rsidRDefault="00000000">
      <w:pPr>
        <w:numPr>
          <w:ilvl w:val="0"/>
          <w:numId w:val="10"/>
        </w:numPr>
        <w:spacing w:after="100" w:line="269" w:lineRule="auto"/>
        <w:rPr>
          <w:rFonts w:ascii="Times New Roman" w:hAnsi="Times New Roman" w:cs="Times New Roman"/>
        </w:rPr>
      </w:pPr>
      <w:r w:rsidRPr="00D71C94">
        <w:rPr>
          <w:rFonts w:ascii="Times New Roman" w:hAnsi="Times New Roman" w:cs="Times New Roman"/>
        </w:rPr>
        <w:t>Props, children, initial_state, anchor/draft anchor và StageMapPolicy phải được mô tả đủ để Browser và Live hiểu cùng một widget.</w:t>
      </w:r>
    </w:p>
    <w:p w14:paraId="5018F5D4" w14:textId="77777777" w:rsidR="007C4746" w:rsidRPr="00D71C94" w:rsidRDefault="00000000">
      <w:pPr>
        <w:numPr>
          <w:ilvl w:val="0"/>
          <w:numId w:val="10"/>
        </w:numPr>
        <w:spacing w:after="100" w:line="269" w:lineRule="auto"/>
        <w:rPr>
          <w:rFonts w:ascii="Times New Roman" w:hAnsi="Times New Roman" w:cs="Times New Roman"/>
        </w:rPr>
      </w:pPr>
      <w:r w:rsidRPr="00D71C94">
        <w:rPr>
          <w:rFonts w:ascii="Times New Roman" w:hAnsi="Times New Roman" w:cs="Times New Roman"/>
        </w:rPr>
        <w:t>Widget chỉ thêm bằng extension nếu dùng capability Runtime đã có; capability hệ thống hoàn toàn mới có thể cần bổ sung core một lần.</w:t>
      </w:r>
    </w:p>
    <w:p w14:paraId="689B98A9" w14:textId="77777777" w:rsidR="007C4746" w:rsidRPr="00D71C94" w:rsidRDefault="00000000">
      <w:pPr>
        <w:pStyle w:val="Heading2"/>
        <w:rPr>
          <w:rFonts w:ascii="Times New Roman" w:hAnsi="Times New Roman" w:cs="Times New Roman"/>
        </w:rPr>
      </w:pPr>
      <w:bookmarkStart w:id="29" w:name="_Toc242689139"/>
      <w:r w:rsidRPr="00D71C94">
        <w:rPr>
          <w:rFonts w:ascii="Times New Roman" w:hAnsi="Times New Roman" w:cs="Times New Roman"/>
        </w:rPr>
        <w:t>7.2 Effect extension</w:t>
      </w:r>
      <w:bookmarkEnd w:id="29"/>
    </w:p>
    <w:p w14:paraId="343C72A6" w14:textId="77777777" w:rsidR="007C4746" w:rsidRPr="00D71C94" w:rsidRDefault="00000000">
      <w:pPr>
        <w:pBdr>
          <w:top w:val="single" w:sz="4" w:space="4" w:color="A6A6A6"/>
          <w:bottom w:val="single" w:sz="4" w:space="4" w:color="A6A6A6"/>
        </w:pBdr>
        <w:spacing w:before="100" w:after="100" w:line="240" w:lineRule="auto"/>
        <w:ind w:left="317" w:right="317"/>
        <w:rPr>
          <w:rFonts w:ascii="Times New Roman" w:hAnsi="Times New Roman" w:cs="Times New Roman"/>
        </w:rPr>
      </w:pPr>
      <w:r w:rsidRPr="00D71C94">
        <w:rPr>
          <w:rFonts w:ascii="Times New Roman" w:eastAsia="Consolas" w:hAnsi="Times New Roman" w:cs="Times New Roman"/>
          <w:sz w:val="16"/>
        </w:rPr>
        <w:t>extensions/effects/&lt;effect_id&gt;/</w:t>
      </w:r>
      <w:r w:rsidRPr="00D71C94">
        <w:rPr>
          <w:rFonts w:ascii="Times New Roman" w:eastAsia="Consolas" w:hAnsi="Times New Roman" w:cs="Times New Roman"/>
          <w:sz w:val="16"/>
        </w:rPr>
        <w:br/>
        <w:t>├── manifest.json</w:t>
      </w:r>
      <w:r w:rsidRPr="00D71C94">
        <w:rPr>
          <w:rFonts w:ascii="Times New Roman" w:eastAsia="Consolas" w:hAnsi="Times New Roman" w:cs="Times New Roman"/>
          <w:sz w:val="16"/>
        </w:rPr>
        <w:br/>
        <w:t>├── effect.js</w:t>
      </w:r>
      <w:r w:rsidRPr="00D71C94">
        <w:rPr>
          <w:rFonts w:ascii="Times New Roman" w:eastAsia="Consolas" w:hAnsi="Times New Roman" w:cs="Times New Roman"/>
          <w:sz w:val="16"/>
        </w:rPr>
        <w:br/>
        <w:t>└── styles.css</w:t>
      </w:r>
    </w:p>
    <w:p w14:paraId="0E070953" w14:textId="77777777" w:rsidR="007C4746" w:rsidRPr="00D71C94" w:rsidRDefault="007C4746">
      <w:pPr>
        <w:spacing w:after="20"/>
        <w:rPr>
          <w:rFonts w:ascii="Times New Roman" w:hAnsi="Times New Roman" w:cs="Times New Roman"/>
        </w:rPr>
      </w:pPr>
    </w:p>
    <w:p w14:paraId="3EFD5F6A" w14:textId="77777777" w:rsidR="007C4746" w:rsidRPr="00D71C94" w:rsidRDefault="00000000">
      <w:pPr>
        <w:numPr>
          <w:ilvl w:val="0"/>
          <w:numId w:val="10"/>
        </w:numPr>
        <w:spacing w:after="100" w:line="269" w:lineRule="auto"/>
        <w:rPr>
          <w:rFonts w:ascii="Times New Roman" w:hAnsi="Times New Roman" w:cs="Times New Roman"/>
        </w:rPr>
      </w:pPr>
      <w:r w:rsidRPr="00D71C94">
        <w:rPr>
          <w:rFonts w:ascii="Times New Roman" w:hAnsi="Times New Roman" w:cs="Times New Roman"/>
        </w:rPr>
        <w:t>manifest yêu cầu id, handler, description, usage_guidance; styles là tùy chọn.</w:t>
      </w:r>
    </w:p>
    <w:p w14:paraId="19422A12" w14:textId="77777777" w:rsidR="007C4746" w:rsidRPr="00D71C94" w:rsidRDefault="00000000">
      <w:pPr>
        <w:numPr>
          <w:ilvl w:val="0"/>
          <w:numId w:val="10"/>
        </w:numPr>
        <w:spacing w:after="100" w:line="269" w:lineRule="auto"/>
        <w:rPr>
          <w:rFonts w:ascii="Times New Roman" w:hAnsi="Times New Roman" w:cs="Times New Roman"/>
        </w:rPr>
      </w:pPr>
      <w:r w:rsidRPr="00D71C94">
        <w:rPr>
          <w:rFonts w:ascii="Times New Roman" w:hAnsi="Times New Roman" w:cs="Times New Roman"/>
        </w:rPr>
        <w:t>handler export run và chỉ thao tác trên anchor/rect đã validate.</w:t>
      </w:r>
    </w:p>
    <w:p w14:paraId="1A54AFBC" w14:textId="77777777" w:rsidR="007C4746" w:rsidRPr="00D71C94" w:rsidRDefault="00000000">
      <w:pPr>
        <w:numPr>
          <w:ilvl w:val="0"/>
          <w:numId w:val="10"/>
        </w:numPr>
        <w:spacing w:after="100" w:line="269" w:lineRule="auto"/>
        <w:rPr>
          <w:rFonts w:ascii="Times New Roman" w:hAnsi="Times New Roman" w:cs="Times New Roman"/>
        </w:rPr>
      </w:pPr>
      <w:r w:rsidRPr="00D71C94">
        <w:rPr>
          <w:rFonts w:ascii="Times New Roman" w:hAnsi="Times New Roman" w:cs="Times New Roman"/>
        </w:rPr>
        <w:t>Effect phải có cleanup lifecycle để không để DOM/state cũ ảnh hưởng turn sau.</w:t>
      </w:r>
    </w:p>
    <w:p w14:paraId="3DE685CE" w14:textId="77777777" w:rsidR="007C4746" w:rsidRPr="00D71C94" w:rsidRDefault="00000000">
      <w:pPr>
        <w:pStyle w:val="Heading2"/>
        <w:rPr>
          <w:rFonts w:ascii="Times New Roman" w:hAnsi="Times New Roman" w:cs="Times New Roman"/>
        </w:rPr>
      </w:pPr>
      <w:bookmarkStart w:id="30" w:name="_Toc242689140"/>
      <w:r w:rsidRPr="00D71C94">
        <w:rPr>
          <w:rFonts w:ascii="Times New Roman" w:hAnsi="Times New Roman" w:cs="Times New Roman"/>
        </w:rPr>
        <w:t>7.3 Asset và Template catalog</w:t>
      </w:r>
      <w:bookmarkEnd w:id="30"/>
    </w:p>
    <w:p w14:paraId="4FA806C1" w14:textId="77777777" w:rsidR="007C4746" w:rsidRPr="00D71C94" w:rsidRDefault="00000000">
      <w:pPr>
        <w:rPr>
          <w:rFonts w:ascii="Times New Roman" w:hAnsi="Times New Roman" w:cs="Times New Roman"/>
        </w:rPr>
      </w:pPr>
      <w:r w:rsidRPr="00D71C94">
        <w:rPr>
          <w:rFonts w:ascii="Times New Roman" w:hAnsi="Times New Roman" w:cs="Times New Roman"/>
        </w:rPr>
        <w:t>Asset Catalog mô tả tài nguyên an toàn có thể dùng lại; Template Catalog mô tả khung Surface có contract binding/mechanic rõ ràng. Task Manager Agent chỉ dùng thông tin catalog công khai và phải describe trước khi dùng template/widget chưa biết contract.</w:t>
      </w:r>
    </w:p>
    <w:p w14:paraId="7C17E88F" w14:textId="77777777" w:rsidR="007C4746" w:rsidRPr="00D71C94" w:rsidRDefault="00000000">
      <w:pPr>
        <w:rPr>
          <w:rFonts w:ascii="Times New Roman" w:hAnsi="Times New Roman" w:cs="Times New Roman"/>
        </w:rPr>
      </w:pPr>
      <w:r w:rsidRPr="00D71C94">
        <w:rPr>
          <w:rFonts w:ascii="Times New Roman" w:hAnsi="Times New Roman" w:cs="Times New Roman"/>
        </w:rPr>
        <w:t>Raw URL hoặc result ID tạm thời không đi thẳng vào Surface/template. Tài nguyên phải qua Resource Store/MediaReferenceStore và được tham chiếu bằng ID tin cậy. Template chỉ lưu cấu trúc tái sử dụng, không đóng gói dữ liệu riêng của một request.</w:t>
      </w:r>
    </w:p>
    <w:p w14:paraId="3C41BCF8" w14:textId="77777777" w:rsidR="007C4746" w:rsidRPr="00D71C94" w:rsidRDefault="00000000">
      <w:pPr>
        <w:pStyle w:val="Heading2"/>
        <w:rPr>
          <w:rFonts w:ascii="Times New Roman" w:hAnsi="Times New Roman" w:cs="Times New Roman"/>
        </w:rPr>
      </w:pPr>
      <w:bookmarkStart w:id="31" w:name="_Toc242689141"/>
      <w:r w:rsidRPr="00D71C94">
        <w:rPr>
          <w:rFonts w:ascii="Times New Roman" w:hAnsi="Times New Roman" w:cs="Times New Roman"/>
        </w:rPr>
        <w:t>7.4 Anchor và Stage Map</w:t>
      </w:r>
      <w:bookmarkEnd w:id="31"/>
    </w:p>
    <w:p w14:paraId="40FB5C39" w14:textId="77777777" w:rsidR="007C4746" w:rsidRPr="00D71C94" w:rsidRDefault="00000000">
      <w:pPr>
        <w:rPr>
          <w:rFonts w:ascii="Times New Roman" w:hAnsi="Times New Roman" w:cs="Times New Roman"/>
        </w:rPr>
      </w:pPr>
      <w:r w:rsidRPr="00D71C94">
        <w:rPr>
          <w:rFonts w:ascii="Times New Roman" w:hAnsi="Times New Roman" w:cs="Times New Roman"/>
        </w:rPr>
        <w:t>Anchor ID được sinh ở Draft và giữ nguyên khi Assembly điền dữ liệu. Final Compiler không đánh lại số anchor theo nội dung mới. Stage Map phải phản ánh đầy đủ nội dung Browser có thể tương tác; layout contract/StageMapPolicy của widget giúp Browser và ASCII map dùng cùng semantics nội bộ.</w:t>
      </w:r>
    </w:p>
    <w:p w14:paraId="060DC04A" w14:textId="77777777" w:rsidR="001B1047" w:rsidRPr="00F94275" w:rsidRDefault="00000000">
      <w:pPr>
        <w:pStyle w:val="Heading2"/>
        <w:spacing w:before="200"/>
        <w:rPr>
          <w:rFonts w:ascii="Times New Roman" w:hAnsi="Times New Roman" w:cs="Times New Roman"/>
        </w:rPr>
      </w:pPr>
      <w:bookmarkStart w:id="32" w:name="_Toc242689142"/>
      <w:r>
        <w:lastRenderedPageBreak/>
        <w:t xml:space="preserve">7.5 </w:t>
      </w:r>
      <w:r w:rsidRPr="00F94275">
        <w:rPr>
          <w:rFonts w:ascii="Times New Roman" w:hAnsi="Times New Roman" w:cs="Times New Roman"/>
        </w:rPr>
        <w:t>Catalog, renderer và đường đi đến màn hình</w:t>
      </w:r>
      <w:bookmarkEnd w:id="32"/>
    </w:p>
    <w:p w14:paraId="58969898" w14:textId="77777777" w:rsidR="001B1047" w:rsidRPr="00F94275" w:rsidRDefault="00000000">
      <w:pPr>
        <w:spacing w:after="100"/>
        <w:rPr>
          <w:rFonts w:ascii="Times New Roman" w:hAnsi="Times New Roman" w:cs="Times New Roman"/>
        </w:rPr>
      </w:pPr>
      <w:r w:rsidRPr="00F94275">
        <w:rPr>
          <w:rFonts w:ascii="Times New Roman" w:hAnsi="Times New Roman" w:cs="Times New Roman"/>
        </w:rPr>
        <w:t>Registry là tập hợp package đã được startup validate và có thể chứa contract/code nội bộ. Catalog là view công khai, rút gọn từ Registry cho đúng consumer: Task Manager Agent cần metadata để chọn năng lực; Browser chỉ cần URL module/style và action được phép. Vì vậy cùng một extension có thể xuất hiện dưới hai catalog khác nhau mà không lộ path server, secret hoặc implementation backend.</w:t>
      </w:r>
    </w:p>
    <w:p w14:paraId="2468E486" w14:textId="77777777" w:rsidR="001B1047" w:rsidRPr="00F94275" w:rsidRDefault="00000000">
      <w:pPr>
        <w:spacing w:before="60" w:line="240" w:lineRule="auto"/>
        <w:ind w:left="317" w:right="317"/>
        <w:rPr>
          <w:rFonts w:ascii="Times New Roman" w:hAnsi="Times New Roman" w:cs="Times New Roman"/>
        </w:rPr>
      </w:pPr>
      <w:r w:rsidRPr="00F94275">
        <w:rPr>
          <w:rFonts w:ascii="Times New Roman" w:hAnsi="Times New Roman" w:cs="Times New Roman"/>
          <w:sz w:val="17"/>
        </w:rPr>
        <w:t>extensions/widgets/&lt;widget_id&gt;/manifest.json</w:t>
      </w:r>
      <w:r w:rsidRPr="00F94275">
        <w:rPr>
          <w:rFonts w:ascii="Times New Roman" w:hAnsi="Times New Roman" w:cs="Times New Roman"/>
          <w:sz w:val="17"/>
        </w:rPr>
        <w:br/>
        <w:t>{"id": "timeline", "contract": "contract.py", "renderer": "renderer.js", "styles": "styles.css"}</w:t>
      </w:r>
    </w:p>
    <w:p w14:paraId="6713B255" w14:textId="77777777" w:rsidR="001B1047" w:rsidRPr="00F94275" w:rsidRDefault="00000000">
      <w:pPr>
        <w:spacing w:after="100"/>
        <w:rPr>
          <w:rFonts w:ascii="Times New Roman" w:hAnsi="Times New Roman" w:cs="Times New Roman"/>
        </w:rPr>
      </w:pPr>
      <w:r w:rsidRPr="00F94275">
        <w:rPr>
          <w:rFonts w:ascii="Times New Roman" w:hAnsi="Times New Roman" w:cs="Times New Roman"/>
        </w:rPr>
        <w:t>Manifest widget chỉ định những entry point của package. ExtensionLoader kiểm tra file, bind id từ manifest vào WidgetDefinition và đối chiếu action renderer với interaction contract trước khi Registry nhận widget. Effect dùng cùng nguyên tắc, nhưng manifest trỏ tới handler effect.js thay vì renderer widget.</w:t>
      </w:r>
    </w:p>
    <w:tbl>
      <w:tblPr>
        <w:tblStyle w:val="TableGrid"/>
        <w:tblW w:w="9100" w:type="dxa"/>
        <w:tblInd w:w="120" w:type="dxa"/>
        <w:tblLayout w:type="fixed"/>
        <w:tblLook w:val="04A0" w:firstRow="1" w:lastRow="0" w:firstColumn="1" w:lastColumn="0" w:noHBand="0" w:noVBand="1"/>
      </w:tblPr>
      <w:tblGrid>
        <w:gridCol w:w="1500"/>
        <w:gridCol w:w="3800"/>
        <w:gridCol w:w="3800"/>
      </w:tblGrid>
      <w:tr w:rsidR="001B1047" w:rsidRPr="00F94275" w14:paraId="2E26C873" w14:textId="77777777">
        <w:trPr>
          <w:tblHeader/>
        </w:trPr>
        <w:tc>
          <w:tcPr>
            <w:tcW w:w="1500" w:type="dxa"/>
            <w:shd w:val="clear" w:color="auto" w:fill="E7E7E7"/>
            <w:vAlign w:val="center"/>
          </w:tcPr>
          <w:p w14:paraId="79AD55EB" w14:textId="77777777" w:rsidR="001B1047" w:rsidRPr="00F94275" w:rsidRDefault="00000000">
            <w:pPr>
              <w:spacing w:after="0"/>
              <w:rPr>
                <w:rFonts w:ascii="Times New Roman" w:hAnsi="Times New Roman" w:cs="Times New Roman"/>
              </w:rPr>
            </w:pPr>
            <w:r w:rsidRPr="00F94275">
              <w:rPr>
                <w:rFonts w:ascii="Times New Roman" w:hAnsi="Times New Roman" w:cs="Times New Roman"/>
                <w:b/>
              </w:rPr>
              <w:t>Đối tượng</w:t>
            </w:r>
          </w:p>
        </w:tc>
        <w:tc>
          <w:tcPr>
            <w:tcW w:w="3800" w:type="dxa"/>
            <w:shd w:val="clear" w:color="auto" w:fill="E7E7E7"/>
            <w:vAlign w:val="center"/>
          </w:tcPr>
          <w:p w14:paraId="09C61FEC" w14:textId="77777777" w:rsidR="001B1047" w:rsidRPr="00F94275" w:rsidRDefault="00000000">
            <w:pPr>
              <w:spacing w:after="0"/>
              <w:rPr>
                <w:rFonts w:ascii="Times New Roman" w:hAnsi="Times New Roman" w:cs="Times New Roman"/>
              </w:rPr>
            </w:pPr>
            <w:r w:rsidRPr="00F94275">
              <w:rPr>
                <w:rFonts w:ascii="Times New Roman" w:hAnsi="Times New Roman" w:cs="Times New Roman"/>
                <w:b/>
              </w:rPr>
              <w:t>Nguồn cấu hình và registry</w:t>
            </w:r>
          </w:p>
        </w:tc>
        <w:tc>
          <w:tcPr>
            <w:tcW w:w="3800" w:type="dxa"/>
            <w:shd w:val="clear" w:color="auto" w:fill="E7E7E7"/>
            <w:vAlign w:val="center"/>
          </w:tcPr>
          <w:p w14:paraId="10C3447A" w14:textId="77777777" w:rsidR="001B1047" w:rsidRPr="00F94275" w:rsidRDefault="00000000">
            <w:pPr>
              <w:spacing w:after="0"/>
              <w:rPr>
                <w:rFonts w:ascii="Times New Roman" w:hAnsi="Times New Roman" w:cs="Times New Roman"/>
              </w:rPr>
            </w:pPr>
            <w:r w:rsidRPr="00F94275">
              <w:rPr>
                <w:rFonts w:ascii="Times New Roman" w:hAnsi="Times New Roman" w:cs="Times New Roman"/>
                <w:b/>
              </w:rPr>
              <w:t>Cách được dùng/hiển thị</w:t>
            </w:r>
          </w:p>
        </w:tc>
      </w:tr>
      <w:tr w:rsidR="001B1047" w:rsidRPr="00F94275" w14:paraId="62D9B0B8" w14:textId="77777777">
        <w:tc>
          <w:tcPr>
            <w:tcW w:w="1500" w:type="dxa"/>
            <w:shd w:val="clear" w:color="auto" w:fill="FFFFFF"/>
            <w:vAlign w:val="center"/>
          </w:tcPr>
          <w:p w14:paraId="20E4AC3C" w14:textId="77777777" w:rsidR="001B1047" w:rsidRPr="00F94275" w:rsidRDefault="00000000">
            <w:pPr>
              <w:spacing w:after="0"/>
              <w:rPr>
                <w:rFonts w:ascii="Times New Roman" w:hAnsi="Times New Roman" w:cs="Times New Roman"/>
              </w:rPr>
            </w:pPr>
            <w:r w:rsidRPr="00F94275">
              <w:rPr>
                <w:rFonts w:ascii="Times New Roman" w:hAnsi="Times New Roman" w:cs="Times New Roman"/>
              </w:rPr>
              <w:t>Widget</w:t>
            </w:r>
          </w:p>
        </w:tc>
        <w:tc>
          <w:tcPr>
            <w:tcW w:w="3800" w:type="dxa"/>
            <w:shd w:val="clear" w:color="auto" w:fill="FFFFFF"/>
            <w:vAlign w:val="center"/>
          </w:tcPr>
          <w:p w14:paraId="7FB04612" w14:textId="77777777" w:rsidR="001B1047" w:rsidRPr="00F94275" w:rsidRDefault="00000000">
            <w:pPr>
              <w:spacing w:after="0"/>
              <w:rPr>
                <w:rFonts w:ascii="Times New Roman" w:hAnsi="Times New Roman" w:cs="Times New Roman"/>
              </w:rPr>
            </w:pPr>
            <w:r w:rsidRPr="00F94275">
              <w:rPr>
                <w:rFonts w:ascii="Times New Roman" w:hAnsi="Times New Roman" w:cs="Times New Roman"/>
              </w:rPr>
              <w:t>extensions/widgets/&lt;widget_id&gt;/manifest.json trỏ tới contract.py, renderer.js và styles.css. Contract khai báo props, state, children, interaction, anchor và StageMapPolicy.</w:t>
            </w:r>
          </w:p>
        </w:tc>
        <w:tc>
          <w:tcPr>
            <w:tcW w:w="3800" w:type="dxa"/>
            <w:shd w:val="clear" w:color="auto" w:fill="FFFFFF"/>
            <w:vAlign w:val="center"/>
          </w:tcPr>
          <w:p w14:paraId="287D1D4C" w14:textId="77777777" w:rsidR="001B1047" w:rsidRPr="00F94275" w:rsidRDefault="00000000">
            <w:pPr>
              <w:spacing w:after="0"/>
              <w:rPr>
                <w:rFonts w:ascii="Times New Roman" w:hAnsi="Times New Roman" w:cs="Times New Roman"/>
              </w:rPr>
            </w:pPr>
            <w:r w:rsidRPr="00F94275">
              <w:rPr>
                <w:rFonts w:ascii="Times New Roman" w:hAnsi="Times New Roman" w:cs="Times New Roman"/>
              </w:rPr>
              <w:t>Task Manager thấy widget index rút gọn; khi cần gọi describe_widget để đọc contract. Browser nhận id + URL renderer/styles + interaction_actions, tải renderer và render component theo CSS Grid.</w:t>
            </w:r>
          </w:p>
        </w:tc>
      </w:tr>
      <w:tr w:rsidR="001B1047" w:rsidRPr="00F94275" w14:paraId="40A39E93" w14:textId="77777777">
        <w:tc>
          <w:tcPr>
            <w:tcW w:w="1500" w:type="dxa"/>
            <w:shd w:val="clear" w:color="auto" w:fill="FFFFFF"/>
            <w:vAlign w:val="center"/>
          </w:tcPr>
          <w:p w14:paraId="545D60F4" w14:textId="77777777" w:rsidR="001B1047" w:rsidRPr="00F94275" w:rsidRDefault="00000000">
            <w:pPr>
              <w:spacing w:after="0"/>
              <w:rPr>
                <w:rFonts w:ascii="Times New Roman" w:hAnsi="Times New Roman" w:cs="Times New Roman"/>
              </w:rPr>
            </w:pPr>
            <w:r w:rsidRPr="00F94275">
              <w:rPr>
                <w:rFonts w:ascii="Times New Roman" w:hAnsi="Times New Roman" w:cs="Times New Roman"/>
              </w:rPr>
              <w:t>Effect</w:t>
            </w:r>
          </w:p>
        </w:tc>
        <w:tc>
          <w:tcPr>
            <w:tcW w:w="3800" w:type="dxa"/>
            <w:shd w:val="clear" w:color="auto" w:fill="FFFFFF"/>
            <w:vAlign w:val="center"/>
          </w:tcPr>
          <w:p w14:paraId="1D5D4FE0" w14:textId="77777777" w:rsidR="001B1047" w:rsidRPr="00F94275" w:rsidRDefault="00000000">
            <w:pPr>
              <w:spacing w:after="0"/>
              <w:rPr>
                <w:rFonts w:ascii="Times New Roman" w:hAnsi="Times New Roman" w:cs="Times New Roman"/>
              </w:rPr>
            </w:pPr>
            <w:r w:rsidRPr="00F94275">
              <w:rPr>
                <w:rFonts w:ascii="Times New Roman" w:hAnsi="Times New Roman" w:cs="Times New Roman"/>
              </w:rPr>
              <w:t>extensions/effects/&lt;effect_id&gt;/manifest.json trỏ tới effect.js; khai báo description, usage_guidance và styles tùy chọn.</w:t>
            </w:r>
          </w:p>
        </w:tc>
        <w:tc>
          <w:tcPr>
            <w:tcW w:w="3800" w:type="dxa"/>
            <w:shd w:val="clear" w:color="auto" w:fill="FFFFFF"/>
            <w:vAlign w:val="center"/>
          </w:tcPr>
          <w:p w14:paraId="1FCE190C" w14:textId="77777777" w:rsidR="001B1047" w:rsidRPr="00F94275" w:rsidRDefault="00000000">
            <w:pPr>
              <w:spacing w:after="0"/>
              <w:rPr>
                <w:rFonts w:ascii="Times New Roman" w:hAnsi="Times New Roman" w:cs="Times New Roman"/>
              </w:rPr>
            </w:pPr>
            <w:r w:rsidRPr="00F94275">
              <w:rPr>
                <w:rFonts w:ascii="Times New Roman" w:hAnsi="Times New Roman" w:cs="Times New Roman"/>
              </w:rPr>
              <w:t>Browser nhận handler/styles qua Effect Catalog, rồi chỉ thực thi effect đã được Runtime validate trên anchor hoặc rect hợp lệ.</w:t>
            </w:r>
          </w:p>
        </w:tc>
      </w:tr>
      <w:tr w:rsidR="001B1047" w:rsidRPr="00F94275" w14:paraId="2A304961" w14:textId="77777777">
        <w:tc>
          <w:tcPr>
            <w:tcW w:w="1500" w:type="dxa"/>
            <w:shd w:val="clear" w:color="auto" w:fill="FFFFFF"/>
            <w:vAlign w:val="center"/>
          </w:tcPr>
          <w:p w14:paraId="6007569A" w14:textId="77777777" w:rsidR="001B1047" w:rsidRPr="00F94275" w:rsidRDefault="00000000">
            <w:pPr>
              <w:spacing w:after="0"/>
              <w:rPr>
                <w:rFonts w:ascii="Times New Roman" w:hAnsi="Times New Roman" w:cs="Times New Roman"/>
              </w:rPr>
            </w:pPr>
            <w:r w:rsidRPr="00F94275">
              <w:rPr>
                <w:rFonts w:ascii="Times New Roman" w:hAnsi="Times New Roman" w:cs="Times New Roman"/>
              </w:rPr>
              <w:t>Asset</w:t>
            </w:r>
          </w:p>
        </w:tc>
        <w:tc>
          <w:tcPr>
            <w:tcW w:w="3800" w:type="dxa"/>
            <w:shd w:val="clear" w:color="auto" w:fill="FFFFFF"/>
            <w:vAlign w:val="center"/>
          </w:tcPr>
          <w:p w14:paraId="14922CB0" w14:textId="77777777" w:rsidR="001B1047" w:rsidRPr="00F94275" w:rsidRDefault="00000000">
            <w:pPr>
              <w:spacing w:after="0"/>
              <w:rPr>
                <w:rFonts w:ascii="Times New Roman" w:hAnsi="Times New Roman" w:cs="Times New Roman"/>
              </w:rPr>
            </w:pPr>
            <w:r w:rsidRPr="00F94275">
              <w:rPr>
                <w:rFonts w:ascii="Times New Roman" w:hAnsi="Times New Roman" w:cs="Times New Roman"/>
              </w:rPr>
              <w:t>resources/assets/catalog.json khai báo id, kind, caption, path, mime_type và tags. Path chỉ tồn tại ở phía server.</w:t>
            </w:r>
          </w:p>
        </w:tc>
        <w:tc>
          <w:tcPr>
            <w:tcW w:w="3800" w:type="dxa"/>
            <w:shd w:val="clear" w:color="auto" w:fill="FFFFFF"/>
            <w:vAlign w:val="center"/>
          </w:tcPr>
          <w:p w14:paraId="46C90E24" w14:textId="77777777" w:rsidR="001B1047" w:rsidRPr="00F94275" w:rsidRDefault="00000000">
            <w:pPr>
              <w:spacing w:after="0"/>
              <w:rPr>
                <w:rFonts w:ascii="Times New Roman" w:hAnsi="Times New Roman" w:cs="Times New Roman"/>
              </w:rPr>
            </w:pPr>
            <w:r w:rsidRPr="00F94275">
              <w:rPr>
                <w:rFonts w:ascii="Times New Roman" w:hAnsi="Times New Roman" w:cs="Times New Roman"/>
              </w:rPr>
              <w:t>Task Manager chỉ thấy metadata an toàn. Final Compiler/Browser chỉ nhận asset id và URL đã được Runtime cho phép, không nhận filesystem path hoặc raw URL tùy ý.</w:t>
            </w:r>
          </w:p>
        </w:tc>
      </w:tr>
      <w:tr w:rsidR="001B1047" w:rsidRPr="00F94275" w14:paraId="2212A0BB" w14:textId="77777777">
        <w:tc>
          <w:tcPr>
            <w:tcW w:w="1500" w:type="dxa"/>
            <w:shd w:val="clear" w:color="auto" w:fill="FFFFFF"/>
            <w:vAlign w:val="center"/>
          </w:tcPr>
          <w:p w14:paraId="197BE0F6" w14:textId="77777777" w:rsidR="001B1047" w:rsidRPr="00F94275" w:rsidRDefault="00000000">
            <w:pPr>
              <w:spacing w:after="0"/>
              <w:rPr>
                <w:rFonts w:ascii="Times New Roman" w:hAnsi="Times New Roman" w:cs="Times New Roman"/>
              </w:rPr>
            </w:pPr>
            <w:r w:rsidRPr="00F94275">
              <w:rPr>
                <w:rFonts w:ascii="Times New Roman" w:hAnsi="Times New Roman" w:cs="Times New Roman"/>
              </w:rPr>
              <w:t>Template</w:t>
            </w:r>
          </w:p>
        </w:tc>
        <w:tc>
          <w:tcPr>
            <w:tcW w:w="3800" w:type="dxa"/>
            <w:shd w:val="clear" w:color="auto" w:fill="FFFFFF"/>
            <w:vAlign w:val="center"/>
          </w:tcPr>
          <w:p w14:paraId="40720539" w14:textId="77777777" w:rsidR="001B1047" w:rsidRPr="00F94275" w:rsidRDefault="00000000">
            <w:pPr>
              <w:spacing w:after="0"/>
              <w:rPr>
                <w:rFonts w:ascii="Times New Roman" w:hAnsi="Times New Roman" w:cs="Times New Roman"/>
              </w:rPr>
            </w:pPr>
            <w:r w:rsidRPr="00F94275">
              <w:rPr>
                <w:rFonts w:ascii="Times New Roman" w:hAnsi="Times New Roman" w:cs="Times New Roman"/>
              </w:rPr>
              <w:t>resources/templates/catalog.json khai báo id, description và layout file. Layout chứa semantic_spec, mechanics, slot và binding contract.</w:t>
            </w:r>
          </w:p>
        </w:tc>
        <w:tc>
          <w:tcPr>
            <w:tcW w:w="3800" w:type="dxa"/>
            <w:shd w:val="clear" w:color="auto" w:fill="FFFFFF"/>
            <w:vAlign w:val="center"/>
          </w:tcPr>
          <w:p w14:paraId="713F3CF6" w14:textId="77777777" w:rsidR="001B1047" w:rsidRPr="00F94275" w:rsidRDefault="00000000">
            <w:pPr>
              <w:spacing w:after="0"/>
              <w:rPr>
                <w:rFonts w:ascii="Times New Roman" w:hAnsi="Times New Roman" w:cs="Times New Roman"/>
              </w:rPr>
            </w:pPr>
            <w:r w:rsidRPr="00F94275">
              <w:rPr>
                <w:rFonts w:ascii="Times New Roman" w:hAnsi="Times New Roman" w:cs="Times New Roman"/>
              </w:rPr>
              <w:t>Task Manager chỉ chọn template đã được describe_template xác minh. Browser không render template trực tiếp; template được materialize thành Surface components trước khi compile.</w:t>
            </w:r>
          </w:p>
        </w:tc>
      </w:tr>
      <w:tr w:rsidR="001B1047" w:rsidRPr="00F94275" w14:paraId="1433878F" w14:textId="77777777">
        <w:tc>
          <w:tcPr>
            <w:tcW w:w="1500" w:type="dxa"/>
            <w:shd w:val="clear" w:color="auto" w:fill="FFFFFF"/>
            <w:vAlign w:val="center"/>
          </w:tcPr>
          <w:p w14:paraId="3FACE70C" w14:textId="77777777" w:rsidR="001B1047" w:rsidRPr="00F94275" w:rsidRDefault="00000000">
            <w:pPr>
              <w:spacing w:after="0"/>
              <w:rPr>
                <w:rFonts w:ascii="Times New Roman" w:hAnsi="Times New Roman" w:cs="Times New Roman"/>
              </w:rPr>
            </w:pPr>
            <w:r w:rsidRPr="00F94275">
              <w:rPr>
                <w:rFonts w:ascii="Times New Roman" w:hAnsi="Times New Roman" w:cs="Times New Roman"/>
              </w:rPr>
              <w:t>Stage Map / ASCII Map</w:t>
            </w:r>
          </w:p>
        </w:tc>
        <w:tc>
          <w:tcPr>
            <w:tcW w:w="3800" w:type="dxa"/>
            <w:shd w:val="clear" w:color="auto" w:fill="FFFFFF"/>
            <w:vAlign w:val="center"/>
          </w:tcPr>
          <w:p w14:paraId="67288B47" w14:textId="77777777" w:rsidR="001B1047" w:rsidRPr="00F94275" w:rsidRDefault="00000000">
            <w:pPr>
              <w:spacing w:after="0"/>
              <w:rPr>
                <w:rFonts w:ascii="Times New Roman" w:hAnsi="Times New Roman" w:cs="Times New Roman"/>
              </w:rPr>
            </w:pPr>
            <w:r w:rsidRPr="00F94275">
              <w:rPr>
                <w:rFonts w:ascii="Times New Roman" w:hAnsi="Times New Roman" w:cs="Times New Roman"/>
              </w:rPr>
              <w:t>Widget contract khai báo StageMapPolicy: nguồn text/asset/collection, anchor prefix, layout ngang/dọc/wrap và view phụ thuộc state.</w:t>
            </w:r>
          </w:p>
        </w:tc>
        <w:tc>
          <w:tcPr>
            <w:tcW w:w="3800" w:type="dxa"/>
            <w:shd w:val="clear" w:color="auto" w:fill="FFFFFF"/>
            <w:vAlign w:val="center"/>
          </w:tcPr>
          <w:p w14:paraId="19740D6B" w14:textId="77777777" w:rsidR="001B1047" w:rsidRPr="00F94275" w:rsidRDefault="00000000">
            <w:pPr>
              <w:spacing w:after="0"/>
              <w:rPr>
                <w:rFonts w:ascii="Times New Roman" w:hAnsi="Times New Roman" w:cs="Times New Roman"/>
              </w:rPr>
            </w:pPr>
            <w:r w:rsidRPr="00F94275">
              <w:rPr>
                <w:rFonts w:ascii="Times New Roman" w:hAnsi="Times New Roman" w:cs="Times New Roman"/>
              </w:rPr>
              <w:t>Final Compiler dùng policy để tạo bản đồ chữ có anchor. Đây là biểu diễn ngữ nghĩa của panel, không phải ảnh chụp hoặc DOM; Gemini Live đọc nó để hiểu đúng vùng đang hiển thị và tương tác.</w:t>
            </w:r>
          </w:p>
        </w:tc>
      </w:tr>
    </w:tbl>
    <w:p w14:paraId="17E42995" w14:textId="77777777" w:rsidR="001B1047" w:rsidRDefault="00000000">
      <w:pPr>
        <w:pStyle w:val="Heading2"/>
        <w:spacing w:before="200"/>
      </w:pPr>
      <w:bookmarkStart w:id="33" w:name="_Toc242689143"/>
      <w:r>
        <w:t>7.6 Cách Stage Map biểu diễn panel</w:t>
      </w:r>
      <w:bookmarkEnd w:id="33"/>
    </w:p>
    <w:p w14:paraId="271BE830" w14:textId="77777777" w:rsidR="001B1047" w:rsidRDefault="00000000">
      <w:pPr>
        <w:spacing w:after="100"/>
      </w:pPr>
      <w:r>
        <w:t>Browser render Final Surface bằng renderer.js của từng widget trên CSS Grid 16 cột × 10 hàng. Cùng Final Surface đó, render_visual_stage_map tạo Visual Stage Map dưới dạng ASCII Map cho Gemini Live. Hai đầu không tự suy luận nội dung của nhau: Browser đọc renderer/props/state; ASCII Map đọc WidgetDefinition.StageMapPolicy và chính props/state đã compile.</w:t>
      </w:r>
    </w:p>
    <w:p w14:paraId="74A72F9C" w14:textId="77777777" w:rsidR="001B1047" w:rsidRDefault="00000000">
      <w:pPr>
        <w:spacing w:after="100"/>
      </w:pPr>
      <w:r>
        <w:t>StageMapPolicy chỉ mô tả dữ liệu mà renderer thật sự cho người dùng thấy. Policy có thể chỉ ra text_source hoặc asset_source, một collection_source, các trường của từng item, anchor prefix và layout horizontal, vertical hoặc wrap. Khi widget đổi state, policy có thể chọn view khác. Ví dụ timeline lấy props.items, biểu diễn các milestone theo chiều ngang, in label/title/description của từng item và giữ anchor milestone_1, milestone_2… đúng với vùng timeline ở Browser.</w:t>
      </w:r>
    </w:p>
    <w:p w14:paraId="4CDA5A06" w14:textId="77777777" w:rsidR="001B1047" w:rsidRDefault="00000000">
      <w:pPr>
        <w:spacing w:after="100"/>
      </w:pPr>
      <w:r>
        <w:lastRenderedPageBreak/>
        <w:t>ASCII Map đặt mỗi anchor ngay dưới vùng hoặc item mà nó đại diện và sẽ wrap nội dung nếu vùng hẹp; không được cắt mất anchor hay thay đổi thứ tự. Map cũng phản ánh placeholder Draft, visibility và trạng thái hoàn thành từng phần. Browser chỉ xác nhận Surface hoàn chỉnh sau render; lúc đó Gemini Live nhận Final Stage Map cùng surface_status, warnings và missing_parts để lời nói tiếp theo luôn khớp panel thật.</w:t>
      </w:r>
    </w:p>
    <w:p w14:paraId="6FBC76D0" w14:textId="77777777" w:rsidR="007C4746" w:rsidRPr="00D71C94" w:rsidRDefault="00000000">
      <w:pPr>
        <w:pStyle w:val="Heading1"/>
        <w:rPr>
          <w:rFonts w:ascii="Times New Roman" w:hAnsi="Times New Roman" w:cs="Times New Roman"/>
        </w:rPr>
      </w:pPr>
      <w:bookmarkStart w:id="34" w:name="_Toc242689144"/>
      <w:r w:rsidRPr="00D71C94">
        <w:rPr>
          <w:rFonts w:ascii="Times New Roman" w:hAnsi="Times New Roman" w:cs="Times New Roman"/>
        </w:rPr>
        <w:t>8. Registry composition và startup</w:t>
      </w:r>
      <w:bookmarkEnd w:id="34"/>
    </w:p>
    <w:p w14:paraId="2C26F337" w14:textId="77777777" w:rsidR="007C4746" w:rsidRPr="00D71C94" w:rsidRDefault="00000000">
      <w:pPr>
        <w:rPr>
          <w:rFonts w:ascii="Times New Roman" w:hAnsi="Times New Roman" w:cs="Times New Roman"/>
        </w:rPr>
      </w:pPr>
      <w:r w:rsidRPr="00D71C94">
        <w:rPr>
          <w:rFonts w:ascii="Times New Roman" w:hAnsi="Times New Roman" w:cs="Times New Roman"/>
        </w:rPr>
        <w:t>Một composition root khởi tạo SharedResourceRegistry, Widget/Effect ExtensionLoader, một KnowledgeRegistry và AsyncTaskManifestRegistry. Các catalog công khai được tạo từ những registry này rồi cấp cho Task Manager Agent hoặc executor phù hợp.</w:t>
      </w:r>
    </w:p>
    <w:tbl>
      <w:tblPr>
        <w:tblStyle w:val="TableGrid"/>
        <w:tblW w:w="9100" w:type="dxa"/>
        <w:jc w:val="center"/>
        <w:tblLayout w:type="fixed"/>
        <w:tblLook w:val="04A0" w:firstRow="1" w:lastRow="0" w:firstColumn="1" w:lastColumn="0" w:noHBand="0" w:noVBand="1"/>
      </w:tblPr>
      <w:tblGrid>
        <w:gridCol w:w="2100"/>
        <w:gridCol w:w="3400"/>
        <w:gridCol w:w="3600"/>
      </w:tblGrid>
      <w:tr w:rsidR="007C4746" w:rsidRPr="00D71C94" w14:paraId="172249CC" w14:textId="77777777">
        <w:trPr>
          <w:tblHeader/>
          <w:jc w:val="center"/>
        </w:trPr>
        <w:tc>
          <w:tcPr>
            <w:tcW w:w="2100" w:type="dxa"/>
            <w:shd w:val="clear" w:color="auto" w:fill="E7E7E7"/>
            <w:tcMar>
              <w:top w:w="80" w:type="dxa"/>
              <w:left w:w="120" w:type="dxa"/>
              <w:bottom w:w="80" w:type="dxa"/>
              <w:right w:w="120" w:type="dxa"/>
            </w:tcMar>
            <w:vAlign w:val="center"/>
          </w:tcPr>
          <w:p w14:paraId="6D4D3CF3" w14:textId="77777777" w:rsidR="007C4746" w:rsidRPr="00D71C94" w:rsidRDefault="00000000">
            <w:pPr>
              <w:spacing w:after="0"/>
              <w:rPr>
                <w:rFonts w:ascii="Times New Roman" w:hAnsi="Times New Roman" w:cs="Times New Roman"/>
              </w:rPr>
            </w:pPr>
            <w:r w:rsidRPr="00D71C94">
              <w:rPr>
                <w:rFonts w:ascii="Times New Roman" w:hAnsi="Times New Roman" w:cs="Times New Roman"/>
                <w:b/>
                <w:sz w:val="18"/>
              </w:rPr>
              <w:t>Registry / Catalog</w:t>
            </w:r>
          </w:p>
        </w:tc>
        <w:tc>
          <w:tcPr>
            <w:tcW w:w="3400" w:type="dxa"/>
            <w:shd w:val="clear" w:color="auto" w:fill="E7E7E7"/>
            <w:tcMar>
              <w:top w:w="80" w:type="dxa"/>
              <w:left w:w="120" w:type="dxa"/>
              <w:bottom w:w="80" w:type="dxa"/>
              <w:right w:w="120" w:type="dxa"/>
            </w:tcMar>
            <w:vAlign w:val="center"/>
          </w:tcPr>
          <w:p w14:paraId="47282A6B" w14:textId="77777777" w:rsidR="007C4746" w:rsidRPr="00D71C94" w:rsidRDefault="00000000">
            <w:pPr>
              <w:spacing w:after="0"/>
              <w:rPr>
                <w:rFonts w:ascii="Times New Roman" w:hAnsi="Times New Roman" w:cs="Times New Roman"/>
              </w:rPr>
            </w:pPr>
            <w:r w:rsidRPr="00D71C94">
              <w:rPr>
                <w:rFonts w:ascii="Times New Roman" w:hAnsi="Times New Roman" w:cs="Times New Roman"/>
                <w:b/>
                <w:sz w:val="18"/>
              </w:rPr>
              <w:t>Discover từ đâu</w:t>
            </w:r>
          </w:p>
        </w:tc>
        <w:tc>
          <w:tcPr>
            <w:tcW w:w="3600" w:type="dxa"/>
            <w:shd w:val="clear" w:color="auto" w:fill="E7E7E7"/>
            <w:tcMar>
              <w:top w:w="80" w:type="dxa"/>
              <w:left w:w="120" w:type="dxa"/>
              <w:bottom w:w="80" w:type="dxa"/>
              <w:right w:w="120" w:type="dxa"/>
            </w:tcMar>
            <w:vAlign w:val="center"/>
          </w:tcPr>
          <w:p w14:paraId="6AF01353" w14:textId="77777777" w:rsidR="007C4746" w:rsidRPr="00D71C94" w:rsidRDefault="00000000">
            <w:pPr>
              <w:spacing w:after="0"/>
              <w:rPr>
                <w:rFonts w:ascii="Times New Roman" w:hAnsi="Times New Roman" w:cs="Times New Roman"/>
              </w:rPr>
            </w:pPr>
            <w:r w:rsidRPr="00D71C94">
              <w:rPr>
                <w:rFonts w:ascii="Times New Roman" w:hAnsi="Times New Roman" w:cs="Times New Roman"/>
                <w:b/>
                <w:sz w:val="18"/>
              </w:rPr>
              <w:t>Công bố cho ai</w:t>
            </w:r>
          </w:p>
        </w:tc>
      </w:tr>
      <w:tr w:rsidR="007C4746" w:rsidRPr="00D71C94" w14:paraId="4C43979C" w14:textId="77777777">
        <w:trPr>
          <w:jc w:val="center"/>
        </w:trPr>
        <w:tc>
          <w:tcPr>
            <w:tcW w:w="2100" w:type="dxa"/>
            <w:shd w:val="clear" w:color="auto" w:fill="FFFFFF"/>
            <w:tcMar>
              <w:top w:w="80" w:type="dxa"/>
              <w:left w:w="120" w:type="dxa"/>
              <w:bottom w:w="80" w:type="dxa"/>
              <w:right w:w="120" w:type="dxa"/>
            </w:tcMar>
            <w:vAlign w:val="center"/>
          </w:tcPr>
          <w:p w14:paraId="1975C74A" w14:textId="77777777" w:rsidR="007C4746" w:rsidRPr="00D71C94" w:rsidRDefault="00000000">
            <w:pPr>
              <w:spacing w:after="0" w:line="252" w:lineRule="auto"/>
              <w:rPr>
                <w:rFonts w:ascii="Times New Roman" w:hAnsi="Times New Roman" w:cs="Times New Roman"/>
              </w:rPr>
            </w:pPr>
            <w:r w:rsidRPr="00D71C94">
              <w:rPr>
                <w:rFonts w:ascii="Times New Roman" w:hAnsi="Times New Roman" w:cs="Times New Roman"/>
                <w:sz w:val="17"/>
              </w:rPr>
              <w:t>Task Catalog</w:t>
            </w:r>
          </w:p>
        </w:tc>
        <w:tc>
          <w:tcPr>
            <w:tcW w:w="3400" w:type="dxa"/>
            <w:shd w:val="clear" w:color="auto" w:fill="FFFFFF"/>
            <w:tcMar>
              <w:top w:w="80" w:type="dxa"/>
              <w:left w:w="120" w:type="dxa"/>
              <w:bottom w:w="80" w:type="dxa"/>
              <w:right w:w="120" w:type="dxa"/>
            </w:tcMar>
            <w:vAlign w:val="center"/>
          </w:tcPr>
          <w:p w14:paraId="566B33DA" w14:textId="77777777" w:rsidR="007C4746" w:rsidRPr="00D71C94" w:rsidRDefault="00000000">
            <w:pPr>
              <w:spacing w:after="0" w:line="252" w:lineRule="auto"/>
              <w:rPr>
                <w:rFonts w:ascii="Times New Roman" w:hAnsi="Times New Roman" w:cs="Times New Roman"/>
              </w:rPr>
            </w:pPr>
            <w:r w:rsidRPr="00D71C94">
              <w:rPr>
                <w:rFonts w:ascii="Times New Roman" w:hAnsi="Times New Roman" w:cs="Times New Roman"/>
                <w:sz w:val="17"/>
              </w:rPr>
              <w:t>Static tasks + async task manifest hợp lệ.</w:t>
            </w:r>
          </w:p>
        </w:tc>
        <w:tc>
          <w:tcPr>
            <w:tcW w:w="3600" w:type="dxa"/>
            <w:shd w:val="clear" w:color="auto" w:fill="FFFFFF"/>
            <w:tcMar>
              <w:top w:w="80" w:type="dxa"/>
              <w:left w:w="120" w:type="dxa"/>
              <w:bottom w:w="80" w:type="dxa"/>
              <w:right w:w="120" w:type="dxa"/>
            </w:tcMar>
            <w:vAlign w:val="center"/>
          </w:tcPr>
          <w:p w14:paraId="69B12775" w14:textId="77777777" w:rsidR="007C4746" w:rsidRPr="00D71C94" w:rsidRDefault="00000000">
            <w:pPr>
              <w:spacing w:after="0" w:line="252" w:lineRule="auto"/>
              <w:rPr>
                <w:rFonts w:ascii="Times New Roman" w:hAnsi="Times New Roman" w:cs="Times New Roman"/>
              </w:rPr>
            </w:pPr>
            <w:r w:rsidRPr="00D71C94">
              <w:rPr>
                <w:rFonts w:ascii="Times New Roman" w:hAnsi="Times New Roman" w:cs="Times New Roman"/>
                <w:sz w:val="17"/>
              </w:rPr>
              <w:t>Task Manager Agent: task_type + description.</w:t>
            </w:r>
          </w:p>
        </w:tc>
      </w:tr>
      <w:tr w:rsidR="007C4746" w:rsidRPr="00D71C94" w14:paraId="346C5D18" w14:textId="77777777">
        <w:trPr>
          <w:jc w:val="center"/>
        </w:trPr>
        <w:tc>
          <w:tcPr>
            <w:tcW w:w="2100" w:type="dxa"/>
            <w:shd w:val="clear" w:color="auto" w:fill="FFFFFF"/>
            <w:tcMar>
              <w:top w:w="80" w:type="dxa"/>
              <w:left w:w="120" w:type="dxa"/>
              <w:bottom w:w="80" w:type="dxa"/>
              <w:right w:w="120" w:type="dxa"/>
            </w:tcMar>
            <w:vAlign w:val="center"/>
          </w:tcPr>
          <w:p w14:paraId="581C08EC" w14:textId="77777777" w:rsidR="007C4746" w:rsidRPr="00D71C94" w:rsidRDefault="00000000">
            <w:pPr>
              <w:spacing w:after="0" w:line="252" w:lineRule="auto"/>
              <w:rPr>
                <w:rFonts w:ascii="Times New Roman" w:hAnsi="Times New Roman" w:cs="Times New Roman"/>
              </w:rPr>
            </w:pPr>
            <w:r w:rsidRPr="00D71C94">
              <w:rPr>
                <w:rFonts w:ascii="Times New Roman" w:hAnsi="Times New Roman" w:cs="Times New Roman"/>
                <w:sz w:val="17"/>
              </w:rPr>
              <w:t>Widget Registry</w:t>
            </w:r>
          </w:p>
        </w:tc>
        <w:tc>
          <w:tcPr>
            <w:tcW w:w="3400" w:type="dxa"/>
            <w:shd w:val="clear" w:color="auto" w:fill="FFFFFF"/>
            <w:tcMar>
              <w:top w:w="80" w:type="dxa"/>
              <w:left w:w="120" w:type="dxa"/>
              <w:bottom w:w="80" w:type="dxa"/>
              <w:right w:w="120" w:type="dxa"/>
            </w:tcMar>
            <w:vAlign w:val="center"/>
          </w:tcPr>
          <w:p w14:paraId="468F29FD" w14:textId="77777777" w:rsidR="007C4746" w:rsidRPr="00D71C94" w:rsidRDefault="00000000">
            <w:pPr>
              <w:spacing w:after="0" w:line="252" w:lineRule="auto"/>
              <w:rPr>
                <w:rFonts w:ascii="Times New Roman" w:hAnsi="Times New Roman" w:cs="Times New Roman"/>
              </w:rPr>
            </w:pPr>
            <w:r w:rsidRPr="00D71C94">
              <w:rPr>
                <w:rFonts w:ascii="Times New Roman" w:hAnsi="Times New Roman" w:cs="Times New Roman"/>
                <w:sz w:val="17"/>
              </w:rPr>
              <w:t>extensions/widgets.</w:t>
            </w:r>
          </w:p>
        </w:tc>
        <w:tc>
          <w:tcPr>
            <w:tcW w:w="3600" w:type="dxa"/>
            <w:shd w:val="clear" w:color="auto" w:fill="FFFFFF"/>
            <w:tcMar>
              <w:top w:w="80" w:type="dxa"/>
              <w:left w:w="120" w:type="dxa"/>
              <w:bottom w:w="80" w:type="dxa"/>
              <w:right w:w="120" w:type="dxa"/>
            </w:tcMar>
            <w:vAlign w:val="center"/>
          </w:tcPr>
          <w:p w14:paraId="7D4AAA18" w14:textId="77777777" w:rsidR="007C4746" w:rsidRPr="00D71C94" w:rsidRDefault="00000000">
            <w:pPr>
              <w:spacing w:after="0" w:line="252" w:lineRule="auto"/>
              <w:rPr>
                <w:rFonts w:ascii="Times New Roman" w:hAnsi="Times New Roman" w:cs="Times New Roman"/>
              </w:rPr>
            </w:pPr>
            <w:r w:rsidRPr="00D71C94">
              <w:rPr>
                <w:rFonts w:ascii="Times New Roman" w:hAnsi="Times New Roman" w:cs="Times New Roman"/>
                <w:sz w:val="17"/>
              </w:rPr>
              <w:t>Task Manager Agent, compiler, Browser loader, Stage Map.</w:t>
            </w:r>
          </w:p>
        </w:tc>
      </w:tr>
      <w:tr w:rsidR="007C4746" w:rsidRPr="00D71C94" w14:paraId="3917E325" w14:textId="77777777">
        <w:trPr>
          <w:jc w:val="center"/>
        </w:trPr>
        <w:tc>
          <w:tcPr>
            <w:tcW w:w="2100" w:type="dxa"/>
            <w:shd w:val="clear" w:color="auto" w:fill="FFFFFF"/>
            <w:tcMar>
              <w:top w:w="80" w:type="dxa"/>
              <w:left w:w="120" w:type="dxa"/>
              <w:bottom w:w="80" w:type="dxa"/>
              <w:right w:w="120" w:type="dxa"/>
            </w:tcMar>
            <w:vAlign w:val="center"/>
          </w:tcPr>
          <w:p w14:paraId="3C3C3DA8" w14:textId="77777777" w:rsidR="007C4746" w:rsidRPr="00D71C94" w:rsidRDefault="00000000">
            <w:pPr>
              <w:spacing w:after="0" w:line="252" w:lineRule="auto"/>
              <w:rPr>
                <w:rFonts w:ascii="Times New Roman" w:hAnsi="Times New Roman" w:cs="Times New Roman"/>
              </w:rPr>
            </w:pPr>
            <w:r w:rsidRPr="00D71C94">
              <w:rPr>
                <w:rFonts w:ascii="Times New Roman" w:hAnsi="Times New Roman" w:cs="Times New Roman"/>
                <w:sz w:val="17"/>
              </w:rPr>
              <w:t>Effect Registry</w:t>
            </w:r>
          </w:p>
        </w:tc>
        <w:tc>
          <w:tcPr>
            <w:tcW w:w="3400" w:type="dxa"/>
            <w:shd w:val="clear" w:color="auto" w:fill="FFFFFF"/>
            <w:tcMar>
              <w:top w:w="80" w:type="dxa"/>
              <w:left w:w="120" w:type="dxa"/>
              <w:bottom w:w="80" w:type="dxa"/>
              <w:right w:w="120" w:type="dxa"/>
            </w:tcMar>
            <w:vAlign w:val="center"/>
          </w:tcPr>
          <w:p w14:paraId="6E162AFF" w14:textId="77777777" w:rsidR="007C4746" w:rsidRPr="00D71C94" w:rsidRDefault="00000000">
            <w:pPr>
              <w:spacing w:after="0" w:line="252" w:lineRule="auto"/>
              <w:rPr>
                <w:rFonts w:ascii="Times New Roman" w:hAnsi="Times New Roman" w:cs="Times New Roman"/>
              </w:rPr>
            </w:pPr>
            <w:r w:rsidRPr="00D71C94">
              <w:rPr>
                <w:rFonts w:ascii="Times New Roman" w:hAnsi="Times New Roman" w:cs="Times New Roman"/>
                <w:sz w:val="17"/>
              </w:rPr>
              <w:t>extensions/effects.</w:t>
            </w:r>
          </w:p>
        </w:tc>
        <w:tc>
          <w:tcPr>
            <w:tcW w:w="3600" w:type="dxa"/>
            <w:shd w:val="clear" w:color="auto" w:fill="FFFFFF"/>
            <w:tcMar>
              <w:top w:w="80" w:type="dxa"/>
              <w:left w:w="120" w:type="dxa"/>
              <w:bottom w:w="80" w:type="dxa"/>
              <w:right w:w="120" w:type="dxa"/>
            </w:tcMar>
            <w:vAlign w:val="center"/>
          </w:tcPr>
          <w:p w14:paraId="637C7817" w14:textId="77777777" w:rsidR="007C4746" w:rsidRPr="00D71C94" w:rsidRDefault="00000000">
            <w:pPr>
              <w:spacing w:after="0" w:line="252" w:lineRule="auto"/>
              <w:rPr>
                <w:rFonts w:ascii="Times New Roman" w:hAnsi="Times New Roman" w:cs="Times New Roman"/>
              </w:rPr>
            </w:pPr>
            <w:r w:rsidRPr="00D71C94">
              <w:rPr>
                <w:rFonts w:ascii="Times New Roman" w:hAnsi="Times New Roman" w:cs="Times New Roman"/>
                <w:sz w:val="17"/>
              </w:rPr>
              <w:t>Live/Browser effect tools.</w:t>
            </w:r>
          </w:p>
        </w:tc>
      </w:tr>
      <w:tr w:rsidR="007C4746" w:rsidRPr="00D71C94" w14:paraId="4C19F25A" w14:textId="77777777">
        <w:trPr>
          <w:jc w:val="center"/>
        </w:trPr>
        <w:tc>
          <w:tcPr>
            <w:tcW w:w="2100" w:type="dxa"/>
            <w:shd w:val="clear" w:color="auto" w:fill="FFFFFF"/>
            <w:tcMar>
              <w:top w:w="80" w:type="dxa"/>
              <w:left w:w="120" w:type="dxa"/>
              <w:bottom w:w="80" w:type="dxa"/>
              <w:right w:w="120" w:type="dxa"/>
            </w:tcMar>
            <w:vAlign w:val="center"/>
          </w:tcPr>
          <w:p w14:paraId="6471E5A5" w14:textId="77777777" w:rsidR="007C4746" w:rsidRPr="00D71C94" w:rsidRDefault="00000000">
            <w:pPr>
              <w:spacing w:after="0" w:line="252" w:lineRule="auto"/>
              <w:rPr>
                <w:rFonts w:ascii="Times New Roman" w:hAnsi="Times New Roman" w:cs="Times New Roman"/>
              </w:rPr>
            </w:pPr>
            <w:r w:rsidRPr="00D71C94">
              <w:rPr>
                <w:rFonts w:ascii="Times New Roman" w:hAnsi="Times New Roman" w:cs="Times New Roman"/>
                <w:sz w:val="17"/>
              </w:rPr>
              <w:t>Knowledge Registry</w:t>
            </w:r>
          </w:p>
        </w:tc>
        <w:tc>
          <w:tcPr>
            <w:tcW w:w="3400" w:type="dxa"/>
            <w:shd w:val="clear" w:color="auto" w:fill="FFFFFF"/>
            <w:tcMar>
              <w:top w:w="80" w:type="dxa"/>
              <w:left w:w="120" w:type="dxa"/>
              <w:bottom w:w="80" w:type="dxa"/>
              <w:right w:w="120" w:type="dxa"/>
            </w:tcMar>
            <w:vAlign w:val="center"/>
          </w:tcPr>
          <w:p w14:paraId="0083D7AB" w14:textId="77777777" w:rsidR="007C4746" w:rsidRPr="00D71C94" w:rsidRDefault="00000000">
            <w:pPr>
              <w:spacing w:after="0" w:line="252" w:lineRule="auto"/>
              <w:rPr>
                <w:rFonts w:ascii="Times New Roman" w:hAnsi="Times New Roman" w:cs="Times New Roman"/>
              </w:rPr>
            </w:pPr>
            <w:r w:rsidRPr="00D71C94">
              <w:rPr>
                <w:rFonts w:ascii="Times New Roman" w:hAnsi="Times New Roman" w:cs="Times New Roman"/>
                <w:sz w:val="17"/>
              </w:rPr>
              <w:t>knowledge_packages.</w:t>
            </w:r>
          </w:p>
        </w:tc>
        <w:tc>
          <w:tcPr>
            <w:tcW w:w="3600" w:type="dxa"/>
            <w:shd w:val="clear" w:color="auto" w:fill="FFFFFF"/>
            <w:tcMar>
              <w:top w:w="80" w:type="dxa"/>
              <w:left w:w="120" w:type="dxa"/>
              <w:bottom w:w="80" w:type="dxa"/>
              <w:right w:w="120" w:type="dxa"/>
            </w:tcMar>
            <w:vAlign w:val="center"/>
          </w:tcPr>
          <w:p w14:paraId="5CF55DBD" w14:textId="77777777" w:rsidR="007C4746" w:rsidRPr="00D71C94" w:rsidRDefault="00000000">
            <w:pPr>
              <w:spacing w:after="0" w:line="252" w:lineRule="auto"/>
              <w:rPr>
                <w:rFonts w:ascii="Times New Roman" w:hAnsi="Times New Roman" w:cs="Times New Roman"/>
              </w:rPr>
            </w:pPr>
            <w:r w:rsidRPr="00D71C94">
              <w:rPr>
                <w:rFonts w:ascii="Times New Roman" w:hAnsi="Times New Roman" w:cs="Times New Roman"/>
                <w:sz w:val="17"/>
              </w:rPr>
              <w:t>Knowledge Catalog và Knowledge Gateway.</w:t>
            </w:r>
          </w:p>
        </w:tc>
      </w:tr>
      <w:tr w:rsidR="007C4746" w:rsidRPr="00D71C94" w14:paraId="0584D5BA" w14:textId="77777777">
        <w:trPr>
          <w:jc w:val="center"/>
        </w:trPr>
        <w:tc>
          <w:tcPr>
            <w:tcW w:w="2100" w:type="dxa"/>
            <w:shd w:val="clear" w:color="auto" w:fill="FFFFFF"/>
            <w:tcMar>
              <w:top w:w="80" w:type="dxa"/>
              <w:left w:w="120" w:type="dxa"/>
              <w:bottom w:w="80" w:type="dxa"/>
              <w:right w:w="120" w:type="dxa"/>
            </w:tcMar>
            <w:vAlign w:val="center"/>
          </w:tcPr>
          <w:p w14:paraId="1A735212" w14:textId="77777777" w:rsidR="007C4746" w:rsidRPr="00D71C94" w:rsidRDefault="00000000">
            <w:pPr>
              <w:spacing w:after="0" w:line="252" w:lineRule="auto"/>
              <w:rPr>
                <w:rFonts w:ascii="Times New Roman" w:hAnsi="Times New Roman" w:cs="Times New Roman"/>
              </w:rPr>
            </w:pPr>
            <w:r w:rsidRPr="00D71C94">
              <w:rPr>
                <w:rFonts w:ascii="Times New Roman" w:hAnsi="Times New Roman" w:cs="Times New Roman"/>
                <w:sz w:val="17"/>
              </w:rPr>
              <w:t>Asset Catalog</w:t>
            </w:r>
          </w:p>
        </w:tc>
        <w:tc>
          <w:tcPr>
            <w:tcW w:w="3400" w:type="dxa"/>
            <w:shd w:val="clear" w:color="auto" w:fill="FFFFFF"/>
            <w:tcMar>
              <w:top w:w="80" w:type="dxa"/>
              <w:left w:w="120" w:type="dxa"/>
              <w:bottom w:w="80" w:type="dxa"/>
              <w:right w:w="120" w:type="dxa"/>
            </w:tcMar>
            <w:vAlign w:val="center"/>
          </w:tcPr>
          <w:p w14:paraId="55203B2E" w14:textId="77777777" w:rsidR="007C4746" w:rsidRPr="00D71C94" w:rsidRDefault="00000000">
            <w:pPr>
              <w:spacing w:after="0" w:line="252" w:lineRule="auto"/>
              <w:rPr>
                <w:rFonts w:ascii="Times New Roman" w:hAnsi="Times New Roman" w:cs="Times New Roman"/>
              </w:rPr>
            </w:pPr>
            <w:r w:rsidRPr="00D71C94">
              <w:rPr>
                <w:rFonts w:ascii="Times New Roman" w:hAnsi="Times New Roman" w:cs="Times New Roman"/>
                <w:sz w:val="17"/>
              </w:rPr>
              <w:t>resources/catalogs/assets.</w:t>
            </w:r>
          </w:p>
        </w:tc>
        <w:tc>
          <w:tcPr>
            <w:tcW w:w="3600" w:type="dxa"/>
            <w:shd w:val="clear" w:color="auto" w:fill="FFFFFF"/>
            <w:tcMar>
              <w:top w:w="80" w:type="dxa"/>
              <w:left w:w="120" w:type="dxa"/>
              <w:bottom w:w="80" w:type="dxa"/>
              <w:right w:w="120" w:type="dxa"/>
            </w:tcMar>
            <w:vAlign w:val="center"/>
          </w:tcPr>
          <w:p w14:paraId="508B27DB" w14:textId="77777777" w:rsidR="007C4746" w:rsidRPr="00D71C94" w:rsidRDefault="00000000">
            <w:pPr>
              <w:spacing w:after="0" w:line="252" w:lineRule="auto"/>
              <w:rPr>
                <w:rFonts w:ascii="Times New Roman" w:hAnsi="Times New Roman" w:cs="Times New Roman"/>
              </w:rPr>
            </w:pPr>
            <w:r w:rsidRPr="00D71C94">
              <w:rPr>
                <w:rFonts w:ascii="Times New Roman" w:hAnsi="Times New Roman" w:cs="Times New Roman"/>
                <w:sz w:val="17"/>
              </w:rPr>
              <w:t>Planner/compiler/resource resolution.</w:t>
            </w:r>
          </w:p>
        </w:tc>
      </w:tr>
      <w:tr w:rsidR="007C4746" w:rsidRPr="00D71C94" w14:paraId="6822CFA6" w14:textId="77777777">
        <w:trPr>
          <w:jc w:val="center"/>
        </w:trPr>
        <w:tc>
          <w:tcPr>
            <w:tcW w:w="2100" w:type="dxa"/>
            <w:shd w:val="clear" w:color="auto" w:fill="FFFFFF"/>
            <w:tcMar>
              <w:top w:w="80" w:type="dxa"/>
              <w:left w:w="120" w:type="dxa"/>
              <w:bottom w:w="80" w:type="dxa"/>
              <w:right w:w="120" w:type="dxa"/>
            </w:tcMar>
            <w:vAlign w:val="center"/>
          </w:tcPr>
          <w:p w14:paraId="5407F9E4" w14:textId="77777777" w:rsidR="007C4746" w:rsidRPr="00D71C94" w:rsidRDefault="00000000">
            <w:pPr>
              <w:spacing w:after="0" w:line="252" w:lineRule="auto"/>
              <w:rPr>
                <w:rFonts w:ascii="Times New Roman" w:hAnsi="Times New Roman" w:cs="Times New Roman"/>
              </w:rPr>
            </w:pPr>
            <w:r w:rsidRPr="00D71C94">
              <w:rPr>
                <w:rFonts w:ascii="Times New Roman" w:hAnsi="Times New Roman" w:cs="Times New Roman"/>
                <w:sz w:val="17"/>
              </w:rPr>
              <w:t>Template Catalog</w:t>
            </w:r>
          </w:p>
        </w:tc>
        <w:tc>
          <w:tcPr>
            <w:tcW w:w="3400" w:type="dxa"/>
            <w:shd w:val="clear" w:color="auto" w:fill="FFFFFF"/>
            <w:tcMar>
              <w:top w:w="80" w:type="dxa"/>
              <w:left w:w="120" w:type="dxa"/>
              <w:bottom w:w="80" w:type="dxa"/>
              <w:right w:w="120" w:type="dxa"/>
            </w:tcMar>
            <w:vAlign w:val="center"/>
          </w:tcPr>
          <w:p w14:paraId="510A77F1" w14:textId="77777777" w:rsidR="007C4746" w:rsidRPr="00D71C94" w:rsidRDefault="00000000">
            <w:pPr>
              <w:spacing w:after="0" w:line="252" w:lineRule="auto"/>
              <w:rPr>
                <w:rFonts w:ascii="Times New Roman" w:hAnsi="Times New Roman" w:cs="Times New Roman"/>
              </w:rPr>
            </w:pPr>
            <w:r w:rsidRPr="00D71C94">
              <w:rPr>
                <w:rFonts w:ascii="Times New Roman" w:hAnsi="Times New Roman" w:cs="Times New Roman"/>
                <w:sz w:val="17"/>
              </w:rPr>
              <w:t>resources/catalogs/templates.</w:t>
            </w:r>
          </w:p>
        </w:tc>
        <w:tc>
          <w:tcPr>
            <w:tcW w:w="3600" w:type="dxa"/>
            <w:shd w:val="clear" w:color="auto" w:fill="FFFFFF"/>
            <w:tcMar>
              <w:top w:w="80" w:type="dxa"/>
              <w:left w:w="120" w:type="dxa"/>
              <w:bottom w:w="80" w:type="dxa"/>
              <w:right w:w="120" w:type="dxa"/>
            </w:tcMar>
            <w:vAlign w:val="center"/>
          </w:tcPr>
          <w:p w14:paraId="19A849C5" w14:textId="77777777" w:rsidR="007C4746" w:rsidRPr="00D71C94" w:rsidRDefault="00000000">
            <w:pPr>
              <w:spacing w:after="0" w:line="252" w:lineRule="auto"/>
              <w:rPr>
                <w:rFonts w:ascii="Times New Roman" w:hAnsi="Times New Roman" w:cs="Times New Roman"/>
              </w:rPr>
            </w:pPr>
            <w:r w:rsidRPr="00D71C94">
              <w:rPr>
                <w:rFonts w:ascii="Times New Roman" w:hAnsi="Times New Roman" w:cs="Times New Roman"/>
                <w:sz w:val="17"/>
              </w:rPr>
              <w:t>Task Manager Agent và template tools.</w:t>
            </w:r>
          </w:p>
        </w:tc>
      </w:tr>
    </w:tbl>
    <w:p w14:paraId="1A84FF47" w14:textId="77777777" w:rsidR="007C4746" w:rsidRPr="00D71C94" w:rsidRDefault="007C4746">
      <w:pPr>
        <w:spacing w:after="20"/>
        <w:rPr>
          <w:rFonts w:ascii="Times New Roman" w:hAnsi="Times New Roman" w:cs="Times New Roman"/>
        </w:rPr>
      </w:pPr>
    </w:p>
    <w:p w14:paraId="7B4216D0" w14:textId="77777777" w:rsidR="007C4746" w:rsidRPr="00D71C94" w:rsidRDefault="00000000">
      <w:pPr>
        <w:spacing w:before="120" w:after="60"/>
        <w:rPr>
          <w:rFonts w:ascii="Times New Roman" w:hAnsi="Times New Roman" w:cs="Times New Roman"/>
        </w:rPr>
      </w:pPr>
      <w:r w:rsidRPr="00D71C94">
        <w:rPr>
          <w:rFonts w:ascii="Times New Roman" w:hAnsi="Times New Roman" w:cs="Times New Roman"/>
          <w:b/>
          <w:sz w:val="18"/>
        </w:rPr>
        <w:t>FAIL FAST</w:t>
      </w:r>
    </w:p>
    <w:p w14:paraId="31722977" w14:textId="77777777" w:rsidR="007C4746" w:rsidRPr="00D71C94" w:rsidRDefault="00000000">
      <w:pPr>
        <w:spacing w:after="160"/>
        <w:rPr>
          <w:rFonts w:ascii="Times New Roman" w:hAnsi="Times New Roman" w:cs="Times New Roman"/>
        </w:rPr>
      </w:pPr>
      <w:r w:rsidRPr="00D71C94">
        <w:rPr>
          <w:rFonts w:ascii="Times New Roman" w:hAnsi="Times New Roman" w:cs="Times New Roman"/>
        </w:rPr>
        <w:t>Startup phải từ chối duplicate ID, reserved ID, schema sai, file/module thiếu hoặc extension không khớp contract. Không âm thầm bỏ qua package lỗi rồi chạy với catalog thiếu.</w:t>
      </w:r>
    </w:p>
    <w:p w14:paraId="03AD9679" w14:textId="77777777" w:rsidR="007C4746" w:rsidRPr="00D71C94" w:rsidRDefault="007C4746">
      <w:pPr>
        <w:spacing w:after="20"/>
        <w:rPr>
          <w:rFonts w:ascii="Times New Roman" w:hAnsi="Times New Roman" w:cs="Times New Roman"/>
        </w:rPr>
      </w:pPr>
    </w:p>
    <w:p w14:paraId="35724413" w14:textId="77777777" w:rsidR="007C4746" w:rsidRPr="00D71C94" w:rsidRDefault="00000000">
      <w:pPr>
        <w:pStyle w:val="Heading1"/>
        <w:rPr>
          <w:rFonts w:ascii="Times New Roman" w:hAnsi="Times New Roman" w:cs="Times New Roman"/>
        </w:rPr>
      </w:pPr>
      <w:bookmarkStart w:id="35" w:name="_Toc242689145"/>
      <w:r w:rsidRPr="00D71C94">
        <w:rPr>
          <w:rFonts w:ascii="Times New Roman" w:hAnsi="Times New Roman" w:cs="Times New Roman"/>
        </w:rPr>
        <w:t>9. Quy trình developer bổ sung extension</w:t>
      </w:r>
      <w:bookmarkEnd w:id="35"/>
    </w:p>
    <w:p w14:paraId="7BAA5581" w14:textId="77777777" w:rsidR="007C4746" w:rsidRPr="00D71C94" w:rsidRDefault="00000000">
      <w:pPr>
        <w:pStyle w:val="Heading2"/>
        <w:rPr>
          <w:rFonts w:ascii="Times New Roman" w:hAnsi="Times New Roman" w:cs="Times New Roman"/>
        </w:rPr>
      </w:pPr>
      <w:bookmarkStart w:id="36" w:name="_Toc242689146"/>
      <w:r w:rsidRPr="00D71C94">
        <w:rPr>
          <w:rFonts w:ascii="Times New Roman" w:hAnsi="Times New Roman" w:cs="Times New Roman"/>
        </w:rPr>
        <w:t>9.1 Thêm Async Agent Task</w:t>
      </w:r>
      <w:bookmarkEnd w:id="36"/>
    </w:p>
    <w:p w14:paraId="509F3671" w14:textId="77777777" w:rsidR="007C4746" w:rsidRPr="00D71C94" w:rsidRDefault="00000000">
      <w:pPr>
        <w:numPr>
          <w:ilvl w:val="0"/>
          <w:numId w:val="13"/>
        </w:numPr>
        <w:spacing w:after="100" w:line="269" w:lineRule="auto"/>
        <w:rPr>
          <w:rFonts w:ascii="Times New Roman" w:hAnsi="Times New Roman" w:cs="Times New Roman"/>
        </w:rPr>
      </w:pPr>
      <w:r w:rsidRPr="00D71C94">
        <w:rPr>
          <w:rFonts w:ascii="Times New Roman" w:hAnsi="Times New Roman" w:cs="Times New Roman"/>
        </w:rPr>
        <w:t>Xây Agent Service async độc lập với submit/status và cancel nếu cần.</w:t>
      </w:r>
    </w:p>
    <w:p w14:paraId="06F85B34" w14:textId="77777777" w:rsidR="007C4746" w:rsidRPr="00D71C94" w:rsidRDefault="00000000">
      <w:pPr>
        <w:numPr>
          <w:ilvl w:val="0"/>
          <w:numId w:val="13"/>
        </w:numPr>
        <w:spacing w:after="100" w:line="269" w:lineRule="auto"/>
        <w:rPr>
          <w:rFonts w:ascii="Times New Roman" w:hAnsi="Times New Roman" w:cs="Times New Roman"/>
        </w:rPr>
      </w:pPr>
      <w:r w:rsidRPr="00D71C94">
        <w:rPr>
          <w:rFonts w:ascii="Times New Roman" w:hAnsi="Times New Roman" w:cs="Times New Roman"/>
        </w:rPr>
        <w:t>Chốt input/output riêng của service và viết JSON Schema tương ứng.</w:t>
      </w:r>
    </w:p>
    <w:p w14:paraId="00CF9EAE" w14:textId="77777777" w:rsidR="007C4746" w:rsidRPr="00D71C94" w:rsidRDefault="00000000">
      <w:pPr>
        <w:numPr>
          <w:ilvl w:val="0"/>
          <w:numId w:val="13"/>
        </w:numPr>
        <w:spacing w:after="100" w:line="269" w:lineRule="auto"/>
        <w:rPr>
          <w:rFonts w:ascii="Times New Roman" w:hAnsi="Times New Roman" w:cs="Times New Roman"/>
        </w:rPr>
      </w:pPr>
      <w:r w:rsidRPr="00D71C94">
        <w:rPr>
          <w:rFonts w:ascii="Times New Roman" w:hAnsi="Times New Roman" w:cs="Times New Roman"/>
        </w:rPr>
        <w:t>Tạo extensions/tasks/&lt;task_id&gt;/manifest.json; khai báo endpoint, state mapping, timeout, auth env, output path/schema và resources.</w:t>
      </w:r>
    </w:p>
    <w:p w14:paraId="380722F2" w14:textId="77777777" w:rsidR="007C4746" w:rsidRPr="00D71C94" w:rsidRDefault="00000000">
      <w:pPr>
        <w:numPr>
          <w:ilvl w:val="0"/>
          <w:numId w:val="13"/>
        </w:numPr>
        <w:spacing w:after="100" w:line="269" w:lineRule="auto"/>
        <w:rPr>
          <w:rFonts w:ascii="Times New Roman" w:hAnsi="Times New Roman" w:cs="Times New Roman"/>
        </w:rPr>
      </w:pPr>
      <w:r w:rsidRPr="00D71C94">
        <w:rPr>
          <w:rFonts w:ascii="Times New Roman" w:hAnsi="Times New Roman" w:cs="Times New Roman"/>
        </w:rPr>
        <w:t>Chỉ grant search_local_text/search_local_media nếu task thực sự cần knowledge.</w:t>
      </w:r>
    </w:p>
    <w:p w14:paraId="04D47E6D" w14:textId="77777777" w:rsidR="007C4746" w:rsidRPr="00D71C94" w:rsidRDefault="00000000">
      <w:pPr>
        <w:numPr>
          <w:ilvl w:val="0"/>
          <w:numId w:val="13"/>
        </w:numPr>
        <w:spacing w:after="100" w:line="269" w:lineRule="auto"/>
        <w:rPr>
          <w:rFonts w:ascii="Times New Roman" w:hAnsi="Times New Roman" w:cs="Times New Roman"/>
        </w:rPr>
      </w:pPr>
      <w:r w:rsidRPr="00D71C94">
        <w:rPr>
          <w:rFonts w:ascii="Times New Roman" w:hAnsi="Times New Roman" w:cs="Times New Roman"/>
        </w:rPr>
        <w:t>Register package; khởi động framework và kiểm tra task xuất hiện trong Task Catalog công khai.</w:t>
      </w:r>
    </w:p>
    <w:p w14:paraId="6702D8BD" w14:textId="77777777" w:rsidR="007C4746" w:rsidRPr="00D71C94" w:rsidRDefault="00000000">
      <w:pPr>
        <w:numPr>
          <w:ilvl w:val="0"/>
          <w:numId w:val="13"/>
        </w:numPr>
        <w:spacing w:after="100" w:line="269" w:lineRule="auto"/>
        <w:rPr>
          <w:rFonts w:ascii="Times New Roman" w:hAnsi="Times New Roman" w:cs="Times New Roman"/>
        </w:rPr>
      </w:pPr>
      <w:r w:rsidRPr="00D71C94">
        <w:rPr>
          <w:rFonts w:ascii="Times New Roman" w:hAnsi="Times New Roman" w:cs="Times New Roman"/>
        </w:rPr>
        <w:t>Test happy path, timeout, failed state, cancel, schema mismatch, oversized response và resource rollback.</w:t>
      </w:r>
    </w:p>
    <w:p w14:paraId="7341ACE3" w14:textId="77777777" w:rsidR="007C4746" w:rsidRPr="00D71C94" w:rsidRDefault="00000000">
      <w:pPr>
        <w:numPr>
          <w:ilvl w:val="0"/>
          <w:numId w:val="13"/>
        </w:numPr>
        <w:spacing w:after="100" w:line="269" w:lineRule="auto"/>
        <w:rPr>
          <w:rFonts w:ascii="Times New Roman" w:hAnsi="Times New Roman" w:cs="Times New Roman"/>
        </w:rPr>
      </w:pPr>
      <w:r w:rsidRPr="00D71C94">
        <w:rPr>
          <w:rFonts w:ascii="Times New Roman" w:hAnsi="Times New Roman" w:cs="Times New Roman"/>
        </w:rPr>
        <w:t>Chạy end-to-end: Task Manager chọn task → service chạy → một Artifact → Assembly điền đúng slot → Browser xác nhận render.</w:t>
      </w:r>
    </w:p>
    <w:p w14:paraId="399285B0" w14:textId="77777777" w:rsidR="007C4746" w:rsidRPr="00D71C94" w:rsidRDefault="00000000">
      <w:pPr>
        <w:pStyle w:val="Heading2"/>
        <w:rPr>
          <w:rFonts w:ascii="Times New Roman" w:hAnsi="Times New Roman" w:cs="Times New Roman"/>
        </w:rPr>
      </w:pPr>
      <w:bookmarkStart w:id="37" w:name="_Toc242689147"/>
      <w:r w:rsidRPr="00D71C94">
        <w:rPr>
          <w:rFonts w:ascii="Times New Roman" w:hAnsi="Times New Roman" w:cs="Times New Roman"/>
        </w:rPr>
        <w:t>9.2 Thêm Knowledge Package</w:t>
      </w:r>
      <w:bookmarkEnd w:id="37"/>
    </w:p>
    <w:p w14:paraId="451F8947" w14:textId="77777777" w:rsidR="007C4746" w:rsidRPr="00D71C94" w:rsidRDefault="00000000">
      <w:pPr>
        <w:numPr>
          <w:ilvl w:val="0"/>
          <w:numId w:val="14"/>
        </w:numPr>
        <w:spacing w:after="100" w:line="269" w:lineRule="auto"/>
        <w:rPr>
          <w:rFonts w:ascii="Times New Roman" w:hAnsi="Times New Roman" w:cs="Times New Roman"/>
        </w:rPr>
      </w:pPr>
      <w:r w:rsidRPr="00D71C94">
        <w:rPr>
          <w:rFonts w:ascii="Times New Roman" w:hAnsi="Times New Roman" w:cs="Times New Roman"/>
        </w:rPr>
        <w:t>Tạo package directory và manifest đúng schema; khai báo content_types text/image thực sự hỗ trợ.</w:t>
      </w:r>
    </w:p>
    <w:p w14:paraId="65E2488D" w14:textId="77777777" w:rsidR="007C4746" w:rsidRPr="00D71C94" w:rsidRDefault="00000000">
      <w:pPr>
        <w:numPr>
          <w:ilvl w:val="0"/>
          <w:numId w:val="14"/>
        </w:numPr>
        <w:spacing w:after="100" w:line="269" w:lineRule="auto"/>
        <w:rPr>
          <w:rFonts w:ascii="Times New Roman" w:hAnsi="Times New Roman" w:cs="Times New Roman"/>
        </w:rPr>
      </w:pPr>
      <w:r w:rsidRPr="00D71C94">
        <w:rPr>
          <w:rFonts w:ascii="Times New Roman" w:hAnsi="Times New Roman" w:cs="Times New Roman"/>
        </w:rPr>
        <w:t>Cung cấp retrieval_provider.create_provider(runtime_context) và method tương ứng.</w:t>
      </w:r>
    </w:p>
    <w:p w14:paraId="3506284F" w14:textId="77777777" w:rsidR="007C4746" w:rsidRPr="00D71C94" w:rsidRDefault="00000000">
      <w:pPr>
        <w:numPr>
          <w:ilvl w:val="0"/>
          <w:numId w:val="14"/>
        </w:numPr>
        <w:spacing w:after="100" w:line="269" w:lineRule="auto"/>
        <w:rPr>
          <w:rFonts w:ascii="Times New Roman" w:hAnsi="Times New Roman" w:cs="Times New Roman"/>
        </w:rPr>
      </w:pPr>
      <w:r w:rsidRPr="00D71C94">
        <w:rPr>
          <w:rFonts w:ascii="Times New Roman" w:hAnsi="Times New Roman" w:cs="Times New Roman"/>
        </w:rPr>
        <w:t>Cung cấp schemas và storage/collection; chạy ingestion hoặc chuẩn bị dữ liệu.</w:t>
      </w:r>
    </w:p>
    <w:p w14:paraId="4845256E" w14:textId="77777777" w:rsidR="007C4746" w:rsidRPr="00D71C94" w:rsidRDefault="00000000">
      <w:pPr>
        <w:numPr>
          <w:ilvl w:val="0"/>
          <w:numId w:val="14"/>
        </w:numPr>
        <w:spacing w:after="100" w:line="269" w:lineRule="auto"/>
        <w:rPr>
          <w:rFonts w:ascii="Times New Roman" w:hAnsi="Times New Roman" w:cs="Times New Roman"/>
        </w:rPr>
      </w:pPr>
      <w:r w:rsidRPr="00D71C94">
        <w:rPr>
          <w:rFonts w:ascii="Times New Roman" w:hAnsi="Times New Roman" w:cs="Times New Roman"/>
        </w:rPr>
        <w:lastRenderedPageBreak/>
        <w:t>Khởi động framework để package xuất hiện trong Knowledge Catalog.</w:t>
      </w:r>
    </w:p>
    <w:p w14:paraId="1FB9D8C9" w14:textId="77777777" w:rsidR="007C4746" w:rsidRPr="00D71C94" w:rsidRDefault="00000000">
      <w:pPr>
        <w:numPr>
          <w:ilvl w:val="0"/>
          <w:numId w:val="14"/>
        </w:numPr>
        <w:spacing w:after="100" w:line="269" w:lineRule="auto"/>
        <w:rPr>
          <w:rFonts w:ascii="Times New Roman" w:hAnsi="Times New Roman" w:cs="Times New Roman"/>
        </w:rPr>
      </w:pPr>
      <w:r w:rsidRPr="00D71C94">
        <w:rPr>
          <w:rFonts w:ascii="Times New Roman" w:hAnsi="Times New Roman" w:cs="Times New Roman"/>
        </w:rPr>
        <w:t>Test search_local_text/search_local_media qua Gateway với grant hợp lệ và grant bị từ chối.</w:t>
      </w:r>
    </w:p>
    <w:p w14:paraId="37BE591B" w14:textId="77777777" w:rsidR="007C4746" w:rsidRPr="00D71C94" w:rsidRDefault="00000000">
      <w:pPr>
        <w:pStyle w:val="Heading2"/>
        <w:rPr>
          <w:rFonts w:ascii="Times New Roman" w:hAnsi="Times New Roman" w:cs="Times New Roman"/>
        </w:rPr>
      </w:pPr>
      <w:bookmarkStart w:id="38" w:name="_Toc242689148"/>
      <w:r w:rsidRPr="00D71C94">
        <w:rPr>
          <w:rFonts w:ascii="Times New Roman" w:hAnsi="Times New Roman" w:cs="Times New Roman"/>
        </w:rPr>
        <w:t>9.3 Thêm Widget / Effect</w:t>
      </w:r>
      <w:bookmarkEnd w:id="38"/>
    </w:p>
    <w:tbl>
      <w:tblPr>
        <w:tblStyle w:val="TableGrid"/>
        <w:tblW w:w="9100" w:type="dxa"/>
        <w:jc w:val="center"/>
        <w:tblLayout w:type="fixed"/>
        <w:tblLook w:val="04A0" w:firstRow="1" w:lastRow="0" w:firstColumn="1" w:lastColumn="0" w:noHBand="0" w:noVBand="1"/>
      </w:tblPr>
      <w:tblGrid>
        <w:gridCol w:w="1300"/>
        <w:gridCol w:w="3900"/>
        <w:gridCol w:w="3900"/>
      </w:tblGrid>
      <w:tr w:rsidR="007C4746" w:rsidRPr="00D71C94" w14:paraId="368C4656" w14:textId="77777777">
        <w:trPr>
          <w:tblHeader/>
          <w:jc w:val="center"/>
        </w:trPr>
        <w:tc>
          <w:tcPr>
            <w:tcW w:w="1300" w:type="dxa"/>
            <w:shd w:val="clear" w:color="auto" w:fill="E7E7E7"/>
            <w:tcMar>
              <w:top w:w="80" w:type="dxa"/>
              <w:left w:w="120" w:type="dxa"/>
              <w:bottom w:w="80" w:type="dxa"/>
              <w:right w:w="120" w:type="dxa"/>
            </w:tcMar>
            <w:vAlign w:val="center"/>
          </w:tcPr>
          <w:p w14:paraId="1C6D4298" w14:textId="77777777" w:rsidR="007C4746" w:rsidRPr="00D71C94" w:rsidRDefault="00000000">
            <w:pPr>
              <w:spacing w:after="0"/>
              <w:rPr>
                <w:rFonts w:ascii="Times New Roman" w:hAnsi="Times New Roman" w:cs="Times New Roman"/>
              </w:rPr>
            </w:pPr>
            <w:r w:rsidRPr="00D71C94">
              <w:rPr>
                <w:rFonts w:ascii="Times New Roman" w:hAnsi="Times New Roman" w:cs="Times New Roman"/>
                <w:b/>
                <w:sz w:val="18"/>
              </w:rPr>
              <w:t>Bước</w:t>
            </w:r>
          </w:p>
        </w:tc>
        <w:tc>
          <w:tcPr>
            <w:tcW w:w="3900" w:type="dxa"/>
            <w:shd w:val="clear" w:color="auto" w:fill="E7E7E7"/>
            <w:tcMar>
              <w:top w:w="80" w:type="dxa"/>
              <w:left w:w="120" w:type="dxa"/>
              <w:bottom w:w="80" w:type="dxa"/>
              <w:right w:w="120" w:type="dxa"/>
            </w:tcMar>
            <w:vAlign w:val="center"/>
          </w:tcPr>
          <w:p w14:paraId="26A07645" w14:textId="77777777" w:rsidR="007C4746" w:rsidRPr="00D71C94" w:rsidRDefault="00000000">
            <w:pPr>
              <w:spacing w:after="0"/>
              <w:rPr>
                <w:rFonts w:ascii="Times New Roman" w:hAnsi="Times New Roman" w:cs="Times New Roman"/>
              </w:rPr>
            </w:pPr>
            <w:r w:rsidRPr="00D71C94">
              <w:rPr>
                <w:rFonts w:ascii="Times New Roman" w:hAnsi="Times New Roman" w:cs="Times New Roman"/>
                <w:b/>
                <w:sz w:val="18"/>
              </w:rPr>
              <w:t>Widget</w:t>
            </w:r>
          </w:p>
        </w:tc>
        <w:tc>
          <w:tcPr>
            <w:tcW w:w="3900" w:type="dxa"/>
            <w:shd w:val="clear" w:color="auto" w:fill="E7E7E7"/>
            <w:tcMar>
              <w:top w:w="80" w:type="dxa"/>
              <w:left w:w="120" w:type="dxa"/>
              <w:bottom w:w="80" w:type="dxa"/>
              <w:right w:w="120" w:type="dxa"/>
            </w:tcMar>
            <w:vAlign w:val="center"/>
          </w:tcPr>
          <w:p w14:paraId="74E5FF9E" w14:textId="77777777" w:rsidR="007C4746" w:rsidRPr="00D71C94" w:rsidRDefault="00000000">
            <w:pPr>
              <w:spacing w:after="0"/>
              <w:rPr>
                <w:rFonts w:ascii="Times New Roman" w:hAnsi="Times New Roman" w:cs="Times New Roman"/>
              </w:rPr>
            </w:pPr>
            <w:r w:rsidRPr="00D71C94">
              <w:rPr>
                <w:rFonts w:ascii="Times New Roman" w:hAnsi="Times New Roman" w:cs="Times New Roman"/>
                <w:b/>
                <w:sz w:val="18"/>
              </w:rPr>
              <w:t>Effect</w:t>
            </w:r>
          </w:p>
        </w:tc>
      </w:tr>
      <w:tr w:rsidR="007C4746" w:rsidRPr="00D71C94" w14:paraId="68157146" w14:textId="77777777">
        <w:trPr>
          <w:jc w:val="center"/>
        </w:trPr>
        <w:tc>
          <w:tcPr>
            <w:tcW w:w="1300" w:type="dxa"/>
            <w:shd w:val="clear" w:color="auto" w:fill="FFFFFF"/>
            <w:tcMar>
              <w:top w:w="80" w:type="dxa"/>
              <w:left w:w="120" w:type="dxa"/>
              <w:bottom w:w="80" w:type="dxa"/>
              <w:right w:w="120" w:type="dxa"/>
            </w:tcMar>
            <w:vAlign w:val="center"/>
          </w:tcPr>
          <w:p w14:paraId="3E73277C" w14:textId="77777777" w:rsidR="007C4746" w:rsidRPr="00D71C94" w:rsidRDefault="00000000">
            <w:pPr>
              <w:spacing w:after="0" w:line="252" w:lineRule="auto"/>
              <w:rPr>
                <w:rFonts w:ascii="Times New Roman" w:hAnsi="Times New Roman" w:cs="Times New Roman"/>
              </w:rPr>
            </w:pPr>
            <w:r w:rsidRPr="00D71C94">
              <w:rPr>
                <w:rFonts w:ascii="Times New Roman" w:hAnsi="Times New Roman" w:cs="Times New Roman"/>
                <w:sz w:val="17"/>
              </w:rPr>
              <w:t>Package</w:t>
            </w:r>
          </w:p>
        </w:tc>
        <w:tc>
          <w:tcPr>
            <w:tcW w:w="3900" w:type="dxa"/>
            <w:shd w:val="clear" w:color="auto" w:fill="FFFFFF"/>
            <w:tcMar>
              <w:top w:w="80" w:type="dxa"/>
              <w:left w:w="120" w:type="dxa"/>
              <w:bottom w:w="80" w:type="dxa"/>
              <w:right w:w="120" w:type="dxa"/>
            </w:tcMar>
            <w:vAlign w:val="center"/>
          </w:tcPr>
          <w:p w14:paraId="62BE9C82" w14:textId="77777777" w:rsidR="007C4746" w:rsidRPr="00D71C94" w:rsidRDefault="00000000">
            <w:pPr>
              <w:spacing w:after="0" w:line="252" w:lineRule="auto"/>
              <w:rPr>
                <w:rFonts w:ascii="Times New Roman" w:hAnsi="Times New Roman" w:cs="Times New Roman"/>
              </w:rPr>
            </w:pPr>
            <w:r w:rsidRPr="00D71C94">
              <w:rPr>
                <w:rFonts w:ascii="Times New Roman" w:hAnsi="Times New Roman" w:cs="Times New Roman"/>
                <w:sz w:val="17"/>
              </w:rPr>
              <w:t>extensions/widgets/&lt;id&gt;</w:t>
            </w:r>
          </w:p>
        </w:tc>
        <w:tc>
          <w:tcPr>
            <w:tcW w:w="3900" w:type="dxa"/>
            <w:shd w:val="clear" w:color="auto" w:fill="FFFFFF"/>
            <w:tcMar>
              <w:top w:w="80" w:type="dxa"/>
              <w:left w:w="120" w:type="dxa"/>
              <w:bottom w:w="80" w:type="dxa"/>
              <w:right w:w="120" w:type="dxa"/>
            </w:tcMar>
            <w:vAlign w:val="center"/>
          </w:tcPr>
          <w:p w14:paraId="4587069C" w14:textId="77777777" w:rsidR="007C4746" w:rsidRPr="00D71C94" w:rsidRDefault="00000000">
            <w:pPr>
              <w:spacing w:after="0" w:line="252" w:lineRule="auto"/>
              <w:rPr>
                <w:rFonts w:ascii="Times New Roman" w:hAnsi="Times New Roman" w:cs="Times New Roman"/>
              </w:rPr>
            </w:pPr>
            <w:r w:rsidRPr="00D71C94">
              <w:rPr>
                <w:rFonts w:ascii="Times New Roman" w:hAnsi="Times New Roman" w:cs="Times New Roman"/>
                <w:sz w:val="17"/>
              </w:rPr>
              <w:t>extensions/effects/&lt;id&gt;</w:t>
            </w:r>
          </w:p>
        </w:tc>
      </w:tr>
      <w:tr w:rsidR="007C4746" w:rsidRPr="00D71C94" w14:paraId="583DC4D2" w14:textId="77777777">
        <w:trPr>
          <w:jc w:val="center"/>
        </w:trPr>
        <w:tc>
          <w:tcPr>
            <w:tcW w:w="1300" w:type="dxa"/>
            <w:shd w:val="clear" w:color="auto" w:fill="FFFFFF"/>
            <w:tcMar>
              <w:top w:w="80" w:type="dxa"/>
              <w:left w:w="120" w:type="dxa"/>
              <w:bottom w:w="80" w:type="dxa"/>
              <w:right w:w="120" w:type="dxa"/>
            </w:tcMar>
            <w:vAlign w:val="center"/>
          </w:tcPr>
          <w:p w14:paraId="19A78C22" w14:textId="77777777" w:rsidR="007C4746" w:rsidRPr="00D71C94" w:rsidRDefault="00000000">
            <w:pPr>
              <w:spacing w:after="0" w:line="252" w:lineRule="auto"/>
              <w:rPr>
                <w:rFonts w:ascii="Times New Roman" w:hAnsi="Times New Roman" w:cs="Times New Roman"/>
              </w:rPr>
            </w:pPr>
            <w:r w:rsidRPr="00D71C94">
              <w:rPr>
                <w:rFonts w:ascii="Times New Roman" w:hAnsi="Times New Roman" w:cs="Times New Roman"/>
                <w:sz w:val="17"/>
              </w:rPr>
              <w:t>Contract</w:t>
            </w:r>
          </w:p>
        </w:tc>
        <w:tc>
          <w:tcPr>
            <w:tcW w:w="3900" w:type="dxa"/>
            <w:shd w:val="clear" w:color="auto" w:fill="FFFFFF"/>
            <w:tcMar>
              <w:top w:w="80" w:type="dxa"/>
              <w:left w:w="120" w:type="dxa"/>
              <w:bottom w:w="80" w:type="dxa"/>
              <w:right w:w="120" w:type="dxa"/>
            </w:tcMar>
            <w:vAlign w:val="center"/>
          </w:tcPr>
          <w:p w14:paraId="4BB7B7F0" w14:textId="77777777" w:rsidR="007C4746" w:rsidRPr="00D71C94" w:rsidRDefault="00000000">
            <w:pPr>
              <w:spacing w:after="0" w:line="252" w:lineRule="auto"/>
              <w:rPr>
                <w:rFonts w:ascii="Times New Roman" w:hAnsi="Times New Roman" w:cs="Times New Roman"/>
              </w:rPr>
            </w:pPr>
            <w:r w:rsidRPr="00D71C94">
              <w:rPr>
                <w:rFonts w:ascii="Times New Roman" w:hAnsi="Times New Roman" w:cs="Times New Roman"/>
                <w:sz w:val="17"/>
              </w:rPr>
              <w:t>Props/children/state/anchors/interactions/StageMapPolicy.</w:t>
            </w:r>
          </w:p>
        </w:tc>
        <w:tc>
          <w:tcPr>
            <w:tcW w:w="3900" w:type="dxa"/>
            <w:shd w:val="clear" w:color="auto" w:fill="FFFFFF"/>
            <w:tcMar>
              <w:top w:w="80" w:type="dxa"/>
              <w:left w:w="120" w:type="dxa"/>
              <w:bottom w:w="80" w:type="dxa"/>
              <w:right w:w="120" w:type="dxa"/>
            </w:tcMar>
            <w:vAlign w:val="center"/>
          </w:tcPr>
          <w:p w14:paraId="621845E1" w14:textId="77777777" w:rsidR="007C4746" w:rsidRPr="00D71C94" w:rsidRDefault="00000000">
            <w:pPr>
              <w:spacing w:after="0" w:line="252" w:lineRule="auto"/>
              <w:rPr>
                <w:rFonts w:ascii="Times New Roman" w:hAnsi="Times New Roman" w:cs="Times New Roman"/>
              </w:rPr>
            </w:pPr>
            <w:r w:rsidRPr="00D71C94">
              <w:rPr>
                <w:rFonts w:ascii="Times New Roman" w:hAnsi="Times New Roman" w:cs="Times New Roman"/>
                <w:sz w:val="17"/>
              </w:rPr>
              <w:t>description, usage guidance, handler semantics.</w:t>
            </w:r>
          </w:p>
        </w:tc>
      </w:tr>
      <w:tr w:rsidR="007C4746" w:rsidRPr="00D71C94" w14:paraId="48B00D28" w14:textId="77777777">
        <w:trPr>
          <w:jc w:val="center"/>
        </w:trPr>
        <w:tc>
          <w:tcPr>
            <w:tcW w:w="1300" w:type="dxa"/>
            <w:shd w:val="clear" w:color="auto" w:fill="FFFFFF"/>
            <w:tcMar>
              <w:top w:w="80" w:type="dxa"/>
              <w:left w:w="120" w:type="dxa"/>
              <w:bottom w:w="80" w:type="dxa"/>
              <w:right w:w="120" w:type="dxa"/>
            </w:tcMar>
            <w:vAlign w:val="center"/>
          </w:tcPr>
          <w:p w14:paraId="54B47E56" w14:textId="77777777" w:rsidR="007C4746" w:rsidRPr="00D71C94" w:rsidRDefault="00000000">
            <w:pPr>
              <w:spacing w:after="0" w:line="252" w:lineRule="auto"/>
              <w:rPr>
                <w:rFonts w:ascii="Times New Roman" w:hAnsi="Times New Roman" w:cs="Times New Roman"/>
              </w:rPr>
            </w:pPr>
            <w:r w:rsidRPr="00D71C94">
              <w:rPr>
                <w:rFonts w:ascii="Times New Roman" w:hAnsi="Times New Roman" w:cs="Times New Roman"/>
                <w:sz w:val="17"/>
              </w:rPr>
              <w:t>Frontend</w:t>
            </w:r>
          </w:p>
        </w:tc>
        <w:tc>
          <w:tcPr>
            <w:tcW w:w="3900" w:type="dxa"/>
            <w:shd w:val="clear" w:color="auto" w:fill="FFFFFF"/>
            <w:tcMar>
              <w:top w:w="80" w:type="dxa"/>
              <w:left w:w="120" w:type="dxa"/>
              <w:bottom w:w="80" w:type="dxa"/>
              <w:right w:w="120" w:type="dxa"/>
            </w:tcMar>
            <w:vAlign w:val="center"/>
          </w:tcPr>
          <w:p w14:paraId="2B5F7F1D" w14:textId="77777777" w:rsidR="007C4746" w:rsidRPr="00D71C94" w:rsidRDefault="00000000">
            <w:pPr>
              <w:spacing w:after="0" w:line="252" w:lineRule="auto"/>
              <w:rPr>
                <w:rFonts w:ascii="Times New Roman" w:hAnsi="Times New Roman" w:cs="Times New Roman"/>
              </w:rPr>
            </w:pPr>
            <w:r w:rsidRPr="00D71C94">
              <w:rPr>
                <w:rFonts w:ascii="Times New Roman" w:hAnsi="Times New Roman" w:cs="Times New Roman"/>
                <w:sz w:val="17"/>
              </w:rPr>
              <w:t>renderer.js + styles.css.</w:t>
            </w:r>
          </w:p>
        </w:tc>
        <w:tc>
          <w:tcPr>
            <w:tcW w:w="3900" w:type="dxa"/>
            <w:shd w:val="clear" w:color="auto" w:fill="FFFFFF"/>
            <w:tcMar>
              <w:top w:w="80" w:type="dxa"/>
              <w:left w:w="120" w:type="dxa"/>
              <w:bottom w:w="80" w:type="dxa"/>
              <w:right w:w="120" w:type="dxa"/>
            </w:tcMar>
            <w:vAlign w:val="center"/>
          </w:tcPr>
          <w:p w14:paraId="099C3529" w14:textId="77777777" w:rsidR="007C4746" w:rsidRPr="00D71C94" w:rsidRDefault="00000000">
            <w:pPr>
              <w:spacing w:after="0" w:line="252" w:lineRule="auto"/>
              <w:rPr>
                <w:rFonts w:ascii="Times New Roman" w:hAnsi="Times New Roman" w:cs="Times New Roman"/>
              </w:rPr>
            </w:pPr>
            <w:r w:rsidRPr="00D71C94">
              <w:rPr>
                <w:rFonts w:ascii="Times New Roman" w:hAnsi="Times New Roman" w:cs="Times New Roman"/>
                <w:sz w:val="17"/>
              </w:rPr>
              <w:t>effect.js + styles tùy chọn.</w:t>
            </w:r>
          </w:p>
        </w:tc>
      </w:tr>
      <w:tr w:rsidR="007C4746" w:rsidRPr="00D71C94" w14:paraId="5D451D2F" w14:textId="77777777">
        <w:trPr>
          <w:jc w:val="center"/>
        </w:trPr>
        <w:tc>
          <w:tcPr>
            <w:tcW w:w="1300" w:type="dxa"/>
            <w:shd w:val="clear" w:color="auto" w:fill="FFFFFF"/>
            <w:tcMar>
              <w:top w:w="80" w:type="dxa"/>
              <w:left w:w="120" w:type="dxa"/>
              <w:bottom w:w="80" w:type="dxa"/>
              <w:right w:w="120" w:type="dxa"/>
            </w:tcMar>
            <w:vAlign w:val="center"/>
          </w:tcPr>
          <w:p w14:paraId="24F59844" w14:textId="77777777" w:rsidR="007C4746" w:rsidRPr="00D71C94" w:rsidRDefault="00000000">
            <w:pPr>
              <w:spacing w:after="0" w:line="252" w:lineRule="auto"/>
              <w:rPr>
                <w:rFonts w:ascii="Times New Roman" w:hAnsi="Times New Roman" w:cs="Times New Roman"/>
              </w:rPr>
            </w:pPr>
            <w:r w:rsidRPr="00D71C94">
              <w:rPr>
                <w:rFonts w:ascii="Times New Roman" w:hAnsi="Times New Roman" w:cs="Times New Roman"/>
                <w:sz w:val="17"/>
              </w:rPr>
              <w:t>Kiểm thử</w:t>
            </w:r>
          </w:p>
        </w:tc>
        <w:tc>
          <w:tcPr>
            <w:tcW w:w="3900" w:type="dxa"/>
            <w:shd w:val="clear" w:color="auto" w:fill="FFFFFF"/>
            <w:tcMar>
              <w:top w:w="80" w:type="dxa"/>
              <w:left w:w="120" w:type="dxa"/>
              <w:bottom w:w="80" w:type="dxa"/>
              <w:right w:w="120" w:type="dxa"/>
            </w:tcMar>
            <w:vAlign w:val="center"/>
          </w:tcPr>
          <w:p w14:paraId="7CDF2F48" w14:textId="77777777" w:rsidR="007C4746" w:rsidRPr="00D71C94" w:rsidRDefault="00000000">
            <w:pPr>
              <w:spacing w:after="0" w:line="252" w:lineRule="auto"/>
              <w:rPr>
                <w:rFonts w:ascii="Times New Roman" w:hAnsi="Times New Roman" w:cs="Times New Roman"/>
              </w:rPr>
            </w:pPr>
            <w:r w:rsidRPr="00D71C94">
              <w:rPr>
                <w:rFonts w:ascii="Times New Roman" w:hAnsi="Times New Roman" w:cs="Times New Roman"/>
                <w:sz w:val="17"/>
              </w:rPr>
              <w:t>Contract, renderer, responsive layout, Stage Map, interaction.</w:t>
            </w:r>
          </w:p>
        </w:tc>
        <w:tc>
          <w:tcPr>
            <w:tcW w:w="3900" w:type="dxa"/>
            <w:shd w:val="clear" w:color="auto" w:fill="FFFFFF"/>
            <w:tcMar>
              <w:top w:w="80" w:type="dxa"/>
              <w:left w:w="120" w:type="dxa"/>
              <w:bottom w:w="80" w:type="dxa"/>
              <w:right w:w="120" w:type="dxa"/>
            </w:tcMar>
            <w:vAlign w:val="center"/>
          </w:tcPr>
          <w:p w14:paraId="1925E168" w14:textId="77777777" w:rsidR="007C4746" w:rsidRPr="00D71C94" w:rsidRDefault="00000000">
            <w:pPr>
              <w:spacing w:after="0" w:line="252" w:lineRule="auto"/>
              <w:rPr>
                <w:rFonts w:ascii="Times New Roman" w:hAnsi="Times New Roman" w:cs="Times New Roman"/>
              </w:rPr>
            </w:pPr>
            <w:r w:rsidRPr="00D71C94">
              <w:rPr>
                <w:rFonts w:ascii="Times New Roman" w:hAnsi="Times New Roman" w:cs="Times New Roman"/>
                <w:sz w:val="17"/>
              </w:rPr>
              <w:t>Anchor validation, run/cleanup, repeated invocation.</w:t>
            </w:r>
          </w:p>
        </w:tc>
      </w:tr>
      <w:tr w:rsidR="007C4746" w:rsidRPr="00D71C94" w14:paraId="10B4677F" w14:textId="77777777">
        <w:trPr>
          <w:jc w:val="center"/>
        </w:trPr>
        <w:tc>
          <w:tcPr>
            <w:tcW w:w="1300" w:type="dxa"/>
            <w:shd w:val="clear" w:color="auto" w:fill="FFFFFF"/>
            <w:tcMar>
              <w:top w:w="80" w:type="dxa"/>
              <w:left w:w="120" w:type="dxa"/>
              <w:bottom w:w="80" w:type="dxa"/>
              <w:right w:w="120" w:type="dxa"/>
            </w:tcMar>
            <w:vAlign w:val="center"/>
          </w:tcPr>
          <w:p w14:paraId="3F7D7C13" w14:textId="77777777" w:rsidR="007C4746" w:rsidRPr="00D71C94" w:rsidRDefault="00000000">
            <w:pPr>
              <w:spacing w:after="0" w:line="252" w:lineRule="auto"/>
              <w:rPr>
                <w:rFonts w:ascii="Times New Roman" w:hAnsi="Times New Roman" w:cs="Times New Roman"/>
              </w:rPr>
            </w:pPr>
            <w:r w:rsidRPr="00D71C94">
              <w:rPr>
                <w:rFonts w:ascii="Times New Roman" w:hAnsi="Times New Roman" w:cs="Times New Roman"/>
                <w:sz w:val="17"/>
              </w:rPr>
              <w:t>Khi phải sửa core</w:t>
            </w:r>
          </w:p>
        </w:tc>
        <w:tc>
          <w:tcPr>
            <w:tcW w:w="3900" w:type="dxa"/>
            <w:shd w:val="clear" w:color="auto" w:fill="FFFFFF"/>
            <w:tcMar>
              <w:top w:w="80" w:type="dxa"/>
              <w:left w:w="120" w:type="dxa"/>
              <w:bottom w:w="80" w:type="dxa"/>
              <w:right w:w="120" w:type="dxa"/>
            </w:tcMar>
            <w:vAlign w:val="center"/>
          </w:tcPr>
          <w:p w14:paraId="4C0DC33D" w14:textId="77777777" w:rsidR="007C4746" w:rsidRPr="00D71C94" w:rsidRDefault="00000000">
            <w:pPr>
              <w:spacing w:after="0" w:line="252" w:lineRule="auto"/>
              <w:rPr>
                <w:rFonts w:ascii="Times New Roman" w:hAnsi="Times New Roman" w:cs="Times New Roman"/>
              </w:rPr>
            </w:pPr>
            <w:r w:rsidRPr="00D71C94">
              <w:rPr>
                <w:rFonts w:ascii="Times New Roman" w:hAnsi="Times New Roman" w:cs="Times New Roman"/>
                <w:sz w:val="17"/>
              </w:rPr>
              <w:t>Khi cần capability Runtime chưa tồn tại.</w:t>
            </w:r>
          </w:p>
        </w:tc>
        <w:tc>
          <w:tcPr>
            <w:tcW w:w="3900" w:type="dxa"/>
            <w:shd w:val="clear" w:color="auto" w:fill="FFFFFF"/>
            <w:tcMar>
              <w:top w:w="80" w:type="dxa"/>
              <w:left w:w="120" w:type="dxa"/>
              <w:bottom w:w="80" w:type="dxa"/>
              <w:right w:w="120" w:type="dxa"/>
            </w:tcMar>
            <w:vAlign w:val="center"/>
          </w:tcPr>
          <w:p w14:paraId="4707C8F0" w14:textId="77777777" w:rsidR="007C4746" w:rsidRPr="00D71C94" w:rsidRDefault="00000000">
            <w:pPr>
              <w:spacing w:after="0" w:line="252" w:lineRule="auto"/>
              <w:rPr>
                <w:rFonts w:ascii="Times New Roman" w:hAnsi="Times New Roman" w:cs="Times New Roman"/>
              </w:rPr>
            </w:pPr>
            <w:r w:rsidRPr="00D71C94">
              <w:rPr>
                <w:rFonts w:ascii="Times New Roman" w:hAnsi="Times New Roman" w:cs="Times New Roman"/>
                <w:sz w:val="17"/>
              </w:rPr>
              <w:t>Khi cần privileged primitive/chính sách an toàn mới.</w:t>
            </w:r>
          </w:p>
        </w:tc>
      </w:tr>
    </w:tbl>
    <w:p w14:paraId="73F33179" w14:textId="77777777" w:rsidR="007C4746" w:rsidRPr="00D71C94" w:rsidRDefault="007C4746">
      <w:pPr>
        <w:spacing w:after="20"/>
        <w:rPr>
          <w:rFonts w:ascii="Times New Roman" w:hAnsi="Times New Roman" w:cs="Times New Roman"/>
        </w:rPr>
      </w:pPr>
    </w:p>
    <w:p w14:paraId="53BDF3F4" w14:textId="77777777" w:rsidR="007C4746" w:rsidRPr="00D71C94" w:rsidRDefault="00000000">
      <w:pPr>
        <w:pStyle w:val="Heading2"/>
        <w:rPr>
          <w:rFonts w:ascii="Times New Roman" w:hAnsi="Times New Roman" w:cs="Times New Roman"/>
        </w:rPr>
      </w:pPr>
      <w:bookmarkStart w:id="39" w:name="_Toc242689149"/>
      <w:r w:rsidRPr="00D71C94">
        <w:rPr>
          <w:rFonts w:ascii="Times New Roman" w:hAnsi="Times New Roman" w:cs="Times New Roman"/>
        </w:rPr>
        <w:t>9.4 Thêm Asset / Template</w:t>
      </w:r>
      <w:bookmarkEnd w:id="39"/>
    </w:p>
    <w:p w14:paraId="3944C15D" w14:textId="77777777" w:rsidR="007C4746" w:rsidRPr="00D71C94" w:rsidRDefault="00000000">
      <w:pPr>
        <w:numPr>
          <w:ilvl w:val="0"/>
          <w:numId w:val="10"/>
        </w:numPr>
        <w:spacing w:after="100" w:line="269" w:lineRule="auto"/>
        <w:rPr>
          <w:rFonts w:ascii="Times New Roman" w:hAnsi="Times New Roman" w:cs="Times New Roman"/>
        </w:rPr>
      </w:pPr>
      <w:r w:rsidRPr="00D71C94">
        <w:rPr>
          <w:rFonts w:ascii="Times New Roman" w:hAnsi="Times New Roman" w:cs="Times New Roman"/>
        </w:rPr>
        <w:t>Asset: đăng ký metadata, nguồn và loại resource theo catalog; bảo đảm ID ổn định và quyền sử dụng phù hợp.</w:t>
      </w:r>
    </w:p>
    <w:p w14:paraId="1DBAF1F1" w14:textId="77777777" w:rsidR="007C4746" w:rsidRPr="00D71C94" w:rsidRDefault="00000000">
      <w:pPr>
        <w:numPr>
          <w:ilvl w:val="0"/>
          <w:numId w:val="10"/>
        </w:numPr>
        <w:spacing w:after="100" w:line="269" w:lineRule="auto"/>
        <w:rPr>
          <w:rFonts w:ascii="Times New Roman" w:hAnsi="Times New Roman" w:cs="Times New Roman"/>
        </w:rPr>
      </w:pPr>
      <w:r w:rsidRPr="00D71C94">
        <w:rPr>
          <w:rFonts w:ascii="Times New Roman" w:hAnsi="Times New Roman" w:cs="Times New Roman"/>
        </w:rPr>
        <w:t>Template: khai báo mechanics, slots, component contracts và binding keys; chỉ lưu khung tái sử dụng.</w:t>
      </w:r>
    </w:p>
    <w:p w14:paraId="27E06645" w14:textId="77777777" w:rsidR="007C4746" w:rsidRPr="00D71C94" w:rsidRDefault="00000000">
      <w:pPr>
        <w:numPr>
          <w:ilvl w:val="0"/>
          <w:numId w:val="10"/>
        </w:numPr>
        <w:spacing w:after="100" w:line="269" w:lineRule="auto"/>
        <w:rPr>
          <w:rFonts w:ascii="Times New Roman" w:hAnsi="Times New Roman" w:cs="Times New Roman"/>
        </w:rPr>
      </w:pPr>
      <w:r w:rsidRPr="00D71C94">
        <w:rPr>
          <w:rFonts w:ascii="Times New Roman" w:hAnsi="Times New Roman" w:cs="Times New Roman"/>
        </w:rPr>
        <w:t>Render/compile verification phải thành công trước khi coi asset/template là usable trong production.</w:t>
      </w:r>
    </w:p>
    <w:p w14:paraId="66C035FD" w14:textId="77777777" w:rsidR="007C4746" w:rsidRPr="00D71C94" w:rsidRDefault="00000000">
      <w:pPr>
        <w:pStyle w:val="Heading1"/>
        <w:rPr>
          <w:rFonts w:ascii="Times New Roman" w:hAnsi="Times New Roman" w:cs="Times New Roman"/>
        </w:rPr>
      </w:pPr>
      <w:bookmarkStart w:id="40" w:name="_Toc242689150"/>
      <w:r w:rsidRPr="00D71C94">
        <w:rPr>
          <w:rFonts w:ascii="Times New Roman" w:hAnsi="Times New Roman" w:cs="Times New Roman"/>
        </w:rPr>
        <w:t>10. Quy tắc bắt buộc</w:t>
      </w:r>
      <w:bookmarkEnd w:id="40"/>
    </w:p>
    <w:tbl>
      <w:tblPr>
        <w:tblStyle w:val="TableGrid"/>
        <w:tblW w:w="9100" w:type="dxa"/>
        <w:jc w:val="center"/>
        <w:tblLayout w:type="fixed"/>
        <w:tblLook w:val="04A0" w:firstRow="1" w:lastRow="0" w:firstColumn="1" w:lastColumn="0" w:noHBand="0" w:noVBand="1"/>
      </w:tblPr>
      <w:tblGrid>
        <w:gridCol w:w="1800"/>
        <w:gridCol w:w="7300"/>
      </w:tblGrid>
      <w:tr w:rsidR="007C4746" w:rsidRPr="00D71C94" w14:paraId="39D26E27" w14:textId="77777777">
        <w:trPr>
          <w:tblHeader/>
          <w:jc w:val="center"/>
        </w:trPr>
        <w:tc>
          <w:tcPr>
            <w:tcW w:w="1800" w:type="dxa"/>
            <w:shd w:val="clear" w:color="auto" w:fill="E7E7E7"/>
            <w:tcMar>
              <w:top w:w="80" w:type="dxa"/>
              <w:left w:w="120" w:type="dxa"/>
              <w:bottom w:w="80" w:type="dxa"/>
              <w:right w:w="120" w:type="dxa"/>
            </w:tcMar>
            <w:vAlign w:val="center"/>
          </w:tcPr>
          <w:p w14:paraId="76E40B57" w14:textId="77777777" w:rsidR="007C4746" w:rsidRPr="00D71C94" w:rsidRDefault="00000000">
            <w:pPr>
              <w:spacing w:after="0"/>
              <w:rPr>
                <w:rFonts w:ascii="Times New Roman" w:hAnsi="Times New Roman" w:cs="Times New Roman"/>
              </w:rPr>
            </w:pPr>
            <w:r w:rsidRPr="00D71C94">
              <w:rPr>
                <w:rFonts w:ascii="Times New Roman" w:hAnsi="Times New Roman" w:cs="Times New Roman"/>
                <w:b/>
                <w:sz w:val="18"/>
              </w:rPr>
              <w:t>Phạm vi</w:t>
            </w:r>
          </w:p>
        </w:tc>
        <w:tc>
          <w:tcPr>
            <w:tcW w:w="7300" w:type="dxa"/>
            <w:shd w:val="clear" w:color="auto" w:fill="E7E7E7"/>
            <w:tcMar>
              <w:top w:w="80" w:type="dxa"/>
              <w:left w:w="120" w:type="dxa"/>
              <w:bottom w:w="80" w:type="dxa"/>
              <w:right w:w="120" w:type="dxa"/>
            </w:tcMar>
            <w:vAlign w:val="center"/>
          </w:tcPr>
          <w:p w14:paraId="2594000B" w14:textId="77777777" w:rsidR="007C4746" w:rsidRPr="00D71C94" w:rsidRDefault="00000000">
            <w:pPr>
              <w:spacing w:after="0"/>
              <w:rPr>
                <w:rFonts w:ascii="Times New Roman" w:hAnsi="Times New Roman" w:cs="Times New Roman"/>
              </w:rPr>
            </w:pPr>
            <w:r w:rsidRPr="00D71C94">
              <w:rPr>
                <w:rFonts w:ascii="Times New Roman" w:hAnsi="Times New Roman" w:cs="Times New Roman"/>
                <w:b/>
                <w:sz w:val="18"/>
              </w:rPr>
              <w:t>Invariant</w:t>
            </w:r>
          </w:p>
        </w:tc>
      </w:tr>
      <w:tr w:rsidR="007C4746" w:rsidRPr="00D71C94" w14:paraId="4630FAED" w14:textId="77777777">
        <w:trPr>
          <w:jc w:val="center"/>
        </w:trPr>
        <w:tc>
          <w:tcPr>
            <w:tcW w:w="1800" w:type="dxa"/>
            <w:shd w:val="clear" w:color="auto" w:fill="FFFFFF"/>
            <w:tcMar>
              <w:top w:w="80" w:type="dxa"/>
              <w:left w:w="120" w:type="dxa"/>
              <w:bottom w:w="80" w:type="dxa"/>
              <w:right w:w="120" w:type="dxa"/>
            </w:tcMar>
            <w:vAlign w:val="center"/>
          </w:tcPr>
          <w:p w14:paraId="58D8A4EF" w14:textId="77777777" w:rsidR="007C4746" w:rsidRPr="00D71C94" w:rsidRDefault="00000000">
            <w:pPr>
              <w:spacing w:after="0" w:line="252" w:lineRule="auto"/>
              <w:rPr>
                <w:rFonts w:ascii="Times New Roman" w:hAnsi="Times New Roman" w:cs="Times New Roman"/>
              </w:rPr>
            </w:pPr>
            <w:r w:rsidRPr="00D71C94">
              <w:rPr>
                <w:rFonts w:ascii="Times New Roman" w:hAnsi="Times New Roman" w:cs="Times New Roman"/>
                <w:sz w:val="17"/>
              </w:rPr>
              <w:t>Planning</w:t>
            </w:r>
          </w:p>
        </w:tc>
        <w:tc>
          <w:tcPr>
            <w:tcW w:w="7300" w:type="dxa"/>
            <w:shd w:val="clear" w:color="auto" w:fill="FFFFFF"/>
            <w:tcMar>
              <w:top w:w="80" w:type="dxa"/>
              <w:left w:w="120" w:type="dxa"/>
              <w:bottom w:w="80" w:type="dxa"/>
              <w:right w:w="120" w:type="dxa"/>
            </w:tcMar>
            <w:vAlign w:val="center"/>
          </w:tcPr>
          <w:p w14:paraId="0A3C4BB4" w14:textId="77777777" w:rsidR="007C4746" w:rsidRPr="00D71C94" w:rsidRDefault="00000000">
            <w:pPr>
              <w:spacing w:after="0" w:line="252" w:lineRule="auto"/>
              <w:rPr>
                <w:rFonts w:ascii="Times New Roman" w:hAnsi="Times New Roman" w:cs="Times New Roman"/>
              </w:rPr>
            </w:pPr>
            <w:r w:rsidRPr="00D71C94">
              <w:rPr>
                <w:rFonts w:ascii="Times New Roman" w:hAnsi="Times New Roman" w:cs="Times New Roman"/>
                <w:sz w:val="17"/>
              </w:rPr>
              <w:t>Chỉ create_surface_plan; task_type phải có trong catalog; không tự tạo ID/URL/media_id.</w:t>
            </w:r>
          </w:p>
        </w:tc>
      </w:tr>
      <w:tr w:rsidR="007C4746" w:rsidRPr="00D71C94" w14:paraId="544C3FB1" w14:textId="77777777">
        <w:trPr>
          <w:jc w:val="center"/>
        </w:trPr>
        <w:tc>
          <w:tcPr>
            <w:tcW w:w="1800" w:type="dxa"/>
            <w:shd w:val="clear" w:color="auto" w:fill="FFFFFF"/>
            <w:tcMar>
              <w:top w:w="80" w:type="dxa"/>
              <w:left w:w="120" w:type="dxa"/>
              <w:bottom w:w="80" w:type="dxa"/>
              <w:right w:w="120" w:type="dxa"/>
            </w:tcMar>
            <w:vAlign w:val="center"/>
          </w:tcPr>
          <w:p w14:paraId="60173B53" w14:textId="77777777" w:rsidR="007C4746" w:rsidRPr="00D71C94" w:rsidRDefault="00000000">
            <w:pPr>
              <w:spacing w:after="0" w:line="252" w:lineRule="auto"/>
              <w:rPr>
                <w:rFonts w:ascii="Times New Roman" w:hAnsi="Times New Roman" w:cs="Times New Roman"/>
              </w:rPr>
            </w:pPr>
            <w:r w:rsidRPr="00D71C94">
              <w:rPr>
                <w:rFonts w:ascii="Times New Roman" w:hAnsi="Times New Roman" w:cs="Times New Roman"/>
                <w:sz w:val="17"/>
              </w:rPr>
              <w:t>Binding</w:t>
            </w:r>
          </w:p>
        </w:tc>
        <w:tc>
          <w:tcPr>
            <w:tcW w:w="7300" w:type="dxa"/>
            <w:shd w:val="clear" w:color="auto" w:fill="FFFFFF"/>
            <w:tcMar>
              <w:top w:w="80" w:type="dxa"/>
              <w:left w:w="120" w:type="dxa"/>
              <w:bottom w:w="80" w:type="dxa"/>
              <w:right w:w="120" w:type="dxa"/>
            </w:tcMar>
            <w:vAlign w:val="center"/>
          </w:tcPr>
          <w:p w14:paraId="764BC833" w14:textId="77777777" w:rsidR="007C4746" w:rsidRPr="00D71C94" w:rsidRDefault="00000000">
            <w:pPr>
              <w:spacing w:after="0" w:line="252" w:lineRule="auto"/>
              <w:rPr>
                <w:rFonts w:ascii="Times New Roman" w:hAnsi="Times New Roman" w:cs="Times New Roman"/>
              </w:rPr>
            </w:pPr>
            <w:r w:rsidRPr="00D71C94">
              <w:rPr>
                <w:rFonts w:ascii="Times New Roman" w:hAnsi="Times New Roman" w:cs="Times New Roman"/>
                <w:sz w:val="17"/>
              </w:rPr>
              <w:t>slot_role duy nhất; target_slots hợp lệ; evidence_ref duy nhất; target_slots không gửi ra Agent Service.</w:t>
            </w:r>
          </w:p>
        </w:tc>
      </w:tr>
      <w:tr w:rsidR="007C4746" w:rsidRPr="00D71C94" w14:paraId="4A25B9DD" w14:textId="77777777">
        <w:trPr>
          <w:jc w:val="center"/>
        </w:trPr>
        <w:tc>
          <w:tcPr>
            <w:tcW w:w="1800" w:type="dxa"/>
            <w:shd w:val="clear" w:color="auto" w:fill="FFFFFF"/>
            <w:tcMar>
              <w:top w:w="80" w:type="dxa"/>
              <w:left w:w="120" w:type="dxa"/>
              <w:bottom w:w="80" w:type="dxa"/>
              <w:right w:w="120" w:type="dxa"/>
            </w:tcMar>
            <w:vAlign w:val="center"/>
          </w:tcPr>
          <w:p w14:paraId="0C344A30" w14:textId="77777777" w:rsidR="007C4746" w:rsidRPr="00D71C94" w:rsidRDefault="00000000">
            <w:pPr>
              <w:spacing w:after="0" w:line="252" w:lineRule="auto"/>
              <w:rPr>
                <w:rFonts w:ascii="Times New Roman" w:hAnsi="Times New Roman" w:cs="Times New Roman"/>
              </w:rPr>
            </w:pPr>
            <w:r w:rsidRPr="00D71C94">
              <w:rPr>
                <w:rFonts w:ascii="Times New Roman" w:hAnsi="Times New Roman" w:cs="Times New Roman"/>
                <w:sz w:val="17"/>
              </w:rPr>
              <w:t>Task output</w:t>
            </w:r>
          </w:p>
        </w:tc>
        <w:tc>
          <w:tcPr>
            <w:tcW w:w="7300" w:type="dxa"/>
            <w:shd w:val="clear" w:color="auto" w:fill="FFFFFF"/>
            <w:tcMar>
              <w:top w:w="80" w:type="dxa"/>
              <w:left w:w="120" w:type="dxa"/>
              <w:bottom w:w="80" w:type="dxa"/>
              <w:right w:w="120" w:type="dxa"/>
            </w:tcMar>
            <w:vAlign w:val="center"/>
          </w:tcPr>
          <w:p w14:paraId="4D0EC198" w14:textId="77777777" w:rsidR="007C4746" w:rsidRPr="00D71C94" w:rsidRDefault="00000000">
            <w:pPr>
              <w:spacing w:after="0" w:line="252" w:lineRule="auto"/>
              <w:rPr>
                <w:rFonts w:ascii="Times New Roman" w:hAnsi="Times New Roman" w:cs="Times New Roman"/>
              </w:rPr>
            </w:pPr>
            <w:r w:rsidRPr="00D71C94">
              <w:rPr>
                <w:rFonts w:ascii="Times New Roman" w:hAnsi="Times New Roman" w:cs="Times New Roman"/>
                <w:sz w:val="17"/>
              </w:rPr>
              <w:t>Một final Artifact khi succeeded; failed/cancelled không có Artifact.</w:t>
            </w:r>
          </w:p>
        </w:tc>
      </w:tr>
      <w:tr w:rsidR="007C4746" w:rsidRPr="00D71C94" w14:paraId="67111E89" w14:textId="77777777">
        <w:trPr>
          <w:jc w:val="center"/>
        </w:trPr>
        <w:tc>
          <w:tcPr>
            <w:tcW w:w="1800" w:type="dxa"/>
            <w:shd w:val="clear" w:color="auto" w:fill="FFFFFF"/>
            <w:tcMar>
              <w:top w:w="80" w:type="dxa"/>
              <w:left w:w="120" w:type="dxa"/>
              <w:bottom w:w="80" w:type="dxa"/>
              <w:right w:w="120" w:type="dxa"/>
            </w:tcMar>
            <w:vAlign w:val="center"/>
          </w:tcPr>
          <w:p w14:paraId="24581E5E" w14:textId="77777777" w:rsidR="007C4746" w:rsidRPr="00D71C94" w:rsidRDefault="00000000">
            <w:pPr>
              <w:spacing w:after="0" w:line="252" w:lineRule="auto"/>
              <w:rPr>
                <w:rFonts w:ascii="Times New Roman" w:hAnsi="Times New Roman" w:cs="Times New Roman"/>
              </w:rPr>
            </w:pPr>
            <w:r w:rsidRPr="00D71C94">
              <w:rPr>
                <w:rFonts w:ascii="Times New Roman" w:hAnsi="Times New Roman" w:cs="Times New Roman"/>
                <w:sz w:val="17"/>
              </w:rPr>
              <w:t>Resource</w:t>
            </w:r>
          </w:p>
        </w:tc>
        <w:tc>
          <w:tcPr>
            <w:tcW w:w="7300" w:type="dxa"/>
            <w:shd w:val="clear" w:color="auto" w:fill="FFFFFF"/>
            <w:tcMar>
              <w:top w:w="80" w:type="dxa"/>
              <w:left w:w="120" w:type="dxa"/>
              <w:bottom w:w="80" w:type="dxa"/>
              <w:right w:w="120" w:type="dxa"/>
            </w:tcMar>
            <w:vAlign w:val="center"/>
          </w:tcPr>
          <w:p w14:paraId="6391AFC6" w14:textId="77777777" w:rsidR="007C4746" w:rsidRPr="00D71C94" w:rsidRDefault="00000000">
            <w:pPr>
              <w:spacing w:after="0" w:line="252" w:lineRule="auto"/>
              <w:rPr>
                <w:rFonts w:ascii="Times New Roman" w:hAnsi="Times New Roman" w:cs="Times New Roman"/>
              </w:rPr>
            </w:pPr>
            <w:r w:rsidRPr="00D71C94">
              <w:rPr>
                <w:rFonts w:ascii="Times New Roman" w:hAnsi="Times New Roman" w:cs="Times New Roman"/>
                <w:sz w:val="17"/>
              </w:rPr>
              <w:t>Raw URL không vào Surface; đăng ký resource, kiểm MIME và rollback nếu Artifact không được commit.</w:t>
            </w:r>
          </w:p>
        </w:tc>
      </w:tr>
      <w:tr w:rsidR="007C4746" w:rsidRPr="00D71C94" w14:paraId="592FBF0F" w14:textId="77777777">
        <w:trPr>
          <w:jc w:val="center"/>
        </w:trPr>
        <w:tc>
          <w:tcPr>
            <w:tcW w:w="1800" w:type="dxa"/>
            <w:shd w:val="clear" w:color="auto" w:fill="FFFFFF"/>
            <w:tcMar>
              <w:top w:w="80" w:type="dxa"/>
              <w:left w:w="120" w:type="dxa"/>
              <w:bottom w:w="80" w:type="dxa"/>
              <w:right w:w="120" w:type="dxa"/>
            </w:tcMar>
            <w:vAlign w:val="center"/>
          </w:tcPr>
          <w:p w14:paraId="16CD6548" w14:textId="77777777" w:rsidR="007C4746" w:rsidRPr="00D71C94" w:rsidRDefault="00000000">
            <w:pPr>
              <w:spacing w:after="0" w:line="252" w:lineRule="auto"/>
              <w:rPr>
                <w:rFonts w:ascii="Times New Roman" w:hAnsi="Times New Roman" w:cs="Times New Roman"/>
              </w:rPr>
            </w:pPr>
            <w:r w:rsidRPr="00D71C94">
              <w:rPr>
                <w:rFonts w:ascii="Times New Roman" w:hAnsi="Times New Roman" w:cs="Times New Roman"/>
                <w:sz w:val="17"/>
              </w:rPr>
              <w:t>Anchor</w:t>
            </w:r>
          </w:p>
        </w:tc>
        <w:tc>
          <w:tcPr>
            <w:tcW w:w="7300" w:type="dxa"/>
            <w:shd w:val="clear" w:color="auto" w:fill="FFFFFF"/>
            <w:tcMar>
              <w:top w:w="80" w:type="dxa"/>
              <w:left w:w="120" w:type="dxa"/>
              <w:bottom w:w="80" w:type="dxa"/>
              <w:right w:w="120" w:type="dxa"/>
            </w:tcMar>
            <w:vAlign w:val="center"/>
          </w:tcPr>
          <w:p w14:paraId="60B34A21" w14:textId="77777777" w:rsidR="007C4746" w:rsidRPr="00D71C94" w:rsidRDefault="00000000">
            <w:pPr>
              <w:spacing w:after="0" w:line="252" w:lineRule="auto"/>
              <w:rPr>
                <w:rFonts w:ascii="Times New Roman" w:hAnsi="Times New Roman" w:cs="Times New Roman"/>
              </w:rPr>
            </w:pPr>
            <w:r w:rsidRPr="00D71C94">
              <w:rPr>
                <w:rFonts w:ascii="Times New Roman" w:hAnsi="Times New Roman" w:cs="Times New Roman"/>
                <w:sz w:val="17"/>
              </w:rPr>
              <w:t>Sinh ở Draft và giữ ổn định đến Final; interaction chỉ dùng anchor hiện hành.</w:t>
            </w:r>
          </w:p>
        </w:tc>
      </w:tr>
      <w:tr w:rsidR="007C4746" w:rsidRPr="00D71C94" w14:paraId="00354F62" w14:textId="77777777">
        <w:trPr>
          <w:jc w:val="center"/>
        </w:trPr>
        <w:tc>
          <w:tcPr>
            <w:tcW w:w="1800" w:type="dxa"/>
            <w:shd w:val="clear" w:color="auto" w:fill="FFFFFF"/>
            <w:tcMar>
              <w:top w:w="80" w:type="dxa"/>
              <w:left w:w="120" w:type="dxa"/>
              <w:bottom w:w="80" w:type="dxa"/>
              <w:right w:w="120" w:type="dxa"/>
            </w:tcMar>
            <w:vAlign w:val="center"/>
          </w:tcPr>
          <w:p w14:paraId="17C191F2" w14:textId="77777777" w:rsidR="007C4746" w:rsidRPr="00D71C94" w:rsidRDefault="00000000">
            <w:pPr>
              <w:spacing w:after="0" w:line="252" w:lineRule="auto"/>
              <w:rPr>
                <w:rFonts w:ascii="Times New Roman" w:hAnsi="Times New Roman" w:cs="Times New Roman"/>
              </w:rPr>
            </w:pPr>
            <w:r w:rsidRPr="00D71C94">
              <w:rPr>
                <w:rFonts w:ascii="Times New Roman" w:hAnsi="Times New Roman" w:cs="Times New Roman"/>
                <w:sz w:val="17"/>
              </w:rPr>
              <w:t>Async HTTP</w:t>
            </w:r>
          </w:p>
        </w:tc>
        <w:tc>
          <w:tcPr>
            <w:tcW w:w="7300" w:type="dxa"/>
            <w:shd w:val="clear" w:color="auto" w:fill="FFFFFF"/>
            <w:tcMar>
              <w:top w:w="80" w:type="dxa"/>
              <w:left w:w="120" w:type="dxa"/>
              <w:bottom w:w="80" w:type="dxa"/>
              <w:right w:w="120" w:type="dxa"/>
            </w:tcMar>
            <w:vAlign w:val="center"/>
          </w:tcPr>
          <w:p w14:paraId="7808AF2D" w14:textId="77777777" w:rsidR="007C4746" w:rsidRPr="00D71C94" w:rsidRDefault="00000000">
            <w:pPr>
              <w:spacing w:after="0" w:line="252" w:lineRule="auto"/>
              <w:rPr>
                <w:rFonts w:ascii="Times New Roman" w:hAnsi="Times New Roman" w:cs="Times New Roman"/>
              </w:rPr>
            </w:pPr>
            <w:r w:rsidRPr="00D71C94">
              <w:rPr>
                <w:rFonts w:ascii="Times New Roman" w:hAnsi="Times New Roman" w:cs="Times New Roman"/>
                <w:sz w:val="17"/>
              </w:rPr>
              <w:t>HTTPS, auth qua env, state mapping đầy đủ, timeout/payload guardrail.</w:t>
            </w:r>
          </w:p>
        </w:tc>
      </w:tr>
      <w:tr w:rsidR="007C4746" w:rsidRPr="00D71C94" w14:paraId="4F0CC79F" w14:textId="77777777">
        <w:trPr>
          <w:jc w:val="center"/>
        </w:trPr>
        <w:tc>
          <w:tcPr>
            <w:tcW w:w="1800" w:type="dxa"/>
            <w:shd w:val="clear" w:color="auto" w:fill="FFFFFF"/>
            <w:tcMar>
              <w:top w:w="80" w:type="dxa"/>
              <w:left w:w="120" w:type="dxa"/>
              <w:bottom w:w="80" w:type="dxa"/>
              <w:right w:w="120" w:type="dxa"/>
            </w:tcMar>
            <w:vAlign w:val="center"/>
          </w:tcPr>
          <w:p w14:paraId="183303CC" w14:textId="77777777" w:rsidR="007C4746" w:rsidRPr="00D71C94" w:rsidRDefault="00000000">
            <w:pPr>
              <w:spacing w:after="0" w:line="252" w:lineRule="auto"/>
              <w:rPr>
                <w:rFonts w:ascii="Times New Roman" w:hAnsi="Times New Roman" w:cs="Times New Roman"/>
              </w:rPr>
            </w:pPr>
            <w:r w:rsidRPr="00D71C94">
              <w:rPr>
                <w:rFonts w:ascii="Times New Roman" w:hAnsi="Times New Roman" w:cs="Times New Roman"/>
                <w:sz w:val="17"/>
              </w:rPr>
              <w:t>Knowledge</w:t>
            </w:r>
          </w:p>
        </w:tc>
        <w:tc>
          <w:tcPr>
            <w:tcW w:w="7300" w:type="dxa"/>
            <w:shd w:val="clear" w:color="auto" w:fill="FFFFFF"/>
            <w:tcMar>
              <w:top w:w="80" w:type="dxa"/>
              <w:left w:w="120" w:type="dxa"/>
              <w:bottom w:w="80" w:type="dxa"/>
              <w:right w:w="120" w:type="dxa"/>
            </w:tcMar>
            <w:vAlign w:val="center"/>
          </w:tcPr>
          <w:p w14:paraId="78256E7E" w14:textId="77777777" w:rsidR="007C4746" w:rsidRPr="00D71C94" w:rsidRDefault="00000000">
            <w:pPr>
              <w:spacing w:after="0" w:line="252" w:lineRule="auto"/>
              <w:rPr>
                <w:rFonts w:ascii="Times New Roman" w:hAnsi="Times New Roman" w:cs="Times New Roman"/>
              </w:rPr>
            </w:pPr>
            <w:r w:rsidRPr="00D71C94">
              <w:rPr>
                <w:rFonts w:ascii="Times New Roman" w:hAnsi="Times New Roman" w:cs="Times New Roman"/>
                <w:sz w:val="17"/>
              </w:rPr>
              <w:t>Tool/package phải nằm trong grant; package phải có provider và dữ liệu đã ingest.</w:t>
            </w:r>
          </w:p>
        </w:tc>
      </w:tr>
      <w:tr w:rsidR="007C4746" w:rsidRPr="00D71C94" w14:paraId="50F8FDB3" w14:textId="77777777">
        <w:trPr>
          <w:jc w:val="center"/>
        </w:trPr>
        <w:tc>
          <w:tcPr>
            <w:tcW w:w="1800" w:type="dxa"/>
            <w:shd w:val="clear" w:color="auto" w:fill="FFFFFF"/>
            <w:tcMar>
              <w:top w:w="80" w:type="dxa"/>
              <w:left w:w="120" w:type="dxa"/>
              <w:bottom w:w="80" w:type="dxa"/>
              <w:right w:w="120" w:type="dxa"/>
            </w:tcMar>
            <w:vAlign w:val="center"/>
          </w:tcPr>
          <w:p w14:paraId="385307BD" w14:textId="77777777" w:rsidR="007C4746" w:rsidRPr="00D71C94" w:rsidRDefault="00000000">
            <w:pPr>
              <w:spacing w:after="0" w:line="252" w:lineRule="auto"/>
              <w:rPr>
                <w:rFonts w:ascii="Times New Roman" w:hAnsi="Times New Roman" w:cs="Times New Roman"/>
              </w:rPr>
            </w:pPr>
            <w:r w:rsidRPr="00D71C94">
              <w:rPr>
                <w:rFonts w:ascii="Times New Roman" w:hAnsi="Times New Roman" w:cs="Times New Roman"/>
                <w:sz w:val="17"/>
              </w:rPr>
              <w:t>Registry</w:t>
            </w:r>
          </w:p>
        </w:tc>
        <w:tc>
          <w:tcPr>
            <w:tcW w:w="7300" w:type="dxa"/>
            <w:shd w:val="clear" w:color="auto" w:fill="FFFFFF"/>
            <w:tcMar>
              <w:top w:w="80" w:type="dxa"/>
              <w:left w:w="120" w:type="dxa"/>
              <w:bottom w:w="80" w:type="dxa"/>
              <w:right w:w="120" w:type="dxa"/>
            </w:tcMar>
            <w:vAlign w:val="center"/>
          </w:tcPr>
          <w:p w14:paraId="645CA37E" w14:textId="77777777" w:rsidR="007C4746" w:rsidRPr="00D71C94" w:rsidRDefault="00000000">
            <w:pPr>
              <w:spacing w:after="0" w:line="252" w:lineRule="auto"/>
              <w:rPr>
                <w:rFonts w:ascii="Times New Roman" w:hAnsi="Times New Roman" w:cs="Times New Roman"/>
              </w:rPr>
            </w:pPr>
            <w:r w:rsidRPr="00D71C94">
              <w:rPr>
                <w:rFonts w:ascii="Times New Roman" w:hAnsi="Times New Roman" w:cs="Times New Roman"/>
                <w:sz w:val="17"/>
              </w:rPr>
              <w:t>ID không trùng, không chiếm reserved ID, startup fail fast.</w:t>
            </w:r>
          </w:p>
        </w:tc>
      </w:tr>
      <w:tr w:rsidR="007C4746" w:rsidRPr="00D71C94" w14:paraId="2419FEC1" w14:textId="77777777">
        <w:trPr>
          <w:jc w:val="center"/>
        </w:trPr>
        <w:tc>
          <w:tcPr>
            <w:tcW w:w="1800" w:type="dxa"/>
            <w:shd w:val="clear" w:color="auto" w:fill="FFFFFF"/>
            <w:tcMar>
              <w:top w:w="80" w:type="dxa"/>
              <w:left w:w="120" w:type="dxa"/>
              <w:bottom w:w="80" w:type="dxa"/>
              <w:right w:w="120" w:type="dxa"/>
            </w:tcMar>
            <w:vAlign w:val="center"/>
          </w:tcPr>
          <w:p w14:paraId="7B29AF90" w14:textId="77777777" w:rsidR="007C4746" w:rsidRPr="00D71C94" w:rsidRDefault="00000000">
            <w:pPr>
              <w:spacing w:after="0" w:line="252" w:lineRule="auto"/>
              <w:rPr>
                <w:rFonts w:ascii="Times New Roman" w:hAnsi="Times New Roman" w:cs="Times New Roman"/>
              </w:rPr>
            </w:pPr>
            <w:r w:rsidRPr="00D71C94">
              <w:rPr>
                <w:rFonts w:ascii="Times New Roman" w:hAnsi="Times New Roman" w:cs="Times New Roman"/>
                <w:sz w:val="17"/>
              </w:rPr>
              <w:t>Assembly</w:t>
            </w:r>
          </w:p>
        </w:tc>
        <w:tc>
          <w:tcPr>
            <w:tcW w:w="7300" w:type="dxa"/>
            <w:shd w:val="clear" w:color="auto" w:fill="FFFFFF"/>
            <w:tcMar>
              <w:top w:w="80" w:type="dxa"/>
              <w:left w:w="120" w:type="dxa"/>
              <w:bottom w:w="80" w:type="dxa"/>
              <w:right w:w="120" w:type="dxa"/>
            </w:tcMar>
            <w:vAlign w:val="center"/>
          </w:tcPr>
          <w:p w14:paraId="09412AF7" w14:textId="77777777" w:rsidR="007C4746" w:rsidRPr="00D71C94" w:rsidRDefault="00000000">
            <w:pPr>
              <w:spacing w:after="0" w:line="252" w:lineRule="auto"/>
              <w:rPr>
                <w:rFonts w:ascii="Times New Roman" w:hAnsi="Times New Roman" w:cs="Times New Roman"/>
              </w:rPr>
            </w:pPr>
            <w:r w:rsidRPr="00D71C94">
              <w:rPr>
                <w:rFonts w:ascii="Times New Roman" w:hAnsi="Times New Roman" w:cs="Times New Roman"/>
                <w:sz w:val="17"/>
              </w:rPr>
              <w:t>Có thể diễn đạt lại để phù hợp UI nhưng không được tự ý tóm tắt hoặc làm mất nội dung evidence.</w:t>
            </w:r>
          </w:p>
        </w:tc>
      </w:tr>
      <w:tr w:rsidR="007C4746" w:rsidRPr="00D71C94" w14:paraId="2C1EB0A4" w14:textId="77777777">
        <w:trPr>
          <w:jc w:val="center"/>
        </w:trPr>
        <w:tc>
          <w:tcPr>
            <w:tcW w:w="1800" w:type="dxa"/>
            <w:shd w:val="clear" w:color="auto" w:fill="FFFFFF"/>
            <w:tcMar>
              <w:top w:w="80" w:type="dxa"/>
              <w:left w:w="120" w:type="dxa"/>
              <w:bottom w:w="80" w:type="dxa"/>
              <w:right w:w="120" w:type="dxa"/>
            </w:tcMar>
            <w:vAlign w:val="center"/>
          </w:tcPr>
          <w:p w14:paraId="144EEE5C" w14:textId="77777777" w:rsidR="007C4746" w:rsidRPr="00D71C94" w:rsidRDefault="00000000">
            <w:pPr>
              <w:spacing w:after="0" w:line="252" w:lineRule="auto"/>
              <w:rPr>
                <w:rFonts w:ascii="Times New Roman" w:hAnsi="Times New Roman" w:cs="Times New Roman"/>
              </w:rPr>
            </w:pPr>
            <w:r w:rsidRPr="00D71C94">
              <w:rPr>
                <w:rFonts w:ascii="Times New Roman" w:hAnsi="Times New Roman" w:cs="Times New Roman"/>
                <w:sz w:val="17"/>
              </w:rPr>
              <w:t>Presentation</w:t>
            </w:r>
          </w:p>
        </w:tc>
        <w:tc>
          <w:tcPr>
            <w:tcW w:w="7300" w:type="dxa"/>
            <w:shd w:val="clear" w:color="auto" w:fill="FFFFFF"/>
            <w:tcMar>
              <w:top w:w="80" w:type="dxa"/>
              <w:left w:w="120" w:type="dxa"/>
              <w:bottom w:w="80" w:type="dxa"/>
              <w:right w:w="120" w:type="dxa"/>
            </w:tcMar>
            <w:vAlign w:val="center"/>
          </w:tcPr>
          <w:p w14:paraId="331AF466" w14:textId="77777777" w:rsidR="007C4746" w:rsidRPr="00D71C94" w:rsidRDefault="00000000">
            <w:pPr>
              <w:spacing w:after="0" w:line="252" w:lineRule="auto"/>
              <w:rPr>
                <w:rFonts w:ascii="Times New Roman" w:hAnsi="Times New Roman" w:cs="Times New Roman"/>
              </w:rPr>
            </w:pPr>
            <w:r w:rsidRPr="00D71C94">
              <w:rPr>
                <w:rFonts w:ascii="Times New Roman" w:hAnsi="Times New Roman" w:cs="Times New Roman"/>
                <w:sz w:val="17"/>
              </w:rPr>
              <w:t>Draft/final publish atomic; lỗi complete presentation phải được báo về Live, không nuốt lỗi.</w:t>
            </w:r>
          </w:p>
        </w:tc>
      </w:tr>
    </w:tbl>
    <w:p w14:paraId="306B5746" w14:textId="77777777" w:rsidR="007C4746" w:rsidRPr="00D71C94" w:rsidRDefault="007C4746">
      <w:pPr>
        <w:spacing w:after="20"/>
        <w:rPr>
          <w:rFonts w:ascii="Times New Roman" w:hAnsi="Times New Roman" w:cs="Times New Roman"/>
        </w:rPr>
      </w:pPr>
    </w:p>
    <w:p w14:paraId="20FFEE26" w14:textId="77777777" w:rsidR="007C4746" w:rsidRPr="00D71C94" w:rsidRDefault="00000000">
      <w:pPr>
        <w:pStyle w:val="Heading1"/>
        <w:rPr>
          <w:rFonts w:ascii="Times New Roman" w:hAnsi="Times New Roman" w:cs="Times New Roman"/>
        </w:rPr>
      </w:pPr>
      <w:bookmarkStart w:id="41" w:name="_Toc242689151"/>
      <w:r w:rsidRPr="00D71C94">
        <w:rPr>
          <w:rFonts w:ascii="Times New Roman" w:hAnsi="Times New Roman" w:cs="Times New Roman"/>
        </w:rPr>
        <w:lastRenderedPageBreak/>
        <w:t>11. Failure, observability và tính nhất quán</w:t>
      </w:r>
      <w:bookmarkEnd w:id="41"/>
    </w:p>
    <w:p w14:paraId="155FF9DB" w14:textId="77777777" w:rsidR="007C4746" w:rsidRPr="00D71C94" w:rsidRDefault="00000000">
      <w:pPr>
        <w:pStyle w:val="Heading2"/>
        <w:rPr>
          <w:rFonts w:ascii="Times New Roman" w:hAnsi="Times New Roman" w:cs="Times New Roman"/>
        </w:rPr>
      </w:pPr>
      <w:bookmarkStart w:id="42" w:name="_Toc242689152"/>
      <w:r w:rsidRPr="00D71C94">
        <w:rPr>
          <w:rFonts w:ascii="Times New Roman" w:hAnsi="Times New Roman" w:cs="Times New Roman"/>
        </w:rPr>
        <w:t>11.1 Các lớp lỗi</w:t>
      </w:r>
      <w:bookmarkEnd w:id="42"/>
    </w:p>
    <w:tbl>
      <w:tblPr>
        <w:tblStyle w:val="TableGrid"/>
        <w:tblW w:w="9100" w:type="dxa"/>
        <w:jc w:val="center"/>
        <w:tblLayout w:type="fixed"/>
        <w:tblLook w:val="04A0" w:firstRow="1" w:lastRow="0" w:firstColumn="1" w:lastColumn="0" w:noHBand="0" w:noVBand="1"/>
      </w:tblPr>
      <w:tblGrid>
        <w:gridCol w:w="1700"/>
        <w:gridCol w:w="3300"/>
        <w:gridCol w:w="4100"/>
      </w:tblGrid>
      <w:tr w:rsidR="007C4746" w:rsidRPr="00D71C94" w14:paraId="02278B09" w14:textId="77777777">
        <w:trPr>
          <w:tblHeader/>
          <w:jc w:val="center"/>
        </w:trPr>
        <w:tc>
          <w:tcPr>
            <w:tcW w:w="1700" w:type="dxa"/>
            <w:shd w:val="clear" w:color="auto" w:fill="E7E7E7"/>
            <w:tcMar>
              <w:top w:w="80" w:type="dxa"/>
              <w:left w:w="120" w:type="dxa"/>
              <w:bottom w:w="80" w:type="dxa"/>
              <w:right w:w="120" w:type="dxa"/>
            </w:tcMar>
            <w:vAlign w:val="center"/>
          </w:tcPr>
          <w:p w14:paraId="1E00F611" w14:textId="77777777" w:rsidR="007C4746" w:rsidRPr="00D71C94" w:rsidRDefault="00000000">
            <w:pPr>
              <w:spacing w:after="0"/>
              <w:rPr>
                <w:rFonts w:ascii="Times New Roman" w:hAnsi="Times New Roman" w:cs="Times New Roman"/>
              </w:rPr>
            </w:pPr>
            <w:r w:rsidRPr="00D71C94">
              <w:rPr>
                <w:rFonts w:ascii="Times New Roman" w:hAnsi="Times New Roman" w:cs="Times New Roman"/>
                <w:b/>
                <w:sz w:val="18"/>
              </w:rPr>
              <w:t>Lớp</w:t>
            </w:r>
          </w:p>
        </w:tc>
        <w:tc>
          <w:tcPr>
            <w:tcW w:w="3300" w:type="dxa"/>
            <w:shd w:val="clear" w:color="auto" w:fill="E7E7E7"/>
            <w:tcMar>
              <w:top w:w="80" w:type="dxa"/>
              <w:left w:w="120" w:type="dxa"/>
              <w:bottom w:w="80" w:type="dxa"/>
              <w:right w:w="120" w:type="dxa"/>
            </w:tcMar>
            <w:vAlign w:val="center"/>
          </w:tcPr>
          <w:p w14:paraId="25ECA3CC" w14:textId="77777777" w:rsidR="007C4746" w:rsidRPr="00D71C94" w:rsidRDefault="00000000">
            <w:pPr>
              <w:spacing w:after="0"/>
              <w:rPr>
                <w:rFonts w:ascii="Times New Roman" w:hAnsi="Times New Roman" w:cs="Times New Roman"/>
              </w:rPr>
            </w:pPr>
            <w:r w:rsidRPr="00D71C94">
              <w:rPr>
                <w:rFonts w:ascii="Times New Roman" w:hAnsi="Times New Roman" w:cs="Times New Roman"/>
                <w:b/>
                <w:sz w:val="18"/>
              </w:rPr>
              <w:t>Ví dụ</w:t>
            </w:r>
          </w:p>
        </w:tc>
        <w:tc>
          <w:tcPr>
            <w:tcW w:w="4100" w:type="dxa"/>
            <w:shd w:val="clear" w:color="auto" w:fill="E7E7E7"/>
            <w:tcMar>
              <w:top w:w="80" w:type="dxa"/>
              <w:left w:w="120" w:type="dxa"/>
              <w:bottom w:w="80" w:type="dxa"/>
              <w:right w:w="120" w:type="dxa"/>
            </w:tcMar>
            <w:vAlign w:val="center"/>
          </w:tcPr>
          <w:p w14:paraId="025496BD" w14:textId="77777777" w:rsidR="007C4746" w:rsidRPr="00D71C94" w:rsidRDefault="00000000">
            <w:pPr>
              <w:spacing w:after="0"/>
              <w:rPr>
                <w:rFonts w:ascii="Times New Roman" w:hAnsi="Times New Roman" w:cs="Times New Roman"/>
              </w:rPr>
            </w:pPr>
            <w:r w:rsidRPr="00D71C94">
              <w:rPr>
                <w:rFonts w:ascii="Times New Roman" w:hAnsi="Times New Roman" w:cs="Times New Roman"/>
                <w:b/>
                <w:sz w:val="18"/>
              </w:rPr>
              <w:t>Phản ứng đúng</w:t>
            </w:r>
          </w:p>
        </w:tc>
      </w:tr>
      <w:tr w:rsidR="007C4746" w:rsidRPr="00D71C94" w14:paraId="3FFAB60F" w14:textId="77777777">
        <w:trPr>
          <w:jc w:val="center"/>
        </w:trPr>
        <w:tc>
          <w:tcPr>
            <w:tcW w:w="1700" w:type="dxa"/>
            <w:shd w:val="clear" w:color="auto" w:fill="FFFFFF"/>
            <w:tcMar>
              <w:top w:w="80" w:type="dxa"/>
              <w:left w:w="120" w:type="dxa"/>
              <w:bottom w:w="80" w:type="dxa"/>
              <w:right w:w="120" w:type="dxa"/>
            </w:tcMar>
            <w:vAlign w:val="center"/>
          </w:tcPr>
          <w:p w14:paraId="420D787E" w14:textId="77777777" w:rsidR="007C4746" w:rsidRPr="00D71C94" w:rsidRDefault="00000000">
            <w:pPr>
              <w:spacing w:after="0" w:line="252" w:lineRule="auto"/>
              <w:rPr>
                <w:rFonts w:ascii="Times New Roman" w:hAnsi="Times New Roman" w:cs="Times New Roman"/>
              </w:rPr>
            </w:pPr>
            <w:r w:rsidRPr="00D71C94">
              <w:rPr>
                <w:rFonts w:ascii="Times New Roman" w:hAnsi="Times New Roman" w:cs="Times New Roman"/>
                <w:sz w:val="17"/>
              </w:rPr>
              <w:t>Plan/contract</w:t>
            </w:r>
          </w:p>
        </w:tc>
        <w:tc>
          <w:tcPr>
            <w:tcW w:w="3300" w:type="dxa"/>
            <w:shd w:val="clear" w:color="auto" w:fill="FFFFFF"/>
            <w:tcMar>
              <w:top w:w="80" w:type="dxa"/>
              <w:left w:w="120" w:type="dxa"/>
              <w:bottom w:w="80" w:type="dxa"/>
              <w:right w:w="120" w:type="dxa"/>
            </w:tcMar>
            <w:vAlign w:val="center"/>
          </w:tcPr>
          <w:p w14:paraId="19D4484C" w14:textId="77777777" w:rsidR="007C4746" w:rsidRPr="00D71C94" w:rsidRDefault="00000000">
            <w:pPr>
              <w:spacing w:after="0" w:line="252" w:lineRule="auto"/>
              <w:rPr>
                <w:rFonts w:ascii="Times New Roman" w:hAnsi="Times New Roman" w:cs="Times New Roman"/>
              </w:rPr>
            </w:pPr>
            <w:r w:rsidRPr="00D71C94">
              <w:rPr>
                <w:rFonts w:ascii="Times New Roman" w:hAnsi="Times New Roman" w:cs="Times New Roman"/>
                <w:sz w:val="17"/>
              </w:rPr>
              <w:t>Unknown task, slot thiếu, grid sai.</w:t>
            </w:r>
          </w:p>
        </w:tc>
        <w:tc>
          <w:tcPr>
            <w:tcW w:w="4100" w:type="dxa"/>
            <w:shd w:val="clear" w:color="auto" w:fill="FFFFFF"/>
            <w:tcMar>
              <w:top w:w="80" w:type="dxa"/>
              <w:left w:w="120" w:type="dxa"/>
              <w:bottom w:w="80" w:type="dxa"/>
              <w:right w:w="120" w:type="dxa"/>
            </w:tcMar>
            <w:vAlign w:val="center"/>
          </w:tcPr>
          <w:p w14:paraId="7FE6453A" w14:textId="77777777" w:rsidR="007C4746" w:rsidRPr="00D71C94" w:rsidRDefault="00000000">
            <w:pPr>
              <w:spacing w:after="0" w:line="252" w:lineRule="auto"/>
              <w:rPr>
                <w:rFonts w:ascii="Times New Roman" w:hAnsi="Times New Roman" w:cs="Times New Roman"/>
              </w:rPr>
            </w:pPr>
            <w:r w:rsidRPr="00D71C94">
              <w:rPr>
                <w:rFonts w:ascii="Times New Roman" w:hAnsi="Times New Roman" w:cs="Times New Roman"/>
                <w:sz w:val="17"/>
              </w:rPr>
              <w:t>Reject trước schedule; trả compiler feedback có cấu trúc.</w:t>
            </w:r>
          </w:p>
        </w:tc>
      </w:tr>
      <w:tr w:rsidR="007C4746" w:rsidRPr="00D71C94" w14:paraId="038DF2B4" w14:textId="77777777">
        <w:trPr>
          <w:jc w:val="center"/>
        </w:trPr>
        <w:tc>
          <w:tcPr>
            <w:tcW w:w="1700" w:type="dxa"/>
            <w:shd w:val="clear" w:color="auto" w:fill="FFFFFF"/>
            <w:tcMar>
              <w:top w:w="80" w:type="dxa"/>
              <w:left w:w="120" w:type="dxa"/>
              <w:bottom w:w="80" w:type="dxa"/>
              <w:right w:w="120" w:type="dxa"/>
            </w:tcMar>
            <w:vAlign w:val="center"/>
          </w:tcPr>
          <w:p w14:paraId="10273E2F" w14:textId="77777777" w:rsidR="007C4746" w:rsidRPr="00D71C94" w:rsidRDefault="00000000">
            <w:pPr>
              <w:spacing w:after="0" w:line="252" w:lineRule="auto"/>
              <w:rPr>
                <w:rFonts w:ascii="Times New Roman" w:hAnsi="Times New Roman" w:cs="Times New Roman"/>
              </w:rPr>
            </w:pPr>
            <w:r w:rsidRPr="00D71C94">
              <w:rPr>
                <w:rFonts w:ascii="Times New Roman" w:hAnsi="Times New Roman" w:cs="Times New Roman"/>
                <w:sz w:val="17"/>
              </w:rPr>
              <w:t>Executor/service</w:t>
            </w:r>
          </w:p>
        </w:tc>
        <w:tc>
          <w:tcPr>
            <w:tcW w:w="3300" w:type="dxa"/>
            <w:shd w:val="clear" w:color="auto" w:fill="FFFFFF"/>
            <w:tcMar>
              <w:top w:w="80" w:type="dxa"/>
              <w:left w:w="120" w:type="dxa"/>
              <w:bottom w:w="80" w:type="dxa"/>
              <w:right w:w="120" w:type="dxa"/>
            </w:tcMar>
            <w:vAlign w:val="center"/>
          </w:tcPr>
          <w:p w14:paraId="4C8957A8" w14:textId="77777777" w:rsidR="007C4746" w:rsidRPr="00D71C94" w:rsidRDefault="00000000">
            <w:pPr>
              <w:spacing w:after="0" w:line="252" w:lineRule="auto"/>
              <w:rPr>
                <w:rFonts w:ascii="Times New Roman" w:hAnsi="Times New Roman" w:cs="Times New Roman"/>
              </w:rPr>
            </w:pPr>
            <w:r w:rsidRPr="00D71C94">
              <w:rPr>
                <w:rFonts w:ascii="Times New Roman" w:hAnsi="Times New Roman" w:cs="Times New Roman"/>
                <w:sz w:val="17"/>
              </w:rPr>
              <w:t>HTTP timeout, remote failed, job_id sai.</w:t>
            </w:r>
          </w:p>
        </w:tc>
        <w:tc>
          <w:tcPr>
            <w:tcW w:w="4100" w:type="dxa"/>
            <w:shd w:val="clear" w:color="auto" w:fill="FFFFFF"/>
            <w:tcMar>
              <w:top w:w="80" w:type="dxa"/>
              <w:left w:w="120" w:type="dxa"/>
              <w:bottom w:w="80" w:type="dxa"/>
              <w:right w:w="120" w:type="dxa"/>
            </w:tcMar>
            <w:vAlign w:val="center"/>
          </w:tcPr>
          <w:p w14:paraId="4BF4A5EA" w14:textId="77777777" w:rsidR="007C4746" w:rsidRPr="00D71C94" w:rsidRDefault="00000000">
            <w:pPr>
              <w:spacing w:after="0" w:line="252" w:lineRule="auto"/>
              <w:rPr>
                <w:rFonts w:ascii="Times New Roman" w:hAnsi="Times New Roman" w:cs="Times New Roman"/>
              </w:rPr>
            </w:pPr>
            <w:r w:rsidRPr="00D71C94">
              <w:rPr>
                <w:rFonts w:ascii="Times New Roman" w:hAnsi="Times New Roman" w:cs="Times New Roman"/>
                <w:sz w:val="17"/>
              </w:rPr>
              <w:t>Retry theo policy; ghi event; terminal failed nếu hết retry.</w:t>
            </w:r>
          </w:p>
        </w:tc>
      </w:tr>
      <w:tr w:rsidR="007C4746" w:rsidRPr="00D71C94" w14:paraId="3FDF7125" w14:textId="77777777">
        <w:trPr>
          <w:jc w:val="center"/>
        </w:trPr>
        <w:tc>
          <w:tcPr>
            <w:tcW w:w="1700" w:type="dxa"/>
            <w:shd w:val="clear" w:color="auto" w:fill="FFFFFF"/>
            <w:tcMar>
              <w:top w:w="80" w:type="dxa"/>
              <w:left w:w="120" w:type="dxa"/>
              <w:bottom w:w="80" w:type="dxa"/>
              <w:right w:w="120" w:type="dxa"/>
            </w:tcMar>
            <w:vAlign w:val="center"/>
          </w:tcPr>
          <w:p w14:paraId="77A49E0E" w14:textId="77777777" w:rsidR="007C4746" w:rsidRPr="00D71C94" w:rsidRDefault="00000000">
            <w:pPr>
              <w:spacing w:after="0" w:line="252" w:lineRule="auto"/>
              <w:rPr>
                <w:rFonts w:ascii="Times New Roman" w:hAnsi="Times New Roman" w:cs="Times New Roman"/>
              </w:rPr>
            </w:pPr>
            <w:r w:rsidRPr="00D71C94">
              <w:rPr>
                <w:rFonts w:ascii="Times New Roman" w:hAnsi="Times New Roman" w:cs="Times New Roman"/>
                <w:sz w:val="17"/>
              </w:rPr>
              <w:t>Output</w:t>
            </w:r>
          </w:p>
        </w:tc>
        <w:tc>
          <w:tcPr>
            <w:tcW w:w="3300" w:type="dxa"/>
            <w:shd w:val="clear" w:color="auto" w:fill="FFFFFF"/>
            <w:tcMar>
              <w:top w:w="80" w:type="dxa"/>
              <w:left w:w="120" w:type="dxa"/>
              <w:bottom w:w="80" w:type="dxa"/>
              <w:right w:w="120" w:type="dxa"/>
            </w:tcMar>
            <w:vAlign w:val="center"/>
          </w:tcPr>
          <w:p w14:paraId="015087E9" w14:textId="77777777" w:rsidR="007C4746" w:rsidRPr="00D71C94" w:rsidRDefault="00000000">
            <w:pPr>
              <w:spacing w:after="0" w:line="252" w:lineRule="auto"/>
              <w:rPr>
                <w:rFonts w:ascii="Times New Roman" w:hAnsi="Times New Roman" w:cs="Times New Roman"/>
              </w:rPr>
            </w:pPr>
            <w:r w:rsidRPr="00D71C94">
              <w:rPr>
                <w:rFonts w:ascii="Times New Roman" w:hAnsi="Times New Roman" w:cs="Times New Roman"/>
                <w:sz w:val="17"/>
              </w:rPr>
              <w:t>JSONPath không tồn tại, schema mismatch.</w:t>
            </w:r>
          </w:p>
        </w:tc>
        <w:tc>
          <w:tcPr>
            <w:tcW w:w="4100" w:type="dxa"/>
            <w:shd w:val="clear" w:color="auto" w:fill="FFFFFF"/>
            <w:tcMar>
              <w:top w:w="80" w:type="dxa"/>
              <w:left w:w="120" w:type="dxa"/>
              <w:bottom w:w="80" w:type="dxa"/>
              <w:right w:w="120" w:type="dxa"/>
            </w:tcMar>
            <w:vAlign w:val="center"/>
          </w:tcPr>
          <w:p w14:paraId="097A9CD6" w14:textId="77777777" w:rsidR="007C4746" w:rsidRPr="00D71C94" w:rsidRDefault="00000000">
            <w:pPr>
              <w:spacing w:after="0" w:line="252" w:lineRule="auto"/>
              <w:rPr>
                <w:rFonts w:ascii="Times New Roman" w:hAnsi="Times New Roman" w:cs="Times New Roman"/>
              </w:rPr>
            </w:pPr>
            <w:r w:rsidRPr="00D71C94">
              <w:rPr>
                <w:rFonts w:ascii="Times New Roman" w:hAnsi="Times New Roman" w:cs="Times New Roman"/>
                <w:sz w:val="17"/>
              </w:rPr>
              <w:t>Không tạo Artifact; báo lỗi task cụ thể.</w:t>
            </w:r>
          </w:p>
        </w:tc>
      </w:tr>
      <w:tr w:rsidR="007C4746" w:rsidRPr="00D71C94" w14:paraId="1A11BA1F" w14:textId="77777777">
        <w:trPr>
          <w:jc w:val="center"/>
        </w:trPr>
        <w:tc>
          <w:tcPr>
            <w:tcW w:w="1700" w:type="dxa"/>
            <w:shd w:val="clear" w:color="auto" w:fill="FFFFFF"/>
            <w:tcMar>
              <w:top w:w="80" w:type="dxa"/>
              <w:left w:w="120" w:type="dxa"/>
              <w:bottom w:w="80" w:type="dxa"/>
              <w:right w:w="120" w:type="dxa"/>
            </w:tcMar>
            <w:vAlign w:val="center"/>
          </w:tcPr>
          <w:p w14:paraId="7A046EA5" w14:textId="77777777" w:rsidR="007C4746" w:rsidRPr="00D71C94" w:rsidRDefault="00000000">
            <w:pPr>
              <w:spacing w:after="0" w:line="252" w:lineRule="auto"/>
              <w:rPr>
                <w:rFonts w:ascii="Times New Roman" w:hAnsi="Times New Roman" w:cs="Times New Roman"/>
              </w:rPr>
            </w:pPr>
            <w:r w:rsidRPr="00D71C94">
              <w:rPr>
                <w:rFonts w:ascii="Times New Roman" w:hAnsi="Times New Roman" w:cs="Times New Roman"/>
                <w:sz w:val="17"/>
              </w:rPr>
              <w:t>Resource</w:t>
            </w:r>
          </w:p>
        </w:tc>
        <w:tc>
          <w:tcPr>
            <w:tcW w:w="3300" w:type="dxa"/>
            <w:shd w:val="clear" w:color="auto" w:fill="FFFFFF"/>
            <w:tcMar>
              <w:top w:w="80" w:type="dxa"/>
              <w:left w:w="120" w:type="dxa"/>
              <w:bottom w:w="80" w:type="dxa"/>
              <w:right w:w="120" w:type="dxa"/>
            </w:tcMar>
            <w:vAlign w:val="center"/>
          </w:tcPr>
          <w:p w14:paraId="17159C24" w14:textId="77777777" w:rsidR="007C4746" w:rsidRPr="00D71C94" w:rsidRDefault="00000000">
            <w:pPr>
              <w:spacing w:after="0" w:line="252" w:lineRule="auto"/>
              <w:rPr>
                <w:rFonts w:ascii="Times New Roman" w:hAnsi="Times New Roman" w:cs="Times New Roman"/>
              </w:rPr>
            </w:pPr>
            <w:r w:rsidRPr="00D71C94">
              <w:rPr>
                <w:rFonts w:ascii="Times New Roman" w:hAnsi="Times New Roman" w:cs="Times New Roman"/>
                <w:sz w:val="17"/>
              </w:rPr>
              <w:t>MIME không cho phép, đăng ký thất bại.</w:t>
            </w:r>
          </w:p>
        </w:tc>
        <w:tc>
          <w:tcPr>
            <w:tcW w:w="4100" w:type="dxa"/>
            <w:shd w:val="clear" w:color="auto" w:fill="FFFFFF"/>
            <w:tcMar>
              <w:top w:w="80" w:type="dxa"/>
              <w:left w:w="120" w:type="dxa"/>
              <w:bottom w:w="80" w:type="dxa"/>
              <w:right w:w="120" w:type="dxa"/>
            </w:tcMar>
            <w:vAlign w:val="center"/>
          </w:tcPr>
          <w:p w14:paraId="3313CFA5" w14:textId="77777777" w:rsidR="007C4746" w:rsidRPr="00D71C94" w:rsidRDefault="00000000">
            <w:pPr>
              <w:spacing w:after="0" w:line="252" w:lineRule="auto"/>
              <w:rPr>
                <w:rFonts w:ascii="Times New Roman" w:hAnsi="Times New Roman" w:cs="Times New Roman"/>
              </w:rPr>
            </w:pPr>
            <w:r w:rsidRPr="00D71C94">
              <w:rPr>
                <w:rFonts w:ascii="Times New Roman" w:hAnsi="Times New Roman" w:cs="Times New Roman"/>
                <w:sz w:val="17"/>
              </w:rPr>
              <w:t>Rollback resource candidate; không publish raw URL.</w:t>
            </w:r>
          </w:p>
        </w:tc>
      </w:tr>
      <w:tr w:rsidR="007C4746" w:rsidRPr="00D71C94" w14:paraId="2CA3E29F" w14:textId="77777777">
        <w:trPr>
          <w:jc w:val="center"/>
        </w:trPr>
        <w:tc>
          <w:tcPr>
            <w:tcW w:w="1700" w:type="dxa"/>
            <w:shd w:val="clear" w:color="auto" w:fill="FFFFFF"/>
            <w:tcMar>
              <w:top w:w="80" w:type="dxa"/>
              <w:left w:w="120" w:type="dxa"/>
              <w:bottom w:w="80" w:type="dxa"/>
              <w:right w:w="120" w:type="dxa"/>
            </w:tcMar>
            <w:vAlign w:val="center"/>
          </w:tcPr>
          <w:p w14:paraId="351DEE2F" w14:textId="77777777" w:rsidR="007C4746" w:rsidRPr="00D71C94" w:rsidRDefault="00000000">
            <w:pPr>
              <w:spacing w:after="0" w:line="252" w:lineRule="auto"/>
              <w:rPr>
                <w:rFonts w:ascii="Times New Roman" w:hAnsi="Times New Roman" w:cs="Times New Roman"/>
              </w:rPr>
            </w:pPr>
            <w:r w:rsidRPr="00D71C94">
              <w:rPr>
                <w:rFonts w:ascii="Times New Roman" w:hAnsi="Times New Roman" w:cs="Times New Roman"/>
                <w:sz w:val="17"/>
              </w:rPr>
              <w:t>Assembly</w:t>
            </w:r>
          </w:p>
        </w:tc>
        <w:tc>
          <w:tcPr>
            <w:tcW w:w="3300" w:type="dxa"/>
            <w:shd w:val="clear" w:color="auto" w:fill="FFFFFF"/>
            <w:tcMar>
              <w:top w:w="80" w:type="dxa"/>
              <w:left w:w="120" w:type="dxa"/>
              <w:bottom w:w="80" w:type="dxa"/>
              <w:right w:w="120" w:type="dxa"/>
            </w:tcMar>
            <w:vAlign w:val="center"/>
          </w:tcPr>
          <w:p w14:paraId="58476062" w14:textId="77777777" w:rsidR="007C4746" w:rsidRPr="00D71C94" w:rsidRDefault="00000000">
            <w:pPr>
              <w:spacing w:after="0" w:line="252" w:lineRule="auto"/>
              <w:rPr>
                <w:rFonts w:ascii="Times New Roman" w:hAnsi="Times New Roman" w:cs="Times New Roman"/>
              </w:rPr>
            </w:pPr>
            <w:r w:rsidRPr="00D71C94">
              <w:rPr>
                <w:rFonts w:ascii="Times New Roman" w:hAnsi="Times New Roman" w:cs="Times New Roman"/>
                <w:sz w:val="17"/>
              </w:rPr>
              <w:t>Không ghép được evidence vào slot.</w:t>
            </w:r>
          </w:p>
        </w:tc>
        <w:tc>
          <w:tcPr>
            <w:tcW w:w="4100" w:type="dxa"/>
            <w:shd w:val="clear" w:color="auto" w:fill="FFFFFF"/>
            <w:tcMar>
              <w:top w:w="80" w:type="dxa"/>
              <w:left w:w="120" w:type="dxa"/>
              <w:bottom w:w="80" w:type="dxa"/>
              <w:right w:w="120" w:type="dxa"/>
            </w:tcMar>
            <w:vAlign w:val="center"/>
          </w:tcPr>
          <w:p w14:paraId="45496B3D" w14:textId="77777777" w:rsidR="007C4746" w:rsidRPr="00D71C94" w:rsidRDefault="00000000">
            <w:pPr>
              <w:spacing w:after="0" w:line="252" w:lineRule="auto"/>
              <w:rPr>
                <w:rFonts w:ascii="Times New Roman" w:hAnsi="Times New Roman" w:cs="Times New Roman"/>
              </w:rPr>
            </w:pPr>
            <w:r w:rsidRPr="00D71C94">
              <w:rPr>
                <w:rFonts w:ascii="Times New Roman" w:hAnsi="Times New Roman" w:cs="Times New Roman"/>
                <w:sz w:val="17"/>
              </w:rPr>
              <w:t>Emit warning/error complete_surface và gửi tín hiệu lên Live.</w:t>
            </w:r>
          </w:p>
        </w:tc>
      </w:tr>
      <w:tr w:rsidR="007C4746" w:rsidRPr="00D71C94" w14:paraId="1125D460" w14:textId="77777777">
        <w:trPr>
          <w:jc w:val="center"/>
        </w:trPr>
        <w:tc>
          <w:tcPr>
            <w:tcW w:w="1700" w:type="dxa"/>
            <w:shd w:val="clear" w:color="auto" w:fill="FFFFFF"/>
            <w:tcMar>
              <w:top w:w="80" w:type="dxa"/>
              <w:left w:w="120" w:type="dxa"/>
              <w:bottom w:w="80" w:type="dxa"/>
              <w:right w:w="120" w:type="dxa"/>
            </w:tcMar>
            <w:vAlign w:val="center"/>
          </w:tcPr>
          <w:p w14:paraId="2639B0F9" w14:textId="77777777" w:rsidR="007C4746" w:rsidRPr="00D71C94" w:rsidRDefault="00000000">
            <w:pPr>
              <w:spacing w:after="0" w:line="252" w:lineRule="auto"/>
              <w:rPr>
                <w:rFonts w:ascii="Times New Roman" w:hAnsi="Times New Roman" w:cs="Times New Roman"/>
              </w:rPr>
            </w:pPr>
            <w:r w:rsidRPr="00D71C94">
              <w:rPr>
                <w:rFonts w:ascii="Times New Roman" w:hAnsi="Times New Roman" w:cs="Times New Roman"/>
                <w:sz w:val="17"/>
              </w:rPr>
              <w:t>Browser</w:t>
            </w:r>
          </w:p>
        </w:tc>
        <w:tc>
          <w:tcPr>
            <w:tcW w:w="3300" w:type="dxa"/>
            <w:shd w:val="clear" w:color="auto" w:fill="FFFFFF"/>
            <w:tcMar>
              <w:top w:w="80" w:type="dxa"/>
              <w:left w:w="120" w:type="dxa"/>
              <w:bottom w:w="80" w:type="dxa"/>
              <w:right w:w="120" w:type="dxa"/>
            </w:tcMar>
            <w:vAlign w:val="center"/>
          </w:tcPr>
          <w:p w14:paraId="0E4717AD" w14:textId="77777777" w:rsidR="007C4746" w:rsidRPr="00D71C94" w:rsidRDefault="00000000">
            <w:pPr>
              <w:spacing w:after="0" w:line="252" w:lineRule="auto"/>
              <w:rPr>
                <w:rFonts w:ascii="Times New Roman" w:hAnsi="Times New Roman" w:cs="Times New Roman"/>
              </w:rPr>
            </w:pPr>
            <w:r w:rsidRPr="00D71C94">
              <w:rPr>
                <w:rFonts w:ascii="Times New Roman" w:hAnsi="Times New Roman" w:cs="Times New Roman"/>
                <w:sz w:val="17"/>
              </w:rPr>
              <w:t>Render lỗi hoặc không xác nhận.</w:t>
            </w:r>
          </w:p>
        </w:tc>
        <w:tc>
          <w:tcPr>
            <w:tcW w:w="4100" w:type="dxa"/>
            <w:shd w:val="clear" w:color="auto" w:fill="FFFFFF"/>
            <w:tcMar>
              <w:top w:w="80" w:type="dxa"/>
              <w:left w:w="120" w:type="dxa"/>
              <w:bottom w:w="80" w:type="dxa"/>
              <w:right w:w="120" w:type="dxa"/>
            </w:tcMar>
            <w:vAlign w:val="center"/>
          </w:tcPr>
          <w:p w14:paraId="58640BCE" w14:textId="77777777" w:rsidR="007C4746" w:rsidRPr="00D71C94" w:rsidRDefault="00000000">
            <w:pPr>
              <w:spacing w:after="0" w:line="252" w:lineRule="auto"/>
              <w:rPr>
                <w:rFonts w:ascii="Times New Roman" w:hAnsi="Times New Roman" w:cs="Times New Roman"/>
              </w:rPr>
            </w:pPr>
            <w:r w:rsidRPr="00D71C94">
              <w:rPr>
                <w:rFonts w:ascii="Times New Roman" w:hAnsi="Times New Roman" w:cs="Times New Roman"/>
                <w:sz w:val="17"/>
              </w:rPr>
              <w:t>Không coi presentation complete; giữ backend/Browser/Live đồng nhất.</w:t>
            </w:r>
          </w:p>
        </w:tc>
      </w:tr>
    </w:tbl>
    <w:p w14:paraId="735127FC" w14:textId="77777777" w:rsidR="007C4746" w:rsidRPr="00D71C94" w:rsidRDefault="007C4746">
      <w:pPr>
        <w:spacing w:after="20"/>
        <w:rPr>
          <w:rFonts w:ascii="Times New Roman" w:hAnsi="Times New Roman" w:cs="Times New Roman"/>
        </w:rPr>
      </w:pPr>
    </w:p>
    <w:p w14:paraId="0B77E8D5" w14:textId="77777777" w:rsidR="007C4746" w:rsidRPr="00D71C94" w:rsidRDefault="00000000">
      <w:pPr>
        <w:pStyle w:val="Heading2"/>
        <w:rPr>
          <w:rFonts w:ascii="Times New Roman" w:hAnsi="Times New Roman" w:cs="Times New Roman"/>
        </w:rPr>
      </w:pPr>
      <w:bookmarkStart w:id="43" w:name="_Toc242689153"/>
      <w:r w:rsidRPr="00D71C94">
        <w:rPr>
          <w:rFonts w:ascii="Times New Roman" w:hAnsi="Times New Roman" w:cs="Times New Roman"/>
        </w:rPr>
        <w:t>11.2 Trace cần có</w:t>
      </w:r>
      <w:bookmarkEnd w:id="43"/>
    </w:p>
    <w:p w14:paraId="122BF7A4" w14:textId="77777777" w:rsidR="007C4746" w:rsidRPr="00D71C94" w:rsidRDefault="00000000">
      <w:pPr>
        <w:numPr>
          <w:ilvl w:val="0"/>
          <w:numId w:val="10"/>
        </w:numPr>
        <w:spacing w:after="100" w:line="269" w:lineRule="auto"/>
        <w:rPr>
          <w:rFonts w:ascii="Times New Roman" w:hAnsi="Times New Roman" w:cs="Times New Roman"/>
        </w:rPr>
      </w:pPr>
      <w:r w:rsidRPr="00D71C94">
        <w:rPr>
          <w:rFonts w:ascii="Times New Roman" w:hAnsi="Times New Roman" w:cs="Times New Roman"/>
        </w:rPr>
        <w:t>run_id, task_id, task_type, attempt và evidence_ref trong mọi event liên quan.</w:t>
      </w:r>
    </w:p>
    <w:p w14:paraId="3BC81443" w14:textId="77777777" w:rsidR="007C4746" w:rsidRPr="00D71C94" w:rsidRDefault="00000000">
      <w:pPr>
        <w:numPr>
          <w:ilvl w:val="0"/>
          <w:numId w:val="10"/>
        </w:numPr>
        <w:spacing w:after="100" w:line="269" w:lineRule="auto"/>
        <w:rPr>
          <w:rFonts w:ascii="Times New Roman" w:hAnsi="Times New Roman" w:cs="Times New Roman"/>
        </w:rPr>
      </w:pPr>
      <w:r w:rsidRPr="00D71C94">
        <w:rPr>
          <w:rFonts w:ascii="Times New Roman" w:hAnsi="Times New Roman" w:cs="Times New Roman"/>
        </w:rPr>
        <w:t>remote job association và last remote state cho async task.</w:t>
      </w:r>
    </w:p>
    <w:p w14:paraId="05BE2556" w14:textId="77777777" w:rsidR="007C4746" w:rsidRPr="00D71C94" w:rsidRDefault="00000000">
      <w:pPr>
        <w:numPr>
          <w:ilvl w:val="0"/>
          <w:numId w:val="10"/>
        </w:numPr>
        <w:spacing w:after="100" w:line="269" w:lineRule="auto"/>
        <w:rPr>
          <w:rFonts w:ascii="Times New Roman" w:hAnsi="Times New Roman" w:cs="Times New Roman"/>
        </w:rPr>
      </w:pPr>
      <w:r w:rsidRPr="00D71C94">
        <w:rPr>
          <w:rFonts w:ascii="Times New Roman" w:hAnsi="Times New Roman" w:cs="Times New Roman"/>
        </w:rPr>
        <w:t>Artifact commit/rollback và resource registration/rollback.</w:t>
      </w:r>
    </w:p>
    <w:p w14:paraId="6AAB034B" w14:textId="77777777" w:rsidR="007C4746" w:rsidRPr="00D71C94" w:rsidRDefault="00000000">
      <w:pPr>
        <w:numPr>
          <w:ilvl w:val="0"/>
          <w:numId w:val="10"/>
        </w:numPr>
        <w:spacing w:after="100" w:line="269" w:lineRule="auto"/>
        <w:rPr>
          <w:rFonts w:ascii="Times New Roman" w:hAnsi="Times New Roman" w:cs="Times New Roman"/>
        </w:rPr>
      </w:pPr>
      <w:r w:rsidRPr="00D71C94">
        <w:rPr>
          <w:rFonts w:ascii="Times New Roman" w:hAnsi="Times New Roman" w:cs="Times New Roman"/>
        </w:rPr>
        <w:t>Draft revision, final revision, anchor manifest và render confirmation.</w:t>
      </w:r>
    </w:p>
    <w:p w14:paraId="3DAA5725" w14:textId="77777777" w:rsidR="007C4746" w:rsidRPr="00D71C94" w:rsidRDefault="00000000">
      <w:pPr>
        <w:numPr>
          <w:ilvl w:val="0"/>
          <w:numId w:val="10"/>
        </w:numPr>
        <w:spacing w:after="100" w:line="269" w:lineRule="auto"/>
        <w:rPr>
          <w:rFonts w:ascii="Times New Roman" w:hAnsi="Times New Roman" w:cs="Times New Roman"/>
        </w:rPr>
      </w:pPr>
      <w:r w:rsidRPr="00D71C94">
        <w:rPr>
          <w:rFonts w:ascii="Times New Roman" w:hAnsi="Times New Roman" w:cs="Times New Roman"/>
        </w:rPr>
        <w:t>Thông báo complete_surface có status, warnings, unresolved slots và Stage Map cuối.</w:t>
      </w:r>
    </w:p>
    <w:p w14:paraId="4ADE0CCB" w14:textId="77777777" w:rsidR="007C4746" w:rsidRPr="00D71C94" w:rsidRDefault="00000000">
      <w:pPr>
        <w:pStyle w:val="Heading1"/>
        <w:rPr>
          <w:rFonts w:ascii="Times New Roman" w:hAnsi="Times New Roman" w:cs="Times New Roman"/>
        </w:rPr>
      </w:pPr>
      <w:bookmarkStart w:id="44" w:name="_Toc242689154"/>
      <w:r w:rsidRPr="00D71C94">
        <w:rPr>
          <w:rFonts w:ascii="Times New Roman" w:hAnsi="Times New Roman" w:cs="Times New Roman"/>
        </w:rPr>
        <w:t>12. Giới hạn hiện tại và ma trận quyết định</w:t>
      </w:r>
      <w:bookmarkEnd w:id="44"/>
    </w:p>
    <w:tbl>
      <w:tblPr>
        <w:tblStyle w:val="TableGrid"/>
        <w:tblW w:w="9100" w:type="dxa"/>
        <w:jc w:val="center"/>
        <w:tblLayout w:type="fixed"/>
        <w:tblLook w:val="04A0" w:firstRow="1" w:lastRow="0" w:firstColumn="1" w:lastColumn="0" w:noHBand="0" w:noVBand="1"/>
      </w:tblPr>
      <w:tblGrid>
        <w:gridCol w:w="2200"/>
        <w:gridCol w:w="2900"/>
        <w:gridCol w:w="4000"/>
      </w:tblGrid>
      <w:tr w:rsidR="007C4746" w:rsidRPr="00D71C94" w14:paraId="519C001A" w14:textId="77777777">
        <w:trPr>
          <w:tblHeader/>
          <w:jc w:val="center"/>
        </w:trPr>
        <w:tc>
          <w:tcPr>
            <w:tcW w:w="2200" w:type="dxa"/>
            <w:shd w:val="clear" w:color="auto" w:fill="E7E7E7"/>
            <w:tcMar>
              <w:top w:w="80" w:type="dxa"/>
              <w:left w:w="120" w:type="dxa"/>
              <w:bottom w:w="80" w:type="dxa"/>
              <w:right w:w="120" w:type="dxa"/>
            </w:tcMar>
            <w:vAlign w:val="center"/>
          </w:tcPr>
          <w:p w14:paraId="439DA63B" w14:textId="77777777" w:rsidR="007C4746" w:rsidRPr="00D71C94" w:rsidRDefault="00000000">
            <w:pPr>
              <w:spacing w:after="0"/>
              <w:rPr>
                <w:rFonts w:ascii="Times New Roman" w:hAnsi="Times New Roman" w:cs="Times New Roman"/>
              </w:rPr>
            </w:pPr>
            <w:r w:rsidRPr="00D71C94">
              <w:rPr>
                <w:rFonts w:ascii="Times New Roman" w:hAnsi="Times New Roman" w:cs="Times New Roman"/>
                <w:b/>
                <w:sz w:val="18"/>
              </w:rPr>
              <w:t>Muốn bổ sung</w:t>
            </w:r>
          </w:p>
        </w:tc>
        <w:tc>
          <w:tcPr>
            <w:tcW w:w="2900" w:type="dxa"/>
            <w:shd w:val="clear" w:color="auto" w:fill="E7E7E7"/>
            <w:tcMar>
              <w:top w:w="80" w:type="dxa"/>
              <w:left w:w="120" w:type="dxa"/>
              <w:bottom w:w="80" w:type="dxa"/>
              <w:right w:w="120" w:type="dxa"/>
            </w:tcMar>
            <w:vAlign w:val="center"/>
          </w:tcPr>
          <w:p w14:paraId="11FF0126" w14:textId="77777777" w:rsidR="007C4746" w:rsidRPr="00D71C94" w:rsidRDefault="00000000">
            <w:pPr>
              <w:spacing w:after="0"/>
              <w:rPr>
                <w:rFonts w:ascii="Times New Roman" w:hAnsi="Times New Roman" w:cs="Times New Roman"/>
              </w:rPr>
            </w:pPr>
            <w:r w:rsidRPr="00D71C94">
              <w:rPr>
                <w:rFonts w:ascii="Times New Roman" w:hAnsi="Times New Roman" w:cs="Times New Roman"/>
                <w:b/>
                <w:sz w:val="18"/>
              </w:rPr>
              <w:t>Chỉ manifest/package?</w:t>
            </w:r>
          </w:p>
        </w:tc>
        <w:tc>
          <w:tcPr>
            <w:tcW w:w="4000" w:type="dxa"/>
            <w:shd w:val="clear" w:color="auto" w:fill="E7E7E7"/>
            <w:tcMar>
              <w:top w:w="80" w:type="dxa"/>
              <w:left w:w="120" w:type="dxa"/>
              <w:bottom w:w="80" w:type="dxa"/>
              <w:right w:w="120" w:type="dxa"/>
            </w:tcMar>
            <w:vAlign w:val="center"/>
          </w:tcPr>
          <w:p w14:paraId="7EDBCEDD" w14:textId="77777777" w:rsidR="007C4746" w:rsidRPr="00D71C94" w:rsidRDefault="00000000">
            <w:pPr>
              <w:spacing w:after="0"/>
              <w:rPr>
                <w:rFonts w:ascii="Times New Roman" w:hAnsi="Times New Roman" w:cs="Times New Roman"/>
              </w:rPr>
            </w:pPr>
            <w:r w:rsidRPr="00D71C94">
              <w:rPr>
                <w:rFonts w:ascii="Times New Roman" w:hAnsi="Times New Roman" w:cs="Times New Roman"/>
                <w:b/>
                <w:sz w:val="18"/>
              </w:rPr>
              <w:t>Cần code ở đâu</w:t>
            </w:r>
          </w:p>
        </w:tc>
      </w:tr>
      <w:tr w:rsidR="007C4746" w:rsidRPr="00D71C94" w14:paraId="10203A5A" w14:textId="77777777">
        <w:trPr>
          <w:jc w:val="center"/>
        </w:trPr>
        <w:tc>
          <w:tcPr>
            <w:tcW w:w="2200" w:type="dxa"/>
            <w:shd w:val="clear" w:color="auto" w:fill="FFFFFF"/>
            <w:tcMar>
              <w:top w:w="80" w:type="dxa"/>
              <w:left w:w="120" w:type="dxa"/>
              <w:bottom w:w="80" w:type="dxa"/>
              <w:right w:w="120" w:type="dxa"/>
            </w:tcMar>
            <w:vAlign w:val="center"/>
          </w:tcPr>
          <w:p w14:paraId="68BCBD2F" w14:textId="77777777" w:rsidR="007C4746" w:rsidRPr="00D71C94" w:rsidRDefault="00000000">
            <w:pPr>
              <w:spacing w:after="0" w:line="252" w:lineRule="auto"/>
              <w:rPr>
                <w:rFonts w:ascii="Times New Roman" w:hAnsi="Times New Roman" w:cs="Times New Roman"/>
              </w:rPr>
            </w:pPr>
            <w:r w:rsidRPr="00D71C94">
              <w:rPr>
                <w:rFonts w:ascii="Times New Roman" w:hAnsi="Times New Roman" w:cs="Times New Roman"/>
                <w:sz w:val="17"/>
              </w:rPr>
              <w:t>Async Agent Task mới</w:t>
            </w:r>
          </w:p>
        </w:tc>
        <w:tc>
          <w:tcPr>
            <w:tcW w:w="2900" w:type="dxa"/>
            <w:shd w:val="clear" w:color="auto" w:fill="FFFFFF"/>
            <w:tcMar>
              <w:top w:w="80" w:type="dxa"/>
              <w:left w:w="120" w:type="dxa"/>
              <w:bottom w:w="80" w:type="dxa"/>
              <w:right w:w="120" w:type="dxa"/>
            </w:tcMar>
            <w:vAlign w:val="center"/>
          </w:tcPr>
          <w:p w14:paraId="2BB2A8D0" w14:textId="77777777" w:rsidR="007C4746" w:rsidRPr="00D71C94" w:rsidRDefault="00000000">
            <w:pPr>
              <w:spacing w:after="0" w:line="252" w:lineRule="auto"/>
              <w:rPr>
                <w:rFonts w:ascii="Times New Roman" w:hAnsi="Times New Roman" w:cs="Times New Roman"/>
              </w:rPr>
            </w:pPr>
            <w:r w:rsidRPr="00D71C94">
              <w:rPr>
                <w:rFonts w:ascii="Times New Roman" w:hAnsi="Times New Roman" w:cs="Times New Roman"/>
                <w:sz w:val="17"/>
              </w:rPr>
              <w:t>Có, nếu service đã tồn tại và tuân protocol.</w:t>
            </w:r>
          </w:p>
        </w:tc>
        <w:tc>
          <w:tcPr>
            <w:tcW w:w="4000" w:type="dxa"/>
            <w:shd w:val="clear" w:color="auto" w:fill="FFFFFF"/>
            <w:tcMar>
              <w:top w:w="80" w:type="dxa"/>
              <w:left w:w="120" w:type="dxa"/>
              <w:bottom w:w="80" w:type="dxa"/>
              <w:right w:w="120" w:type="dxa"/>
            </w:tcMar>
            <w:vAlign w:val="center"/>
          </w:tcPr>
          <w:p w14:paraId="00030D42" w14:textId="77777777" w:rsidR="007C4746" w:rsidRPr="00D71C94" w:rsidRDefault="00000000">
            <w:pPr>
              <w:spacing w:after="0" w:line="252" w:lineRule="auto"/>
              <w:rPr>
                <w:rFonts w:ascii="Times New Roman" w:hAnsi="Times New Roman" w:cs="Times New Roman"/>
              </w:rPr>
            </w:pPr>
            <w:r w:rsidRPr="00D71C94">
              <w:rPr>
                <w:rFonts w:ascii="Times New Roman" w:hAnsi="Times New Roman" w:cs="Times New Roman"/>
                <w:sz w:val="17"/>
              </w:rPr>
              <w:t>Developer code Agent Service bên ngoài; Lumi chỉ nhận manifest.</w:t>
            </w:r>
          </w:p>
        </w:tc>
      </w:tr>
      <w:tr w:rsidR="007C4746" w:rsidRPr="00D71C94" w14:paraId="49FD3C4F" w14:textId="77777777">
        <w:trPr>
          <w:jc w:val="center"/>
        </w:trPr>
        <w:tc>
          <w:tcPr>
            <w:tcW w:w="2200" w:type="dxa"/>
            <w:shd w:val="clear" w:color="auto" w:fill="FFFFFF"/>
            <w:tcMar>
              <w:top w:w="80" w:type="dxa"/>
              <w:left w:w="120" w:type="dxa"/>
              <w:bottom w:w="80" w:type="dxa"/>
              <w:right w:w="120" w:type="dxa"/>
            </w:tcMar>
            <w:vAlign w:val="center"/>
          </w:tcPr>
          <w:p w14:paraId="3F6B49F7" w14:textId="77777777" w:rsidR="007C4746" w:rsidRPr="00D71C94" w:rsidRDefault="00000000">
            <w:pPr>
              <w:spacing w:after="0" w:line="252" w:lineRule="auto"/>
              <w:rPr>
                <w:rFonts w:ascii="Times New Roman" w:hAnsi="Times New Roman" w:cs="Times New Roman"/>
              </w:rPr>
            </w:pPr>
            <w:r w:rsidRPr="00D71C94">
              <w:rPr>
                <w:rFonts w:ascii="Times New Roman" w:hAnsi="Times New Roman" w:cs="Times New Roman"/>
                <w:sz w:val="17"/>
              </w:rPr>
              <w:t>Pure code task/capability</w:t>
            </w:r>
          </w:p>
        </w:tc>
        <w:tc>
          <w:tcPr>
            <w:tcW w:w="2900" w:type="dxa"/>
            <w:shd w:val="clear" w:color="auto" w:fill="FFFFFF"/>
            <w:tcMar>
              <w:top w:w="80" w:type="dxa"/>
              <w:left w:w="120" w:type="dxa"/>
              <w:bottom w:w="80" w:type="dxa"/>
              <w:right w:w="120" w:type="dxa"/>
            </w:tcMar>
            <w:vAlign w:val="center"/>
          </w:tcPr>
          <w:p w14:paraId="12016409" w14:textId="77777777" w:rsidR="007C4746" w:rsidRPr="00D71C94" w:rsidRDefault="00000000">
            <w:pPr>
              <w:spacing w:after="0" w:line="252" w:lineRule="auto"/>
              <w:rPr>
                <w:rFonts w:ascii="Times New Roman" w:hAnsi="Times New Roman" w:cs="Times New Roman"/>
              </w:rPr>
            </w:pPr>
            <w:r w:rsidRPr="00D71C94">
              <w:rPr>
                <w:rFonts w:ascii="Times New Roman" w:hAnsi="Times New Roman" w:cs="Times New Roman"/>
                <w:sz w:val="17"/>
              </w:rPr>
              <w:t>Không.</w:t>
            </w:r>
          </w:p>
        </w:tc>
        <w:tc>
          <w:tcPr>
            <w:tcW w:w="4000" w:type="dxa"/>
            <w:shd w:val="clear" w:color="auto" w:fill="FFFFFF"/>
            <w:tcMar>
              <w:top w:w="80" w:type="dxa"/>
              <w:left w:w="120" w:type="dxa"/>
              <w:bottom w:w="80" w:type="dxa"/>
              <w:right w:w="120" w:type="dxa"/>
            </w:tcMar>
            <w:vAlign w:val="center"/>
          </w:tcPr>
          <w:p w14:paraId="5A675A3A" w14:textId="77777777" w:rsidR="007C4746" w:rsidRPr="00D71C94" w:rsidRDefault="00000000">
            <w:pPr>
              <w:spacing w:after="0" w:line="252" w:lineRule="auto"/>
              <w:rPr>
                <w:rFonts w:ascii="Times New Roman" w:hAnsi="Times New Roman" w:cs="Times New Roman"/>
              </w:rPr>
            </w:pPr>
            <w:r w:rsidRPr="00D71C94">
              <w:rPr>
                <w:rFonts w:ascii="Times New Roman" w:hAnsi="Times New Roman" w:cs="Times New Roman"/>
                <w:sz w:val="17"/>
              </w:rPr>
              <w:t>Cần executor code trong framework vì không có service để gọi.</w:t>
            </w:r>
          </w:p>
        </w:tc>
      </w:tr>
      <w:tr w:rsidR="007C4746" w:rsidRPr="00D71C94" w14:paraId="202E0CF9" w14:textId="77777777">
        <w:trPr>
          <w:jc w:val="center"/>
        </w:trPr>
        <w:tc>
          <w:tcPr>
            <w:tcW w:w="2200" w:type="dxa"/>
            <w:shd w:val="clear" w:color="auto" w:fill="FFFFFF"/>
            <w:tcMar>
              <w:top w:w="80" w:type="dxa"/>
              <w:left w:w="120" w:type="dxa"/>
              <w:bottom w:w="80" w:type="dxa"/>
              <w:right w:w="120" w:type="dxa"/>
            </w:tcMar>
            <w:vAlign w:val="center"/>
          </w:tcPr>
          <w:p w14:paraId="12FF895B" w14:textId="77777777" w:rsidR="007C4746" w:rsidRPr="00D71C94" w:rsidRDefault="00000000">
            <w:pPr>
              <w:spacing w:after="0" w:line="252" w:lineRule="auto"/>
              <w:rPr>
                <w:rFonts w:ascii="Times New Roman" w:hAnsi="Times New Roman" w:cs="Times New Roman"/>
              </w:rPr>
            </w:pPr>
            <w:r w:rsidRPr="00D71C94">
              <w:rPr>
                <w:rFonts w:ascii="Times New Roman" w:hAnsi="Times New Roman" w:cs="Times New Roman"/>
                <w:sz w:val="17"/>
              </w:rPr>
              <w:t>Knowledge package cùng contract</w:t>
            </w:r>
          </w:p>
        </w:tc>
        <w:tc>
          <w:tcPr>
            <w:tcW w:w="2900" w:type="dxa"/>
            <w:shd w:val="clear" w:color="auto" w:fill="FFFFFF"/>
            <w:tcMar>
              <w:top w:w="80" w:type="dxa"/>
              <w:left w:w="120" w:type="dxa"/>
              <w:bottom w:w="80" w:type="dxa"/>
              <w:right w:w="120" w:type="dxa"/>
            </w:tcMar>
            <w:vAlign w:val="center"/>
          </w:tcPr>
          <w:p w14:paraId="704515B0" w14:textId="77777777" w:rsidR="007C4746" w:rsidRPr="00D71C94" w:rsidRDefault="00000000">
            <w:pPr>
              <w:spacing w:after="0" w:line="252" w:lineRule="auto"/>
              <w:rPr>
                <w:rFonts w:ascii="Times New Roman" w:hAnsi="Times New Roman" w:cs="Times New Roman"/>
              </w:rPr>
            </w:pPr>
            <w:r w:rsidRPr="00D71C94">
              <w:rPr>
                <w:rFonts w:ascii="Times New Roman" w:hAnsi="Times New Roman" w:cs="Times New Roman"/>
                <w:sz w:val="17"/>
              </w:rPr>
              <w:t>Có package + provider.</w:t>
            </w:r>
          </w:p>
        </w:tc>
        <w:tc>
          <w:tcPr>
            <w:tcW w:w="4000" w:type="dxa"/>
            <w:shd w:val="clear" w:color="auto" w:fill="FFFFFF"/>
            <w:tcMar>
              <w:top w:w="80" w:type="dxa"/>
              <w:left w:w="120" w:type="dxa"/>
              <w:bottom w:w="80" w:type="dxa"/>
              <w:right w:w="120" w:type="dxa"/>
            </w:tcMar>
            <w:vAlign w:val="center"/>
          </w:tcPr>
          <w:p w14:paraId="255DF288" w14:textId="77777777" w:rsidR="007C4746" w:rsidRPr="00D71C94" w:rsidRDefault="00000000">
            <w:pPr>
              <w:spacing w:after="0" w:line="252" w:lineRule="auto"/>
              <w:rPr>
                <w:rFonts w:ascii="Times New Roman" w:hAnsi="Times New Roman" w:cs="Times New Roman"/>
              </w:rPr>
            </w:pPr>
            <w:r w:rsidRPr="00D71C94">
              <w:rPr>
                <w:rFonts w:ascii="Times New Roman" w:hAnsi="Times New Roman" w:cs="Times New Roman"/>
                <w:sz w:val="17"/>
              </w:rPr>
              <w:t>Provider/ingestion của package; không sửa orchestration core.</w:t>
            </w:r>
          </w:p>
        </w:tc>
      </w:tr>
      <w:tr w:rsidR="007C4746" w:rsidRPr="00D71C94" w14:paraId="42CC7C94" w14:textId="77777777">
        <w:trPr>
          <w:jc w:val="center"/>
        </w:trPr>
        <w:tc>
          <w:tcPr>
            <w:tcW w:w="2200" w:type="dxa"/>
            <w:shd w:val="clear" w:color="auto" w:fill="FFFFFF"/>
            <w:tcMar>
              <w:top w:w="80" w:type="dxa"/>
              <w:left w:w="120" w:type="dxa"/>
              <w:bottom w:w="80" w:type="dxa"/>
              <w:right w:w="120" w:type="dxa"/>
            </w:tcMar>
            <w:vAlign w:val="center"/>
          </w:tcPr>
          <w:p w14:paraId="21B45D76" w14:textId="77777777" w:rsidR="007C4746" w:rsidRPr="00D71C94" w:rsidRDefault="00000000">
            <w:pPr>
              <w:spacing w:after="0" w:line="252" w:lineRule="auto"/>
              <w:rPr>
                <w:rFonts w:ascii="Times New Roman" w:hAnsi="Times New Roman" w:cs="Times New Roman"/>
              </w:rPr>
            </w:pPr>
            <w:r w:rsidRPr="00D71C94">
              <w:rPr>
                <w:rFonts w:ascii="Times New Roman" w:hAnsi="Times New Roman" w:cs="Times New Roman"/>
                <w:sz w:val="17"/>
              </w:rPr>
              <w:t>Widget dùng capability hiện có</w:t>
            </w:r>
          </w:p>
        </w:tc>
        <w:tc>
          <w:tcPr>
            <w:tcW w:w="2900" w:type="dxa"/>
            <w:shd w:val="clear" w:color="auto" w:fill="FFFFFF"/>
            <w:tcMar>
              <w:top w:w="80" w:type="dxa"/>
              <w:left w:w="120" w:type="dxa"/>
              <w:bottom w:w="80" w:type="dxa"/>
              <w:right w:w="120" w:type="dxa"/>
            </w:tcMar>
            <w:vAlign w:val="center"/>
          </w:tcPr>
          <w:p w14:paraId="1F7249C4" w14:textId="77777777" w:rsidR="007C4746" w:rsidRPr="00D71C94" w:rsidRDefault="00000000">
            <w:pPr>
              <w:spacing w:after="0" w:line="252" w:lineRule="auto"/>
              <w:rPr>
                <w:rFonts w:ascii="Times New Roman" w:hAnsi="Times New Roman" w:cs="Times New Roman"/>
              </w:rPr>
            </w:pPr>
            <w:r w:rsidRPr="00D71C94">
              <w:rPr>
                <w:rFonts w:ascii="Times New Roman" w:hAnsi="Times New Roman" w:cs="Times New Roman"/>
                <w:sz w:val="17"/>
              </w:rPr>
              <w:t>Có extension package.</w:t>
            </w:r>
          </w:p>
        </w:tc>
        <w:tc>
          <w:tcPr>
            <w:tcW w:w="4000" w:type="dxa"/>
            <w:shd w:val="clear" w:color="auto" w:fill="FFFFFF"/>
            <w:tcMar>
              <w:top w:w="80" w:type="dxa"/>
              <w:left w:w="120" w:type="dxa"/>
              <w:bottom w:w="80" w:type="dxa"/>
              <w:right w:w="120" w:type="dxa"/>
            </w:tcMar>
            <w:vAlign w:val="center"/>
          </w:tcPr>
          <w:p w14:paraId="7E84AC21" w14:textId="77777777" w:rsidR="007C4746" w:rsidRPr="00D71C94" w:rsidRDefault="00000000">
            <w:pPr>
              <w:spacing w:after="0" w:line="252" w:lineRule="auto"/>
              <w:rPr>
                <w:rFonts w:ascii="Times New Roman" w:hAnsi="Times New Roman" w:cs="Times New Roman"/>
              </w:rPr>
            </w:pPr>
            <w:r w:rsidRPr="00D71C94">
              <w:rPr>
                <w:rFonts w:ascii="Times New Roman" w:hAnsi="Times New Roman" w:cs="Times New Roman"/>
                <w:sz w:val="17"/>
              </w:rPr>
              <w:t>Contract + renderer + styles trong extension.</w:t>
            </w:r>
          </w:p>
        </w:tc>
      </w:tr>
      <w:tr w:rsidR="007C4746" w:rsidRPr="00D71C94" w14:paraId="5C1DD2C0" w14:textId="77777777">
        <w:trPr>
          <w:jc w:val="center"/>
        </w:trPr>
        <w:tc>
          <w:tcPr>
            <w:tcW w:w="2200" w:type="dxa"/>
            <w:shd w:val="clear" w:color="auto" w:fill="FFFFFF"/>
            <w:tcMar>
              <w:top w:w="80" w:type="dxa"/>
              <w:left w:w="120" w:type="dxa"/>
              <w:bottom w:w="80" w:type="dxa"/>
              <w:right w:w="120" w:type="dxa"/>
            </w:tcMar>
            <w:vAlign w:val="center"/>
          </w:tcPr>
          <w:p w14:paraId="39D406B8" w14:textId="77777777" w:rsidR="007C4746" w:rsidRPr="00D71C94" w:rsidRDefault="00000000">
            <w:pPr>
              <w:spacing w:after="0" w:line="252" w:lineRule="auto"/>
              <w:rPr>
                <w:rFonts w:ascii="Times New Roman" w:hAnsi="Times New Roman" w:cs="Times New Roman"/>
              </w:rPr>
            </w:pPr>
            <w:r w:rsidRPr="00D71C94">
              <w:rPr>
                <w:rFonts w:ascii="Times New Roman" w:hAnsi="Times New Roman" w:cs="Times New Roman"/>
                <w:sz w:val="17"/>
              </w:rPr>
              <w:t>Widget cần primitive mới</w:t>
            </w:r>
          </w:p>
        </w:tc>
        <w:tc>
          <w:tcPr>
            <w:tcW w:w="2900" w:type="dxa"/>
            <w:shd w:val="clear" w:color="auto" w:fill="FFFFFF"/>
            <w:tcMar>
              <w:top w:w="80" w:type="dxa"/>
              <w:left w:w="120" w:type="dxa"/>
              <w:bottom w:w="80" w:type="dxa"/>
              <w:right w:w="120" w:type="dxa"/>
            </w:tcMar>
            <w:vAlign w:val="center"/>
          </w:tcPr>
          <w:p w14:paraId="1612893A" w14:textId="77777777" w:rsidR="007C4746" w:rsidRPr="00D71C94" w:rsidRDefault="00000000">
            <w:pPr>
              <w:spacing w:after="0" w:line="252" w:lineRule="auto"/>
              <w:rPr>
                <w:rFonts w:ascii="Times New Roman" w:hAnsi="Times New Roman" w:cs="Times New Roman"/>
              </w:rPr>
            </w:pPr>
            <w:r w:rsidRPr="00D71C94">
              <w:rPr>
                <w:rFonts w:ascii="Times New Roman" w:hAnsi="Times New Roman" w:cs="Times New Roman"/>
                <w:sz w:val="17"/>
              </w:rPr>
              <w:t>Không hoàn toàn.</w:t>
            </w:r>
          </w:p>
        </w:tc>
        <w:tc>
          <w:tcPr>
            <w:tcW w:w="4000" w:type="dxa"/>
            <w:shd w:val="clear" w:color="auto" w:fill="FFFFFF"/>
            <w:tcMar>
              <w:top w:w="80" w:type="dxa"/>
              <w:left w:w="120" w:type="dxa"/>
              <w:bottom w:w="80" w:type="dxa"/>
              <w:right w:w="120" w:type="dxa"/>
            </w:tcMar>
            <w:vAlign w:val="center"/>
          </w:tcPr>
          <w:p w14:paraId="60273B61" w14:textId="77777777" w:rsidR="007C4746" w:rsidRPr="00D71C94" w:rsidRDefault="00000000">
            <w:pPr>
              <w:spacing w:after="0" w:line="252" w:lineRule="auto"/>
              <w:rPr>
                <w:rFonts w:ascii="Times New Roman" w:hAnsi="Times New Roman" w:cs="Times New Roman"/>
              </w:rPr>
            </w:pPr>
            <w:r w:rsidRPr="00D71C94">
              <w:rPr>
                <w:rFonts w:ascii="Times New Roman" w:hAnsi="Times New Roman" w:cs="Times New Roman"/>
                <w:sz w:val="17"/>
              </w:rPr>
              <w:t>Bổ sung capability core một lần rồi các widget sau tái sử dụng.</w:t>
            </w:r>
          </w:p>
        </w:tc>
      </w:tr>
      <w:tr w:rsidR="007C4746" w:rsidRPr="00D71C94" w14:paraId="3C602F17" w14:textId="77777777">
        <w:trPr>
          <w:jc w:val="center"/>
        </w:trPr>
        <w:tc>
          <w:tcPr>
            <w:tcW w:w="2200" w:type="dxa"/>
            <w:shd w:val="clear" w:color="auto" w:fill="FFFFFF"/>
            <w:tcMar>
              <w:top w:w="80" w:type="dxa"/>
              <w:left w:w="120" w:type="dxa"/>
              <w:bottom w:w="80" w:type="dxa"/>
              <w:right w:w="120" w:type="dxa"/>
            </w:tcMar>
            <w:vAlign w:val="center"/>
          </w:tcPr>
          <w:p w14:paraId="7F2AF9C5" w14:textId="77777777" w:rsidR="007C4746" w:rsidRPr="00D71C94" w:rsidRDefault="00000000">
            <w:pPr>
              <w:spacing w:after="0" w:line="252" w:lineRule="auto"/>
              <w:rPr>
                <w:rFonts w:ascii="Times New Roman" w:hAnsi="Times New Roman" w:cs="Times New Roman"/>
              </w:rPr>
            </w:pPr>
            <w:r w:rsidRPr="00D71C94">
              <w:rPr>
                <w:rFonts w:ascii="Times New Roman" w:hAnsi="Times New Roman" w:cs="Times New Roman"/>
                <w:sz w:val="17"/>
              </w:rPr>
              <w:t>Effect dùng primitive hiện có</w:t>
            </w:r>
          </w:p>
        </w:tc>
        <w:tc>
          <w:tcPr>
            <w:tcW w:w="2900" w:type="dxa"/>
            <w:shd w:val="clear" w:color="auto" w:fill="FFFFFF"/>
            <w:tcMar>
              <w:top w:w="80" w:type="dxa"/>
              <w:left w:w="120" w:type="dxa"/>
              <w:bottom w:w="80" w:type="dxa"/>
              <w:right w:w="120" w:type="dxa"/>
            </w:tcMar>
            <w:vAlign w:val="center"/>
          </w:tcPr>
          <w:p w14:paraId="2EBCFB98" w14:textId="77777777" w:rsidR="007C4746" w:rsidRPr="00D71C94" w:rsidRDefault="00000000">
            <w:pPr>
              <w:spacing w:after="0" w:line="252" w:lineRule="auto"/>
              <w:rPr>
                <w:rFonts w:ascii="Times New Roman" w:hAnsi="Times New Roman" w:cs="Times New Roman"/>
              </w:rPr>
            </w:pPr>
            <w:r w:rsidRPr="00D71C94">
              <w:rPr>
                <w:rFonts w:ascii="Times New Roman" w:hAnsi="Times New Roman" w:cs="Times New Roman"/>
                <w:sz w:val="17"/>
              </w:rPr>
              <w:t>Có extension package.</w:t>
            </w:r>
          </w:p>
        </w:tc>
        <w:tc>
          <w:tcPr>
            <w:tcW w:w="4000" w:type="dxa"/>
            <w:shd w:val="clear" w:color="auto" w:fill="FFFFFF"/>
            <w:tcMar>
              <w:top w:w="80" w:type="dxa"/>
              <w:left w:w="120" w:type="dxa"/>
              <w:bottom w:w="80" w:type="dxa"/>
              <w:right w:w="120" w:type="dxa"/>
            </w:tcMar>
            <w:vAlign w:val="center"/>
          </w:tcPr>
          <w:p w14:paraId="230CC7F8" w14:textId="77777777" w:rsidR="007C4746" w:rsidRPr="00D71C94" w:rsidRDefault="00000000">
            <w:pPr>
              <w:spacing w:after="0" w:line="252" w:lineRule="auto"/>
              <w:rPr>
                <w:rFonts w:ascii="Times New Roman" w:hAnsi="Times New Roman" w:cs="Times New Roman"/>
              </w:rPr>
            </w:pPr>
            <w:r w:rsidRPr="00D71C94">
              <w:rPr>
                <w:rFonts w:ascii="Times New Roman" w:hAnsi="Times New Roman" w:cs="Times New Roman"/>
                <w:sz w:val="17"/>
              </w:rPr>
              <w:t>Handler + styles trong extension.</w:t>
            </w:r>
          </w:p>
        </w:tc>
      </w:tr>
      <w:tr w:rsidR="007C4746" w:rsidRPr="00D71C94" w14:paraId="67115CFE" w14:textId="77777777">
        <w:trPr>
          <w:jc w:val="center"/>
        </w:trPr>
        <w:tc>
          <w:tcPr>
            <w:tcW w:w="2200" w:type="dxa"/>
            <w:shd w:val="clear" w:color="auto" w:fill="FFFFFF"/>
            <w:tcMar>
              <w:top w:w="80" w:type="dxa"/>
              <w:left w:w="120" w:type="dxa"/>
              <w:bottom w:w="80" w:type="dxa"/>
              <w:right w:w="120" w:type="dxa"/>
            </w:tcMar>
            <w:vAlign w:val="center"/>
          </w:tcPr>
          <w:p w14:paraId="50FB4F75" w14:textId="77777777" w:rsidR="007C4746" w:rsidRPr="00D71C94" w:rsidRDefault="00000000">
            <w:pPr>
              <w:spacing w:after="0" w:line="252" w:lineRule="auto"/>
              <w:rPr>
                <w:rFonts w:ascii="Times New Roman" w:hAnsi="Times New Roman" w:cs="Times New Roman"/>
              </w:rPr>
            </w:pPr>
            <w:r w:rsidRPr="00D71C94">
              <w:rPr>
                <w:rFonts w:ascii="Times New Roman" w:hAnsi="Times New Roman" w:cs="Times New Roman"/>
                <w:sz w:val="17"/>
              </w:rPr>
              <w:t>Loại resource/render hoàn toàn mới</w:t>
            </w:r>
          </w:p>
        </w:tc>
        <w:tc>
          <w:tcPr>
            <w:tcW w:w="2900" w:type="dxa"/>
            <w:shd w:val="clear" w:color="auto" w:fill="FFFFFF"/>
            <w:tcMar>
              <w:top w:w="80" w:type="dxa"/>
              <w:left w:w="120" w:type="dxa"/>
              <w:bottom w:w="80" w:type="dxa"/>
              <w:right w:w="120" w:type="dxa"/>
            </w:tcMar>
            <w:vAlign w:val="center"/>
          </w:tcPr>
          <w:p w14:paraId="54242DFE" w14:textId="77777777" w:rsidR="007C4746" w:rsidRPr="00D71C94" w:rsidRDefault="00000000">
            <w:pPr>
              <w:spacing w:after="0" w:line="252" w:lineRule="auto"/>
              <w:rPr>
                <w:rFonts w:ascii="Times New Roman" w:hAnsi="Times New Roman" w:cs="Times New Roman"/>
              </w:rPr>
            </w:pPr>
            <w:r w:rsidRPr="00D71C94">
              <w:rPr>
                <w:rFonts w:ascii="Times New Roman" w:hAnsi="Times New Roman" w:cs="Times New Roman"/>
                <w:sz w:val="17"/>
              </w:rPr>
              <w:t>Không hoàn toàn.</w:t>
            </w:r>
          </w:p>
        </w:tc>
        <w:tc>
          <w:tcPr>
            <w:tcW w:w="4000" w:type="dxa"/>
            <w:shd w:val="clear" w:color="auto" w:fill="FFFFFF"/>
            <w:tcMar>
              <w:top w:w="80" w:type="dxa"/>
              <w:left w:w="120" w:type="dxa"/>
              <w:bottom w:w="80" w:type="dxa"/>
              <w:right w:w="120" w:type="dxa"/>
            </w:tcMar>
            <w:vAlign w:val="center"/>
          </w:tcPr>
          <w:p w14:paraId="0B055819" w14:textId="77777777" w:rsidR="007C4746" w:rsidRPr="00D71C94" w:rsidRDefault="00000000">
            <w:pPr>
              <w:spacing w:after="0" w:line="252" w:lineRule="auto"/>
              <w:rPr>
                <w:rFonts w:ascii="Times New Roman" w:hAnsi="Times New Roman" w:cs="Times New Roman"/>
              </w:rPr>
            </w:pPr>
            <w:r w:rsidRPr="00D71C94">
              <w:rPr>
                <w:rFonts w:ascii="Times New Roman" w:hAnsi="Times New Roman" w:cs="Times New Roman"/>
                <w:sz w:val="17"/>
              </w:rPr>
              <w:t>Cần policy/adapter/widget an toàn mới ở framework.</w:t>
            </w:r>
          </w:p>
        </w:tc>
      </w:tr>
    </w:tbl>
    <w:p w14:paraId="20297908" w14:textId="77777777" w:rsidR="007C4746" w:rsidRPr="00D71C94" w:rsidRDefault="007C4746">
      <w:pPr>
        <w:spacing w:after="20"/>
        <w:rPr>
          <w:rFonts w:ascii="Times New Roman" w:hAnsi="Times New Roman" w:cs="Times New Roman"/>
        </w:rPr>
      </w:pPr>
    </w:p>
    <w:p w14:paraId="7214EBF0" w14:textId="77777777" w:rsidR="007C4746" w:rsidRPr="00D71C94" w:rsidRDefault="00000000">
      <w:pPr>
        <w:pStyle w:val="Heading1"/>
        <w:rPr>
          <w:rFonts w:ascii="Times New Roman" w:hAnsi="Times New Roman" w:cs="Times New Roman"/>
        </w:rPr>
      </w:pPr>
      <w:bookmarkStart w:id="45" w:name="_Toc242689155"/>
      <w:r w:rsidRPr="00D71C94">
        <w:rPr>
          <w:rFonts w:ascii="Times New Roman" w:hAnsi="Times New Roman" w:cs="Times New Roman"/>
        </w:rPr>
        <w:lastRenderedPageBreak/>
        <w:t>13. Checklist nghiệm thu extension</w:t>
      </w:r>
      <w:bookmarkEnd w:id="45"/>
    </w:p>
    <w:p w14:paraId="27AC53B2" w14:textId="77777777" w:rsidR="007C4746" w:rsidRPr="00D71C94" w:rsidRDefault="00000000">
      <w:pPr>
        <w:numPr>
          <w:ilvl w:val="0"/>
          <w:numId w:val="10"/>
        </w:numPr>
        <w:spacing w:after="100" w:line="269" w:lineRule="auto"/>
        <w:rPr>
          <w:rFonts w:ascii="Times New Roman" w:hAnsi="Times New Roman" w:cs="Times New Roman"/>
        </w:rPr>
      </w:pPr>
      <w:r w:rsidRPr="00D71C94">
        <w:rPr>
          <w:rFonts w:ascii="Times New Roman" w:hAnsi="Times New Roman" w:cs="Times New Roman"/>
        </w:rPr>
        <w:t>Package/manifest được discover; ID không trùng và không reserved.</w:t>
      </w:r>
    </w:p>
    <w:p w14:paraId="191390BC" w14:textId="77777777" w:rsidR="007C4746" w:rsidRPr="00D71C94" w:rsidRDefault="00000000">
      <w:pPr>
        <w:numPr>
          <w:ilvl w:val="0"/>
          <w:numId w:val="10"/>
        </w:numPr>
        <w:spacing w:after="100" w:line="269" w:lineRule="auto"/>
        <w:rPr>
          <w:rFonts w:ascii="Times New Roman" w:hAnsi="Times New Roman" w:cs="Times New Roman"/>
        </w:rPr>
      </w:pPr>
      <w:r w:rsidRPr="00D71C94">
        <w:rPr>
          <w:rFonts w:ascii="Times New Roman" w:hAnsi="Times New Roman" w:cs="Times New Roman"/>
        </w:rPr>
        <w:t>Schema input/output/props hợp lệ; field lạ bị từ chối có chủ đích.</w:t>
      </w:r>
    </w:p>
    <w:p w14:paraId="1EA43133" w14:textId="77777777" w:rsidR="007C4746" w:rsidRPr="00D71C94" w:rsidRDefault="00000000">
      <w:pPr>
        <w:numPr>
          <w:ilvl w:val="0"/>
          <w:numId w:val="10"/>
        </w:numPr>
        <w:spacing w:after="100" w:line="269" w:lineRule="auto"/>
        <w:rPr>
          <w:rFonts w:ascii="Times New Roman" w:hAnsi="Times New Roman" w:cs="Times New Roman"/>
        </w:rPr>
      </w:pPr>
      <w:r w:rsidRPr="00D71C94">
        <w:rPr>
          <w:rFonts w:ascii="Times New Roman" w:hAnsi="Times New Roman" w:cs="Times New Roman"/>
        </w:rPr>
        <w:t>Catalog công khai chỉ lộ metadata cần thiết, không lộ endpoint/secret/provider internals.</w:t>
      </w:r>
    </w:p>
    <w:p w14:paraId="1C002E26" w14:textId="77777777" w:rsidR="007C4746" w:rsidRPr="00D71C94" w:rsidRDefault="00000000">
      <w:pPr>
        <w:numPr>
          <w:ilvl w:val="0"/>
          <w:numId w:val="10"/>
        </w:numPr>
        <w:spacing w:after="100" w:line="269" w:lineRule="auto"/>
        <w:rPr>
          <w:rFonts w:ascii="Times New Roman" w:hAnsi="Times New Roman" w:cs="Times New Roman"/>
        </w:rPr>
      </w:pPr>
      <w:r w:rsidRPr="00D71C94">
        <w:rPr>
          <w:rFonts w:ascii="Times New Roman" w:hAnsi="Times New Roman" w:cs="Times New Roman"/>
        </w:rPr>
        <w:t>Happy path tạo đúng output/Artifact và đi hết đến Browser.</w:t>
      </w:r>
    </w:p>
    <w:p w14:paraId="4DF71942" w14:textId="77777777" w:rsidR="007C4746" w:rsidRPr="00D71C94" w:rsidRDefault="00000000">
      <w:pPr>
        <w:numPr>
          <w:ilvl w:val="0"/>
          <w:numId w:val="10"/>
        </w:numPr>
        <w:spacing w:after="100" w:line="269" w:lineRule="auto"/>
        <w:rPr>
          <w:rFonts w:ascii="Times New Roman" w:hAnsi="Times New Roman" w:cs="Times New Roman"/>
        </w:rPr>
      </w:pPr>
      <w:r w:rsidRPr="00D71C94">
        <w:rPr>
          <w:rFonts w:ascii="Times New Roman" w:hAnsi="Times New Roman" w:cs="Times New Roman"/>
        </w:rPr>
        <w:t>Failed/timeout/cancel/supersede không publish kết quả cũ hoặc không hoàn chỉnh.</w:t>
      </w:r>
    </w:p>
    <w:p w14:paraId="1B90CE53" w14:textId="77777777" w:rsidR="007C4746" w:rsidRPr="00D71C94" w:rsidRDefault="00000000">
      <w:pPr>
        <w:numPr>
          <w:ilvl w:val="0"/>
          <w:numId w:val="10"/>
        </w:numPr>
        <w:spacing w:after="100" w:line="269" w:lineRule="auto"/>
        <w:rPr>
          <w:rFonts w:ascii="Times New Roman" w:hAnsi="Times New Roman" w:cs="Times New Roman"/>
        </w:rPr>
      </w:pPr>
      <w:r w:rsidRPr="00D71C94">
        <w:rPr>
          <w:rFonts w:ascii="Times New Roman" w:hAnsi="Times New Roman" w:cs="Times New Roman"/>
        </w:rPr>
        <w:t>Resource được đăng ký, MIME hợp lệ và rollback khi commit thất bại.</w:t>
      </w:r>
    </w:p>
    <w:p w14:paraId="1D47F55C" w14:textId="77777777" w:rsidR="007C4746" w:rsidRPr="00D71C94" w:rsidRDefault="00000000">
      <w:pPr>
        <w:numPr>
          <w:ilvl w:val="0"/>
          <w:numId w:val="10"/>
        </w:numPr>
        <w:spacing w:after="100" w:line="269" w:lineRule="auto"/>
        <w:rPr>
          <w:rFonts w:ascii="Times New Roman" w:hAnsi="Times New Roman" w:cs="Times New Roman"/>
        </w:rPr>
      </w:pPr>
      <w:r w:rsidRPr="00D71C94">
        <w:rPr>
          <w:rFonts w:ascii="Times New Roman" w:hAnsi="Times New Roman" w:cs="Times New Roman"/>
        </w:rPr>
        <w:t>Anchor/Stage Map/interaction khớp panel thật.</w:t>
      </w:r>
    </w:p>
    <w:p w14:paraId="6C9C8E88" w14:textId="77777777" w:rsidR="007C4746" w:rsidRPr="00D71C94" w:rsidRDefault="00000000">
      <w:pPr>
        <w:numPr>
          <w:ilvl w:val="0"/>
          <w:numId w:val="10"/>
        </w:numPr>
        <w:spacing w:after="100" w:line="269" w:lineRule="auto"/>
        <w:rPr>
          <w:rFonts w:ascii="Times New Roman" w:hAnsi="Times New Roman" w:cs="Times New Roman"/>
        </w:rPr>
      </w:pPr>
      <w:r w:rsidRPr="00D71C94">
        <w:rPr>
          <w:rFonts w:ascii="Times New Roman" w:hAnsi="Times New Roman" w:cs="Times New Roman"/>
        </w:rPr>
        <w:t>Log có run/task/attempt và nguyên nhân lỗi đủ để chẩn đoán.</w:t>
      </w:r>
    </w:p>
    <w:p w14:paraId="4D14D584" w14:textId="77777777" w:rsidR="007C4746" w:rsidRPr="00D71C94" w:rsidRDefault="00000000">
      <w:pPr>
        <w:numPr>
          <w:ilvl w:val="0"/>
          <w:numId w:val="10"/>
        </w:numPr>
        <w:spacing w:after="100" w:line="269" w:lineRule="auto"/>
        <w:rPr>
          <w:rFonts w:ascii="Times New Roman" w:hAnsi="Times New Roman" w:cs="Times New Roman"/>
        </w:rPr>
      </w:pPr>
      <w:r w:rsidRPr="00D71C94">
        <w:rPr>
          <w:rFonts w:ascii="Times New Roman" w:hAnsi="Times New Roman" w:cs="Times New Roman"/>
        </w:rPr>
        <w:t>Không cần sửa core ngoài trường hợp extension yêu cầu capability hệ thống mới.</w:t>
      </w:r>
    </w:p>
    <w:p w14:paraId="33500830" w14:textId="77777777" w:rsidR="007C4746" w:rsidRPr="00D71C94" w:rsidRDefault="00000000">
      <w:pPr>
        <w:pStyle w:val="Heading1"/>
        <w:rPr>
          <w:rFonts w:ascii="Times New Roman" w:hAnsi="Times New Roman" w:cs="Times New Roman"/>
        </w:rPr>
      </w:pPr>
      <w:bookmarkStart w:id="46" w:name="_Toc242689156"/>
      <w:r w:rsidRPr="00D71C94">
        <w:rPr>
          <w:rFonts w:ascii="Times New Roman" w:hAnsi="Times New Roman" w:cs="Times New Roman"/>
        </w:rPr>
        <w:t>Phụ lục A — Public task types hiện tại</w:t>
      </w:r>
      <w:bookmarkEnd w:id="46"/>
    </w:p>
    <w:tbl>
      <w:tblPr>
        <w:tblStyle w:val="TableGrid"/>
        <w:tblW w:w="9100" w:type="dxa"/>
        <w:jc w:val="center"/>
        <w:tblLayout w:type="fixed"/>
        <w:tblLook w:val="04A0" w:firstRow="1" w:lastRow="0" w:firstColumn="1" w:lastColumn="0" w:noHBand="0" w:noVBand="1"/>
      </w:tblPr>
      <w:tblGrid>
        <w:gridCol w:w="2500"/>
        <w:gridCol w:w="3400"/>
        <w:gridCol w:w="3200"/>
      </w:tblGrid>
      <w:tr w:rsidR="007C4746" w:rsidRPr="00D71C94" w14:paraId="59E2D5FF" w14:textId="77777777">
        <w:trPr>
          <w:tblHeader/>
          <w:jc w:val="center"/>
        </w:trPr>
        <w:tc>
          <w:tcPr>
            <w:tcW w:w="2500" w:type="dxa"/>
            <w:shd w:val="clear" w:color="auto" w:fill="E7E7E7"/>
            <w:tcMar>
              <w:top w:w="80" w:type="dxa"/>
              <w:left w:w="120" w:type="dxa"/>
              <w:bottom w:w="80" w:type="dxa"/>
              <w:right w:w="120" w:type="dxa"/>
            </w:tcMar>
            <w:vAlign w:val="center"/>
          </w:tcPr>
          <w:p w14:paraId="2056EE1C" w14:textId="77777777" w:rsidR="007C4746" w:rsidRPr="00D71C94" w:rsidRDefault="00000000">
            <w:pPr>
              <w:spacing w:after="0"/>
              <w:rPr>
                <w:rFonts w:ascii="Times New Roman" w:hAnsi="Times New Roman" w:cs="Times New Roman"/>
              </w:rPr>
            </w:pPr>
            <w:r w:rsidRPr="00D71C94">
              <w:rPr>
                <w:rFonts w:ascii="Times New Roman" w:hAnsi="Times New Roman" w:cs="Times New Roman"/>
                <w:b/>
                <w:sz w:val="18"/>
              </w:rPr>
              <w:t>Task type</w:t>
            </w:r>
          </w:p>
        </w:tc>
        <w:tc>
          <w:tcPr>
            <w:tcW w:w="3400" w:type="dxa"/>
            <w:shd w:val="clear" w:color="auto" w:fill="E7E7E7"/>
            <w:tcMar>
              <w:top w:w="80" w:type="dxa"/>
              <w:left w:w="120" w:type="dxa"/>
              <w:bottom w:w="80" w:type="dxa"/>
              <w:right w:w="120" w:type="dxa"/>
            </w:tcMar>
            <w:vAlign w:val="center"/>
          </w:tcPr>
          <w:p w14:paraId="41F96563" w14:textId="77777777" w:rsidR="007C4746" w:rsidRPr="00D71C94" w:rsidRDefault="00000000">
            <w:pPr>
              <w:spacing w:after="0"/>
              <w:rPr>
                <w:rFonts w:ascii="Times New Roman" w:hAnsi="Times New Roman" w:cs="Times New Roman"/>
              </w:rPr>
            </w:pPr>
            <w:r w:rsidRPr="00D71C94">
              <w:rPr>
                <w:rFonts w:ascii="Times New Roman" w:hAnsi="Times New Roman" w:cs="Times New Roman"/>
                <w:b/>
                <w:sz w:val="18"/>
              </w:rPr>
              <w:t>Mục đích</w:t>
            </w:r>
          </w:p>
        </w:tc>
        <w:tc>
          <w:tcPr>
            <w:tcW w:w="3200" w:type="dxa"/>
            <w:shd w:val="clear" w:color="auto" w:fill="E7E7E7"/>
            <w:tcMar>
              <w:top w:w="80" w:type="dxa"/>
              <w:left w:w="120" w:type="dxa"/>
              <w:bottom w:w="80" w:type="dxa"/>
              <w:right w:w="120" w:type="dxa"/>
            </w:tcMar>
            <w:vAlign w:val="center"/>
          </w:tcPr>
          <w:p w14:paraId="17B3702B" w14:textId="77777777" w:rsidR="007C4746" w:rsidRPr="00D71C94" w:rsidRDefault="00000000">
            <w:pPr>
              <w:spacing w:after="0"/>
              <w:rPr>
                <w:rFonts w:ascii="Times New Roman" w:hAnsi="Times New Roman" w:cs="Times New Roman"/>
              </w:rPr>
            </w:pPr>
            <w:r w:rsidRPr="00D71C94">
              <w:rPr>
                <w:rFonts w:ascii="Times New Roman" w:hAnsi="Times New Roman" w:cs="Times New Roman"/>
                <w:b/>
                <w:sz w:val="18"/>
              </w:rPr>
              <w:t>Executor boundary</w:t>
            </w:r>
          </w:p>
        </w:tc>
      </w:tr>
      <w:tr w:rsidR="007C4746" w:rsidRPr="00D71C94" w14:paraId="1D6E4F69" w14:textId="77777777">
        <w:trPr>
          <w:jc w:val="center"/>
        </w:trPr>
        <w:tc>
          <w:tcPr>
            <w:tcW w:w="2500" w:type="dxa"/>
            <w:shd w:val="clear" w:color="auto" w:fill="FFFFFF"/>
            <w:tcMar>
              <w:top w:w="80" w:type="dxa"/>
              <w:left w:w="120" w:type="dxa"/>
              <w:bottom w:w="80" w:type="dxa"/>
              <w:right w:w="120" w:type="dxa"/>
            </w:tcMar>
            <w:vAlign w:val="center"/>
          </w:tcPr>
          <w:p w14:paraId="6E387033" w14:textId="77777777" w:rsidR="007C4746" w:rsidRPr="00D71C94" w:rsidRDefault="00000000">
            <w:pPr>
              <w:spacing w:after="0" w:line="252" w:lineRule="auto"/>
              <w:rPr>
                <w:rFonts w:ascii="Times New Roman" w:hAnsi="Times New Roman" w:cs="Times New Roman"/>
              </w:rPr>
            </w:pPr>
            <w:r w:rsidRPr="00D71C94">
              <w:rPr>
                <w:rFonts w:ascii="Times New Roman" w:hAnsi="Times New Roman" w:cs="Times New Roman"/>
                <w:sz w:val="17"/>
              </w:rPr>
              <w:t>search_information_task</w:t>
            </w:r>
          </w:p>
        </w:tc>
        <w:tc>
          <w:tcPr>
            <w:tcW w:w="3400" w:type="dxa"/>
            <w:shd w:val="clear" w:color="auto" w:fill="FFFFFF"/>
            <w:tcMar>
              <w:top w:w="80" w:type="dxa"/>
              <w:left w:w="120" w:type="dxa"/>
              <w:bottom w:w="80" w:type="dxa"/>
              <w:right w:w="120" w:type="dxa"/>
            </w:tcMar>
            <w:vAlign w:val="center"/>
          </w:tcPr>
          <w:p w14:paraId="06354932" w14:textId="77777777" w:rsidR="007C4746" w:rsidRPr="00D71C94" w:rsidRDefault="00000000">
            <w:pPr>
              <w:spacing w:after="0" w:line="252" w:lineRule="auto"/>
              <w:rPr>
                <w:rFonts w:ascii="Times New Roman" w:hAnsi="Times New Roman" w:cs="Times New Roman"/>
              </w:rPr>
            </w:pPr>
            <w:r w:rsidRPr="00D71C94">
              <w:rPr>
                <w:rFonts w:ascii="Times New Roman" w:hAnsi="Times New Roman" w:cs="Times New Roman"/>
                <w:sz w:val="17"/>
              </w:rPr>
              <w:t>Tìm/xác minh evidence văn bản.</w:t>
            </w:r>
          </w:p>
        </w:tc>
        <w:tc>
          <w:tcPr>
            <w:tcW w:w="3200" w:type="dxa"/>
            <w:shd w:val="clear" w:color="auto" w:fill="FFFFFF"/>
            <w:tcMar>
              <w:top w:w="80" w:type="dxa"/>
              <w:left w:w="120" w:type="dxa"/>
              <w:bottom w:w="80" w:type="dxa"/>
              <w:right w:w="120" w:type="dxa"/>
            </w:tcMar>
            <w:vAlign w:val="center"/>
          </w:tcPr>
          <w:p w14:paraId="4545AF99" w14:textId="77777777" w:rsidR="007C4746" w:rsidRPr="00D71C94" w:rsidRDefault="00000000">
            <w:pPr>
              <w:spacing w:after="0" w:line="252" w:lineRule="auto"/>
              <w:rPr>
                <w:rFonts w:ascii="Times New Roman" w:hAnsi="Times New Roman" w:cs="Times New Roman"/>
              </w:rPr>
            </w:pPr>
            <w:r w:rsidRPr="00D71C94">
              <w:rPr>
                <w:rFonts w:ascii="Times New Roman" w:hAnsi="Times New Roman" w:cs="Times New Roman"/>
                <w:sz w:val="17"/>
              </w:rPr>
              <w:t>Built-in agent; local-first qua search_local_text, có fallback ngoài theo policy.</w:t>
            </w:r>
          </w:p>
        </w:tc>
      </w:tr>
      <w:tr w:rsidR="007C4746" w:rsidRPr="00D71C94" w14:paraId="62F1E9A0" w14:textId="77777777">
        <w:trPr>
          <w:jc w:val="center"/>
        </w:trPr>
        <w:tc>
          <w:tcPr>
            <w:tcW w:w="2500" w:type="dxa"/>
            <w:shd w:val="clear" w:color="auto" w:fill="FFFFFF"/>
            <w:tcMar>
              <w:top w:w="80" w:type="dxa"/>
              <w:left w:w="120" w:type="dxa"/>
              <w:bottom w:w="80" w:type="dxa"/>
              <w:right w:w="120" w:type="dxa"/>
            </w:tcMar>
            <w:vAlign w:val="center"/>
          </w:tcPr>
          <w:p w14:paraId="2BE925EB" w14:textId="77777777" w:rsidR="007C4746" w:rsidRPr="00D71C94" w:rsidRDefault="00000000">
            <w:pPr>
              <w:spacing w:after="0" w:line="252" w:lineRule="auto"/>
              <w:rPr>
                <w:rFonts w:ascii="Times New Roman" w:hAnsi="Times New Roman" w:cs="Times New Roman"/>
              </w:rPr>
            </w:pPr>
            <w:r w:rsidRPr="00D71C94">
              <w:rPr>
                <w:rFonts w:ascii="Times New Roman" w:hAnsi="Times New Roman" w:cs="Times New Roman"/>
                <w:sz w:val="17"/>
              </w:rPr>
              <w:t>search_image_task</w:t>
            </w:r>
          </w:p>
        </w:tc>
        <w:tc>
          <w:tcPr>
            <w:tcW w:w="3400" w:type="dxa"/>
            <w:shd w:val="clear" w:color="auto" w:fill="FFFFFF"/>
            <w:tcMar>
              <w:top w:w="80" w:type="dxa"/>
              <w:left w:w="120" w:type="dxa"/>
              <w:bottom w:w="80" w:type="dxa"/>
              <w:right w:w="120" w:type="dxa"/>
            </w:tcMar>
            <w:vAlign w:val="center"/>
          </w:tcPr>
          <w:p w14:paraId="2A6079BF" w14:textId="77777777" w:rsidR="007C4746" w:rsidRPr="00D71C94" w:rsidRDefault="00000000">
            <w:pPr>
              <w:spacing w:after="0" w:line="252" w:lineRule="auto"/>
              <w:rPr>
                <w:rFonts w:ascii="Times New Roman" w:hAnsi="Times New Roman" w:cs="Times New Roman"/>
              </w:rPr>
            </w:pPr>
            <w:r w:rsidRPr="00D71C94">
              <w:rPr>
                <w:rFonts w:ascii="Times New Roman" w:hAnsi="Times New Roman" w:cs="Times New Roman"/>
                <w:sz w:val="17"/>
              </w:rPr>
              <w:t>Tìm media phù hợp.</w:t>
            </w:r>
          </w:p>
        </w:tc>
        <w:tc>
          <w:tcPr>
            <w:tcW w:w="3200" w:type="dxa"/>
            <w:shd w:val="clear" w:color="auto" w:fill="FFFFFF"/>
            <w:tcMar>
              <w:top w:w="80" w:type="dxa"/>
              <w:left w:w="120" w:type="dxa"/>
              <w:bottom w:w="80" w:type="dxa"/>
              <w:right w:w="120" w:type="dxa"/>
            </w:tcMar>
            <w:vAlign w:val="center"/>
          </w:tcPr>
          <w:p w14:paraId="522B51E7" w14:textId="77777777" w:rsidR="007C4746" w:rsidRPr="00D71C94" w:rsidRDefault="00000000">
            <w:pPr>
              <w:spacing w:after="0" w:line="252" w:lineRule="auto"/>
              <w:rPr>
                <w:rFonts w:ascii="Times New Roman" w:hAnsi="Times New Roman" w:cs="Times New Roman"/>
              </w:rPr>
            </w:pPr>
            <w:r w:rsidRPr="00D71C94">
              <w:rPr>
                <w:rFonts w:ascii="Times New Roman" w:hAnsi="Times New Roman" w:cs="Times New Roman"/>
                <w:sz w:val="17"/>
              </w:rPr>
              <w:t>Built-in agent; local media và external search theo policy.</w:t>
            </w:r>
          </w:p>
        </w:tc>
      </w:tr>
      <w:tr w:rsidR="007C4746" w:rsidRPr="00D71C94" w14:paraId="12F68DCF" w14:textId="77777777">
        <w:trPr>
          <w:jc w:val="center"/>
        </w:trPr>
        <w:tc>
          <w:tcPr>
            <w:tcW w:w="2500" w:type="dxa"/>
            <w:shd w:val="clear" w:color="auto" w:fill="FFFFFF"/>
            <w:tcMar>
              <w:top w:w="80" w:type="dxa"/>
              <w:left w:w="120" w:type="dxa"/>
              <w:bottom w:w="80" w:type="dxa"/>
              <w:right w:w="120" w:type="dxa"/>
            </w:tcMar>
            <w:vAlign w:val="center"/>
          </w:tcPr>
          <w:p w14:paraId="759C8FBD" w14:textId="77777777" w:rsidR="007C4746" w:rsidRPr="00D71C94" w:rsidRDefault="00000000">
            <w:pPr>
              <w:spacing w:after="0" w:line="252" w:lineRule="auto"/>
              <w:rPr>
                <w:rFonts w:ascii="Times New Roman" w:hAnsi="Times New Roman" w:cs="Times New Roman"/>
              </w:rPr>
            </w:pPr>
            <w:r w:rsidRPr="00D71C94">
              <w:rPr>
                <w:rFonts w:ascii="Times New Roman" w:hAnsi="Times New Roman" w:cs="Times New Roman"/>
                <w:sz w:val="17"/>
              </w:rPr>
              <w:t>draw_image_task</w:t>
            </w:r>
          </w:p>
        </w:tc>
        <w:tc>
          <w:tcPr>
            <w:tcW w:w="3400" w:type="dxa"/>
            <w:shd w:val="clear" w:color="auto" w:fill="FFFFFF"/>
            <w:tcMar>
              <w:top w:w="80" w:type="dxa"/>
              <w:left w:w="120" w:type="dxa"/>
              <w:bottom w:w="80" w:type="dxa"/>
              <w:right w:w="120" w:type="dxa"/>
            </w:tcMar>
            <w:vAlign w:val="center"/>
          </w:tcPr>
          <w:p w14:paraId="12434617" w14:textId="77777777" w:rsidR="007C4746" w:rsidRPr="00D71C94" w:rsidRDefault="00000000">
            <w:pPr>
              <w:spacing w:after="0" w:line="252" w:lineRule="auto"/>
              <w:rPr>
                <w:rFonts w:ascii="Times New Roman" w:hAnsi="Times New Roman" w:cs="Times New Roman"/>
              </w:rPr>
            </w:pPr>
            <w:r w:rsidRPr="00D71C94">
              <w:rPr>
                <w:rFonts w:ascii="Times New Roman" w:hAnsi="Times New Roman" w:cs="Times New Roman"/>
                <w:sz w:val="17"/>
              </w:rPr>
              <w:t>Tạo ảnh khi Task Manager giao hoặc fallback policy kích hoạt.</w:t>
            </w:r>
          </w:p>
        </w:tc>
        <w:tc>
          <w:tcPr>
            <w:tcW w:w="3200" w:type="dxa"/>
            <w:shd w:val="clear" w:color="auto" w:fill="FFFFFF"/>
            <w:tcMar>
              <w:top w:w="80" w:type="dxa"/>
              <w:left w:w="120" w:type="dxa"/>
              <w:bottom w:w="80" w:type="dxa"/>
              <w:right w:w="120" w:type="dxa"/>
            </w:tcMar>
            <w:vAlign w:val="center"/>
          </w:tcPr>
          <w:p w14:paraId="39E4A0B8" w14:textId="77777777" w:rsidR="007C4746" w:rsidRPr="00D71C94" w:rsidRDefault="00000000">
            <w:pPr>
              <w:spacing w:after="0" w:line="252" w:lineRule="auto"/>
              <w:rPr>
                <w:rFonts w:ascii="Times New Roman" w:hAnsi="Times New Roman" w:cs="Times New Roman"/>
              </w:rPr>
            </w:pPr>
            <w:r w:rsidRPr="00D71C94">
              <w:rPr>
                <w:rFonts w:ascii="Times New Roman" w:hAnsi="Times New Roman" w:cs="Times New Roman"/>
                <w:sz w:val="17"/>
              </w:rPr>
              <w:t>Image generation executor.</w:t>
            </w:r>
          </w:p>
        </w:tc>
      </w:tr>
      <w:tr w:rsidR="007C4746" w:rsidRPr="00D71C94" w14:paraId="0704311C" w14:textId="77777777">
        <w:trPr>
          <w:jc w:val="center"/>
        </w:trPr>
        <w:tc>
          <w:tcPr>
            <w:tcW w:w="2500" w:type="dxa"/>
            <w:shd w:val="clear" w:color="auto" w:fill="FFFFFF"/>
            <w:tcMar>
              <w:top w:w="80" w:type="dxa"/>
              <w:left w:w="120" w:type="dxa"/>
              <w:bottom w:w="80" w:type="dxa"/>
              <w:right w:w="120" w:type="dxa"/>
            </w:tcMar>
            <w:vAlign w:val="center"/>
          </w:tcPr>
          <w:p w14:paraId="17AB054F" w14:textId="77777777" w:rsidR="007C4746" w:rsidRPr="00D71C94" w:rsidRDefault="00000000">
            <w:pPr>
              <w:spacing w:after="0" w:line="252" w:lineRule="auto"/>
              <w:rPr>
                <w:rFonts w:ascii="Times New Roman" w:hAnsi="Times New Roman" w:cs="Times New Roman"/>
              </w:rPr>
            </w:pPr>
            <w:r w:rsidRPr="00D71C94">
              <w:rPr>
                <w:rFonts w:ascii="Times New Roman" w:hAnsi="Times New Roman" w:cs="Times New Roman"/>
                <w:sz w:val="17"/>
              </w:rPr>
              <w:t>&lt;manifest task&gt;</w:t>
            </w:r>
          </w:p>
        </w:tc>
        <w:tc>
          <w:tcPr>
            <w:tcW w:w="3400" w:type="dxa"/>
            <w:shd w:val="clear" w:color="auto" w:fill="FFFFFF"/>
            <w:tcMar>
              <w:top w:w="80" w:type="dxa"/>
              <w:left w:w="120" w:type="dxa"/>
              <w:bottom w:w="80" w:type="dxa"/>
              <w:right w:w="120" w:type="dxa"/>
            </w:tcMar>
            <w:vAlign w:val="center"/>
          </w:tcPr>
          <w:p w14:paraId="16F769A4" w14:textId="77777777" w:rsidR="007C4746" w:rsidRPr="00D71C94" w:rsidRDefault="00000000">
            <w:pPr>
              <w:spacing w:after="0" w:line="252" w:lineRule="auto"/>
              <w:rPr>
                <w:rFonts w:ascii="Times New Roman" w:hAnsi="Times New Roman" w:cs="Times New Roman"/>
              </w:rPr>
            </w:pPr>
            <w:r w:rsidRPr="00D71C94">
              <w:rPr>
                <w:rFonts w:ascii="Times New Roman" w:hAnsi="Times New Roman" w:cs="Times New Roman"/>
                <w:sz w:val="17"/>
              </w:rPr>
              <w:t>Năng lực do developer đăng ký.</w:t>
            </w:r>
          </w:p>
        </w:tc>
        <w:tc>
          <w:tcPr>
            <w:tcW w:w="3200" w:type="dxa"/>
            <w:shd w:val="clear" w:color="auto" w:fill="FFFFFF"/>
            <w:tcMar>
              <w:top w:w="80" w:type="dxa"/>
              <w:left w:w="120" w:type="dxa"/>
              <w:bottom w:w="80" w:type="dxa"/>
              <w:right w:w="120" w:type="dxa"/>
            </w:tcMar>
            <w:vAlign w:val="center"/>
          </w:tcPr>
          <w:p w14:paraId="2C9C6610" w14:textId="77777777" w:rsidR="007C4746" w:rsidRPr="00D71C94" w:rsidRDefault="00000000">
            <w:pPr>
              <w:spacing w:after="0" w:line="252" w:lineRule="auto"/>
              <w:rPr>
                <w:rFonts w:ascii="Times New Roman" w:hAnsi="Times New Roman" w:cs="Times New Roman"/>
              </w:rPr>
            </w:pPr>
            <w:r w:rsidRPr="00D71C94">
              <w:rPr>
                <w:rFonts w:ascii="Times New Roman" w:hAnsi="Times New Roman" w:cs="Times New Roman"/>
                <w:sz w:val="17"/>
              </w:rPr>
              <w:t>Generic HTTP Async Executor → Agent Service.</w:t>
            </w:r>
          </w:p>
        </w:tc>
      </w:tr>
    </w:tbl>
    <w:p w14:paraId="46DCA29D" w14:textId="77777777" w:rsidR="007C4746" w:rsidRPr="00D71C94" w:rsidRDefault="007C4746">
      <w:pPr>
        <w:spacing w:after="20"/>
        <w:rPr>
          <w:rFonts w:ascii="Times New Roman" w:hAnsi="Times New Roman" w:cs="Times New Roman"/>
        </w:rPr>
      </w:pPr>
    </w:p>
    <w:p w14:paraId="195737A8" w14:textId="77777777" w:rsidR="007C4746" w:rsidRPr="00D71C94" w:rsidRDefault="00000000">
      <w:pPr>
        <w:rPr>
          <w:rFonts w:ascii="Times New Roman" w:hAnsi="Times New Roman" w:cs="Times New Roman"/>
        </w:rPr>
      </w:pPr>
      <w:r w:rsidRPr="00D71C94">
        <w:rPr>
          <w:rFonts w:ascii="Times New Roman" w:hAnsi="Times New Roman" w:cs="Times New Roman"/>
        </w:rPr>
        <w:t>complete_surface_task là runtime-owned terminal task; không công bố như task để Task Manager Agent tùy ý lựa chọn.</w:t>
      </w:r>
    </w:p>
    <w:p w14:paraId="41FEDA9C" w14:textId="77777777" w:rsidR="007C4746" w:rsidRPr="00D71C94" w:rsidRDefault="00000000">
      <w:pPr>
        <w:pStyle w:val="Heading1"/>
        <w:rPr>
          <w:rFonts w:ascii="Times New Roman" w:hAnsi="Times New Roman" w:cs="Times New Roman"/>
        </w:rPr>
      </w:pPr>
      <w:bookmarkStart w:id="47" w:name="_Toc242689157"/>
      <w:r w:rsidRPr="00D71C94">
        <w:rPr>
          <w:rFonts w:ascii="Times New Roman" w:hAnsi="Times New Roman" w:cs="Times New Roman"/>
        </w:rPr>
        <w:t>Phụ lục B — Nguồn code chính</w:t>
      </w:r>
      <w:bookmarkEnd w:id="47"/>
    </w:p>
    <w:tbl>
      <w:tblPr>
        <w:tblStyle w:val="TableGrid"/>
        <w:tblW w:w="9100" w:type="dxa"/>
        <w:jc w:val="center"/>
        <w:tblLayout w:type="fixed"/>
        <w:tblLook w:val="04A0" w:firstRow="1" w:lastRow="0" w:firstColumn="1" w:lastColumn="0" w:noHBand="0" w:noVBand="1"/>
      </w:tblPr>
      <w:tblGrid>
        <w:gridCol w:w="3600"/>
        <w:gridCol w:w="5500"/>
      </w:tblGrid>
      <w:tr w:rsidR="007C4746" w:rsidRPr="00D71C94" w14:paraId="183752B5" w14:textId="77777777">
        <w:trPr>
          <w:tblHeader/>
          <w:jc w:val="center"/>
        </w:trPr>
        <w:tc>
          <w:tcPr>
            <w:tcW w:w="3600" w:type="dxa"/>
            <w:shd w:val="clear" w:color="auto" w:fill="E7E7E7"/>
            <w:tcMar>
              <w:top w:w="80" w:type="dxa"/>
              <w:left w:w="120" w:type="dxa"/>
              <w:bottom w:w="80" w:type="dxa"/>
              <w:right w:w="120" w:type="dxa"/>
            </w:tcMar>
            <w:vAlign w:val="center"/>
          </w:tcPr>
          <w:p w14:paraId="69155D73" w14:textId="77777777" w:rsidR="007C4746" w:rsidRPr="00D71C94" w:rsidRDefault="00000000">
            <w:pPr>
              <w:spacing w:after="0"/>
              <w:rPr>
                <w:rFonts w:ascii="Times New Roman" w:hAnsi="Times New Roman" w:cs="Times New Roman"/>
              </w:rPr>
            </w:pPr>
            <w:r w:rsidRPr="00D71C94">
              <w:rPr>
                <w:rFonts w:ascii="Times New Roman" w:hAnsi="Times New Roman" w:cs="Times New Roman"/>
                <w:b/>
                <w:sz w:val="18"/>
              </w:rPr>
              <w:t>Module / thư mục</w:t>
            </w:r>
          </w:p>
        </w:tc>
        <w:tc>
          <w:tcPr>
            <w:tcW w:w="5500" w:type="dxa"/>
            <w:shd w:val="clear" w:color="auto" w:fill="E7E7E7"/>
            <w:tcMar>
              <w:top w:w="80" w:type="dxa"/>
              <w:left w:w="120" w:type="dxa"/>
              <w:bottom w:w="80" w:type="dxa"/>
              <w:right w:w="120" w:type="dxa"/>
            </w:tcMar>
            <w:vAlign w:val="center"/>
          </w:tcPr>
          <w:p w14:paraId="73AEE941" w14:textId="77777777" w:rsidR="007C4746" w:rsidRPr="00D71C94" w:rsidRDefault="00000000">
            <w:pPr>
              <w:spacing w:after="0"/>
              <w:rPr>
                <w:rFonts w:ascii="Times New Roman" w:hAnsi="Times New Roman" w:cs="Times New Roman"/>
              </w:rPr>
            </w:pPr>
            <w:r w:rsidRPr="00D71C94">
              <w:rPr>
                <w:rFonts w:ascii="Times New Roman" w:hAnsi="Times New Roman" w:cs="Times New Roman"/>
                <w:b/>
                <w:sz w:val="18"/>
              </w:rPr>
              <w:t>Trách nhiệm kiến trúc</w:t>
            </w:r>
          </w:p>
        </w:tc>
      </w:tr>
      <w:tr w:rsidR="007C4746" w:rsidRPr="00D71C94" w14:paraId="0DA11617" w14:textId="77777777">
        <w:trPr>
          <w:jc w:val="center"/>
        </w:trPr>
        <w:tc>
          <w:tcPr>
            <w:tcW w:w="3600" w:type="dxa"/>
            <w:shd w:val="clear" w:color="auto" w:fill="FFFFFF"/>
            <w:tcMar>
              <w:top w:w="80" w:type="dxa"/>
              <w:left w:w="120" w:type="dxa"/>
              <w:bottom w:w="80" w:type="dxa"/>
              <w:right w:w="120" w:type="dxa"/>
            </w:tcMar>
            <w:vAlign w:val="center"/>
          </w:tcPr>
          <w:p w14:paraId="1D6CB968" w14:textId="77777777" w:rsidR="007C4746" w:rsidRPr="00D71C94" w:rsidRDefault="00000000">
            <w:pPr>
              <w:spacing w:after="0" w:line="252" w:lineRule="auto"/>
              <w:rPr>
                <w:rFonts w:ascii="Times New Roman" w:hAnsi="Times New Roman" w:cs="Times New Roman"/>
              </w:rPr>
            </w:pPr>
            <w:r w:rsidRPr="00D71C94">
              <w:rPr>
                <w:rFonts w:ascii="Times New Roman" w:hAnsi="Times New Roman" w:cs="Times New Roman"/>
                <w:sz w:val="17"/>
              </w:rPr>
              <w:t>live/registry.py, live/gemini_session.py</w:t>
            </w:r>
          </w:p>
        </w:tc>
        <w:tc>
          <w:tcPr>
            <w:tcW w:w="5500" w:type="dxa"/>
            <w:shd w:val="clear" w:color="auto" w:fill="FFFFFF"/>
            <w:tcMar>
              <w:top w:w="80" w:type="dxa"/>
              <w:left w:w="120" w:type="dxa"/>
              <w:bottom w:w="80" w:type="dxa"/>
              <w:right w:w="120" w:type="dxa"/>
            </w:tcMar>
            <w:vAlign w:val="center"/>
          </w:tcPr>
          <w:p w14:paraId="6F11817A" w14:textId="77777777" w:rsidR="007C4746" w:rsidRPr="00D71C94" w:rsidRDefault="00000000">
            <w:pPr>
              <w:spacing w:after="0" w:line="252" w:lineRule="auto"/>
              <w:rPr>
                <w:rFonts w:ascii="Times New Roman" w:hAnsi="Times New Roman" w:cs="Times New Roman"/>
              </w:rPr>
            </w:pPr>
            <w:r w:rsidRPr="00D71C94">
              <w:rPr>
                <w:rFonts w:ascii="Times New Roman" w:hAnsi="Times New Roman" w:cs="Times New Roman"/>
                <w:sz w:val="17"/>
              </w:rPr>
              <w:t>Main Agent prompt/tools và cầu nối Live ↔ Runtime/Browser.</w:t>
            </w:r>
          </w:p>
        </w:tc>
      </w:tr>
      <w:tr w:rsidR="007C4746" w:rsidRPr="00D71C94" w14:paraId="7BF38756" w14:textId="77777777">
        <w:trPr>
          <w:jc w:val="center"/>
        </w:trPr>
        <w:tc>
          <w:tcPr>
            <w:tcW w:w="3600" w:type="dxa"/>
            <w:shd w:val="clear" w:color="auto" w:fill="FFFFFF"/>
            <w:tcMar>
              <w:top w:w="80" w:type="dxa"/>
              <w:left w:w="120" w:type="dxa"/>
              <w:bottom w:w="80" w:type="dxa"/>
              <w:right w:w="120" w:type="dxa"/>
            </w:tcMar>
            <w:vAlign w:val="center"/>
          </w:tcPr>
          <w:p w14:paraId="77D93211" w14:textId="77777777" w:rsidR="007C4746" w:rsidRPr="00D71C94" w:rsidRDefault="00000000">
            <w:pPr>
              <w:spacing w:after="0" w:line="252" w:lineRule="auto"/>
              <w:rPr>
                <w:rFonts w:ascii="Times New Roman" w:hAnsi="Times New Roman" w:cs="Times New Roman"/>
              </w:rPr>
            </w:pPr>
            <w:r w:rsidRPr="00D71C94">
              <w:rPr>
                <w:rFonts w:ascii="Times New Roman" w:hAnsi="Times New Roman" w:cs="Times New Roman"/>
                <w:sz w:val="17"/>
              </w:rPr>
              <w:t>task_manager_agent/</w:t>
            </w:r>
          </w:p>
        </w:tc>
        <w:tc>
          <w:tcPr>
            <w:tcW w:w="5500" w:type="dxa"/>
            <w:shd w:val="clear" w:color="auto" w:fill="FFFFFF"/>
            <w:tcMar>
              <w:top w:w="80" w:type="dxa"/>
              <w:left w:w="120" w:type="dxa"/>
              <w:bottom w:w="80" w:type="dxa"/>
              <w:right w:w="120" w:type="dxa"/>
            </w:tcMar>
            <w:vAlign w:val="center"/>
          </w:tcPr>
          <w:p w14:paraId="62629B7A" w14:textId="77777777" w:rsidR="007C4746" w:rsidRPr="00D71C94" w:rsidRDefault="00000000">
            <w:pPr>
              <w:spacing w:after="0" w:line="252" w:lineRule="auto"/>
              <w:rPr>
                <w:rFonts w:ascii="Times New Roman" w:hAnsi="Times New Roman" w:cs="Times New Roman"/>
              </w:rPr>
            </w:pPr>
            <w:r w:rsidRPr="00D71C94">
              <w:rPr>
                <w:rFonts w:ascii="Times New Roman" w:hAnsi="Times New Roman" w:cs="Times New Roman"/>
                <w:sz w:val="17"/>
              </w:rPr>
              <w:t>Task Manager Agent, prompt, tool/catalog access và plan validation.</w:t>
            </w:r>
          </w:p>
        </w:tc>
      </w:tr>
      <w:tr w:rsidR="007C4746" w:rsidRPr="00D71C94" w14:paraId="7363F529" w14:textId="77777777">
        <w:trPr>
          <w:jc w:val="center"/>
        </w:trPr>
        <w:tc>
          <w:tcPr>
            <w:tcW w:w="3600" w:type="dxa"/>
            <w:shd w:val="clear" w:color="auto" w:fill="FFFFFF"/>
            <w:tcMar>
              <w:top w:w="80" w:type="dxa"/>
              <w:left w:w="120" w:type="dxa"/>
              <w:bottom w:w="80" w:type="dxa"/>
              <w:right w:w="120" w:type="dxa"/>
            </w:tcMar>
            <w:vAlign w:val="center"/>
          </w:tcPr>
          <w:p w14:paraId="489BDD49" w14:textId="77777777" w:rsidR="007C4746" w:rsidRPr="00D71C94" w:rsidRDefault="00000000">
            <w:pPr>
              <w:spacing w:after="0" w:line="252" w:lineRule="auto"/>
              <w:rPr>
                <w:rFonts w:ascii="Times New Roman" w:hAnsi="Times New Roman" w:cs="Times New Roman"/>
              </w:rPr>
            </w:pPr>
            <w:r w:rsidRPr="00D71C94">
              <w:rPr>
                <w:rFonts w:ascii="Times New Roman" w:hAnsi="Times New Roman" w:cs="Times New Roman"/>
                <w:sz w:val="17"/>
              </w:rPr>
              <w:t>task_manager/</w:t>
            </w:r>
          </w:p>
        </w:tc>
        <w:tc>
          <w:tcPr>
            <w:tcW w:w="5500" w:type="dxa"/>
            <w:shd w:val="clear" w:color="auto" w:fill="FFFFFF"/>
            <w:tcMar>
              <w:top w:w="80" w:type="dxa"/>
              <w:left w:w="120" w:type="dxa"/>
              <w:bottom w:w="80" w:type="dxa"/>
              <w:right w:w="120" w:type="dxa"/>
            </w:tcMar>
            <w:vAlign w:val="center"/>
          </w:tcPr>
          <w:p w14:paraId="1E851ADB" w14:textId="77777777" w:rsidR="007C4746" w:rsidRPr="00D71C94" w:rsidRDefault="00000000">
            <w:pPr>
              <w:spacing w:after="0" w:line="252" w:lineRule="auto"/>
              <w:rPr>
                <w:rFonts w:ascii="Times New Roman" w:hAnsi="Times New Roman" w:cs="Times New Roman"/>
              </w:rPr>
            </w:pPr>
            <w:r w:rsidRPr="00D71C94">
              <w:rPr>
                <w:rFonts w:ascii="Times New Roman" w:hAnsi="Times New Roman" w:cs="Times New Roman"/>
                <w:sz w:val="17"/>
              </w:rPr>
              <w:t>Contracts, lifecycle, scheduler/barrier, completion orchestration.</w:t>
            </w:r>
          </w:p>
        </w:tc>
      </w:tr>
      <w:tr w:rsidR="007C4746" w:rsidRPr="00D71C94" w14:paraId="661A2193" w14:textId="77777777">
        <w:trPr>
          <w:jc w:val="center"/>
        </w:trPr>
        <w:tc>
          <w:tcPr>
            <w:tcW w:w="3600" w:type="dxa"/>
            <w:shd w:val="clear" w:color="auto" w:fill="FFFFFF"/>
            <w:tcMar>
              <w:top w:w="80" w:type="dxa"/>
              <w:left w:w="120" w:type="dxa"/>
              <w:bottom w:w="80" w:type="dxa"/>
              <w:right w:w="120" w:type="dxa"/>
            </w:tcMar>
            <w:vAlign w:val="center"/>
          </w:tcPr>
          <w:p w14:paraId="5CC1092C" w14:textId="77777777" w:rsidR="007C4746" w:rsidRPr="00D71C94" w:rsidRDefault="00000000">
            <w:pPr>
              <w:spacing w:after="0" w:line="252" w:lineRule="auto"/>
              <w:rPr>
                <w:rFonts w:ascii="Times New Roman" w:hAnsi="Times New Roman" w:cs="Times New Roman"/>
              </w:rPr>
            </w:pPr>
            <w:r w:rsidRPr="00D71C94">
              <w:rPr>
                <w:rFonts w:ascii="Times New Roman" w:hAnsi="Times New Roman" w:cs="Times New Roman"/>
                <w:sz w:val="17"/>
              </w:rPr>
              <w:t>task_catalog.py</w:t>
            </w:r>
          </w:p>
        </w:tc>
        <w:tc>
          <w:tcPr>
            <w:tcW w:w="5500" w:type="dxa"/>
            <w:shd w:val="clear" w:color="auto" w:fill="FFFFFF"/>
            <w:tcMar>
              <w:top w:w="80" w:type="dxa"/>
              <w:left w:w="120" w:type="dxa"/>
              <w:bottom w:w="80" w:type="dxa"/>
              <w:right w:w="120" w:type="dxa"/>
            </w:tcMar>
            <w:vAlign w:val="center"/>
          </w:tcPr>
          <w:p w14:paraId="7489D0BF" w14:textId="77777777" w:rsidR="007C4746" w:rsidRPr="00D71C94" w:rsidRDefault="00000000">
            <w:pPr>
              <w:spacing w:after="0" w:line="252" w:lineRule="auto"/>
              <w:rPr>
                <w:rFonts w:ascii="Times New Roman" w:hAnsi="Times New Roman" w:cs="Times New Roman"/>
              </w:rPr>
            </w:pPr>
            <w:r w:rsidRPr="00D71C94">
              <w:rPr>
                <w:rFonts w:ascii="Times New Roman" w:hAnsi="Times New Roman" w:cs="Times New Roman"/>
                <w:sz w:val="17"/>
              </w:rPr>
              <w:t>Static public tasks, runtime-owned IDs và merged catalog.</w:t>
            </w:r>
          </w:p>
        </w:tc>
      </w:tr>
      <w:tr w:rsidR="007C4746" w:rsidRPr="00D71C94" w14:paraId="2E948BA2" w14:textId="77777777">
        <w:trPr>
          <w:jc w:val="center"/>
        </w:trPr>
        <w:tc>
          <w:tcPr>
            <w:tcW w:w="3600" w:type="dxa"/>
            <w:shd w:val="clear" w:color="auto" w:fill="FFFFFF"/>
            <w:tcMar>
              <w:top w:w="80" w:type="dxa"/>
              <w:left w:w="120" w:type="dxa"/>
              <w:bottom w:w="80" w:type="dxa"/>
              <w:right w:w="120" w:type="dxa"/>
            </w:tcMar>
            <w:vAlign w:val="center"/>
          </w:tcPr>
          <w:p w14:paraId="1386FDB7" w14:textId="77777777" w:rsidR="007C4746" w:rsidRPr="00D71C94" w:rsidRDefault="00000000">
            <w:pPr>
              <w:spacing w:after="0" w:line="252" w:lineRule="auto"/>
              <w:rPr>
                <w:rFonts w:ascii="Times New Roman" w:hAnsi="Times New Roman" w:cs="Times New Roman"/>
              </w:rPr>
            </w:pPr>
            <w:r w:rsidRPr="00D71C94">
              <w:rPr>
                <w:rFonts w:ascii="Times New Roman" w:hAnsi="Times New Roman" w:cs="Times New Roman"/>
                <w:sz w:val="17"/>
              </w:rPr>
              <w:t>agent_tasks/</w:t>
            </w:r>
          </w:p>
        </w:tc>
        <w:tc>
          <w:tcPr>
            <w:tcW w:w="5500" w:type="dxa"/>
            <w:shd w:val="clear" w:color="auto" w:fill="FFFFFF"/>
            <w:tcMar>
              <w:top w:w="80" w:type="dxa"/>
              <w:left w:w="120" w:type="dxa"/>
              <w:bottom w:w="80" w:type="dxa"/>
              <w:right w:w="120" w:type="dxa"/>
            </w:tcMar>
            <w:vAlign w:val="center"/>
          </w:tcPr>
          <w:p w14:paraId="3CC00BE1" w14:textId="77777777" w:rsidR="007C4746" w:rsidRPr="00D71C94" w:rsidRDefault="00000000">
            <w:pPr>
              <w:spacing w:after="0" w:line="252" w:lineRule="auto"/>
              <w:rPr>
                <w:rFonts w:ascii="Times New Roman" w:hAnsi="Times New Roman" w:cs="Times New Roman"/>
              </w:rPr>
            </w:pPr>
            <w:r w:rsidRPr="00D71C94">
              <w:rPr>
                <w:rFonts w:ascii="Times New Roman" w:hAnsi="Times New Roman" w:cs="Times New Roman"/>
                <w:sz w:val="17"/>
              </w:rPr>
              <w:t>Common AgentTaskRequest, request factory và tool registry.</w:t>
            </w:r>
          </w:p>
        </w:tc>
      </w:tr>
      <w:tr w:rsidR="007C4746" w:rsidRPr="00D71C94" w14:paraId="1057011D" w14:textId="77777777">
        <w:trPr>
          <w:jc w:val="center"/>
        </w:trPr>
        <w:tc>
          <w:tcPr>
            <w:tcW w:w="3600" w:type="dxa"/>
            <w:shd w:val="clear" w:color="auto" w:fill="FFFFFF"/>
            <w:tcMar>
              <w:top w:w="80" w:type="dxa"/>
              <w:left w:w="120" w:type="dxa"/>
              <w:bottom w:w="80" w:type="dxa"/>
              <w:right w:w="120" w:type="dxa"/>
            </w:tcMar>
            <w:vAlign w:val="center"/>
          </w:tcPr>
          <w:p w14:paraId="13BD97FA" w14:textId="77777777" w:rsidR="007C4746" w:rsidRPr="00D71C94" w:rsidRDefault="00000000">
            <w:pPr>
              <w:spacing w:after="0" w:line="252" w:lineRule="auto"/>
              <w:rPr>
                <w:rFonts w:ascii="Times New Roman" w:hAnsi="Times New Roman" w:cs="Times New Roman"/>
              </w:rPr>
            </w:pPr>
            <w:r w:rsidRPr="00D71C94">
              <w:rPr>
                <w:rFonts w:ascii="Times New Roman" w:hAnsi="Times New Roman" w:cs="Times New Roman"/>
                <w:sz w:val="17"/>
              </w:rPr>
              <w:t>async_tasks/</w:t>
            </w:r>
          </w:p>
        </w:tc>
        <w:tc>
          <w:tcPr>
            <w:tcW w:w="5500" w:type="dxa"/>
            <w:shd w:val="clear" w:color="auto" w:fill="FFFFFF"/>
            <w:tcMar>
              <w:top w:w="80" w:type="dxa"/>
              <w:left w:w="120" w:type="dxa"/>
              <w:bottom w:w="80" w:type="dxa"/>
              <w:right w:w="120" w:type="dxa"/>
            </w:tcMar>
            <w:vAlign w:val="center"/>
          </w:tcPr>
          <w:p w14:paraId="6B7C084A" w14:textId="77777777" w:rsidR="007C4746" w:rsidRPr="00D71C94" w:rsidRDefault="00000000">
            <w:pPr>
              <w:spacing w:after="0" w:line="252" w:lineRule="auto"/>
              <w:rPr>
                <w:rFonts w:ascii="Times New Roman" w:hAnsi="Times New Roman" w:cs="Times New Roman"/>
              </w:rPr>
            </w:pPr>
            <w:r w:rsidRPr="00D71C94">
              <w:rPr>
                <w:rFonts w:ascii="Times New Roman" w:hAnsi="Times New Roman" w:cs="Times New Roman"/>
                <w:sz w:val="17"/>
              </w:rPr>
              <w:t>Manifest loader, Generic HTTP Async Executor, remote job registry và output transform.</w:t>
            </w:r>
          </w:p>
        </w:tc>
      </w:tr>
      <w:tr w:rsidR="007C4746" w:rsidRPr="00D71C94" w14:paraId="1BE4B070" w14:textId="77777777">
        <w:trPr>
          <w:jc w:val="center"/>
        </w:trPr>
        <w:tc>
          <w:tcPr>
            <w:tcW w:w="3600" w:type="dxa"/>
            <w:shd w:val="clear" w:color="auto" w:fill="FFFFFF"/>
            <w:tcMar>
              <w:top w:w="80" w:type="dxa"/>
              <w:left w:w="120" w:type="dxa"/>
              <w:bottom w:w="80" w:type="dxa"/>
              <w:right w:w="120" w:type="dxa"/>
            </w:tcMar>
            <w:vAlign w:val="center"/>
          </w:tcPr>
          <w:p w14:paraId="74D25D52" w14:textId="77777777" w:rsidR="007C4746" w:rsidRPr="00D71C94" w:rsidRDefault="00000000">
            <w:pPr>
              <w:spacing w:after="0" w:line="252" w:lineRule="auto"/>
              <w:rPr>
                <w:rFonts w:ascii="Times New Roman" w:hAnsi="Times New Roman" w:cs="Times New Roman"/>
              </w:rPr>
            </w:pPr>
            <w:r w:rsidRPr="00D71C94">
              <w:rPr>
                <w:rFonts w:ascii="Times New Roman" w:hAnsi="Times New Roman" w:cs="Times New Roman"/>
                <w:sz w:val="17"/>
              </w:rPr>
              <w:t>knowledge/ + knowledge_packages/</w:t>
            </w:r>
          </w:p>
        </w:tc>
        <w:tc>
          <w:tcPr>
            <w:tcW w:w="5500" w:type="dxa"/>
            <w:shd w:val="clear" w:color="auto" w:fill="FFFFFF"/>
            <w:tcMar>
              <w:top w:w="80" w:type="dxa"/>
              <w:left w:w="120" w:type="dxa"/>
              <w:bottom w:w="80" w:type="dxa"/>
              <w:right w:w="120" w:type="dxa"/>
            </w:tcMar>
            <w:vAlign w:val="center"/>
          </w:tcPr>
          <w:p w14:paraId="4552FDF0" w14:textId="77777777" w:rsidR="007C4746" w:rsidRPr="00D71C94" w:rsidRDefault="00000000">
            <w:pPr>
              <w:spacing w:after="0" w:line="252" w:lineRule="auto"/>
              <w:rPr>
                <w:rFonts w:ascii="Times New Roman" w:hAnsi="Times New Roman" w:cs="Times New Roman"/>
              </w:rPr>
            </w:pPr>
            <w:r w:rsidRPr="00D71C94">
              <w:rPr>
                <w:rFonts w:ascii="Times New Roman" w:hAnsi="Times New Roman" w:cs="Times New Roman"/>
                <w:sz w:val="17"/>
              </w:rPr>
              <w:t>Registry, Gateway, grants, provider contract và packages.</w:t>
            </w:r>
          </w:p>
        </w:tc>
      </w:tr>
      <w:tr w:rsidR="007C4746" w:rsidRPr="00D71C94" w14:paraId="14973BC9" w14:textId="77777777">
        <w:trPr>
          <w:jc w:val="center"/>
        </w:trPr>
        <w:tc>
          <w:tcPr>
            <w:tcW w:w="3600" w:type="dxa"/>
            <w:shd w:val="clear" w:color="auto" w:fill="FFFFFF"/>
            <w:tcMar>
              <w:top w:w="80" w:type="dxa"/>
              <w:left w:w="120" w:type="dxa"/>
              <w:bottom w:w="80" w:type="dxa"/>
              <w:right w:w="120" w:type="dxa"/>
            </w:tcMar>
            <w:vAlign w:val="center"/>
          </w:tcPr>
          <w:p w14:paraId="2F5180C5" w14:textId="77777777" w:rsidR="007C4746" w:rsidRPr="00D71C94" w:rsidRDefault="00000000">
            <w:pPr>
              <w:spacing w:after="0" w:line="252" w:lineRule="auto"/>
              <w:rPr>
                <w:rFonts w:ascii="Times New Roman" w:hAnsi="Times New Roman" w:cs="Times New Roman"/>
              </w:rPr>
            </w:pPr>
            <w:r w:rsidRPr="00D71C94">
              <w:rPr>
                <w:rFonts w:ascii="Times New Roman" w:hAnsi="Times New Roman" w:cs="Times New Roman"/>
                <w:sz w:val="17"/>
              </w:rPr>
              <w:t>extension_loader.py + extensions/</w:t>
            </w:r>
          </w:p>
        </w:tc>
        <w:tc>
          <w:tcPr>
            <w:tcW w:w="5500" w:type="dxa"/>
            <w:shd w:val="clear" w:color="auto" w:fill="FFFFFF"/>
            <w:tcMar>
              <w:top w:w="80" w:type="dxa"/>
              <w:left w:w="120" w:type="dxa"/>
              <w:bottom w:w="80" w:type="dxa"/>
              <w:right w:w="120" w:type="dxa"/>
            </w:tcMar>
            <w:vAlign w:val="center"/>
          </w:tcPr>
          <w:p w14:paraId="64C5D55D" w14:textId="77777777" w:rsidR="007C4746" w:rsidRPr="00D71C94" w:rsidRDefault="00000000">
            <w:pPr>
              <w:spacing w:after="0" w:line="252" w:lineRule="auto"/>
              <w:rPr>
                <w:rFonts w:ascii="Times New Roman" w:hAnsi="Times New Roman" w:cs="Times New Roman"/>
              </w:rPr>
            </w:pPr>
            <w:r w:rsidRPr="00D71C94">
              <w:rPr>
                <w:rFonts w:ascii="Times New Roman" w:hAnsi="Times New Roman" w:cs="Times New Roman"/>
                <w:sz w:val="17"/>
              </w:rPr>
              <w:t>Widget/effect/task extension discovery và validation.</w:t>
            </w:r>
          </w:p>
        </w:tc>
      </w:tr>
      <w:tr w:rsidR="007C4746" w:rsidRPr="00D71C94" w14:paraId="6B91CF28" w14:textId="77777777">
        <w:trPr>
          <w:jc w:val="center"/>
        </w:trPr>
        <w:tc>
          <w:tcPr>
            <w:tcW w:w="3600" w:type="dxa"/>
            <w:shd w:val="clear" w:color="auto" w:fill="FFFFFF"/>
            <w:tcMar>
              <w:top w:w="80" w:type="dxa"/>
              <w:left w:w="120" w:type="dxa"/>
              <w:bottom w:w="80" w:type="dxa"/>
              <w:right w:w="120" w:type="dxa"/>
            </w:tcMar>
            <w:vAlign w:val="center"/>
          </w:tcPr>
          <w:p w14:paraId="08DD502F" w14:textId="77777777" w:rsidR="007C4746" w:rsidRPr="00D71C94" w:rsidRDefault="00000000">
            <w:pPr>
              <w:spacing w:after="0" w:line="252" w:lineRule="auto"/>
              <w:rPr>
                <w:rFonts w:ascii="Times New Roman" w:hAnsi="Times New Roman" w:cs="Times New Roman"/>
              </w:rPr>
            </w:pPr>
            <w:r w:rsidRPr="00D71C94">
              <w:rPr>
                <w:rFonts w:ascii="Times New Roman" w:hAnsi="Times New Roman" w:cs="Times New Roman"/>
                <w:sz w:val="17"/>
              </w:rPr>
              <w:t>artifacts/</w:t>
            </w:r>
          </w:p>
        </w:tc>
        <w:tc>
          <w:tcPr>
            <w:tcW w:w="5500" w:type="dxa"/>
            <w:shd w:val="clear" w:color="auto" w:fill="FFFFFF"/>
            <w:tcMar>
              <w:top w:w="80" w:type="dxa"/>
              <w:left w:w="120" w:type="dxa"/>
              <w:bottom w:w="80" w:type="dxa"/>
              <w:right w:w="120" w:type="dxa"/>
            </w:tcMar>
            <w:vAlign w:val="center"/>
          </w:tcPr>
          <w:p w14:paraId="2D59DD76" w14:textId="77777777" w:rsidR="007C4746" w:rsidRPr="00D71C94" w:rsidRDefault="00000000">
            <w:pPr>
              <w:spacing w:after="0" w:line="252" w:lineRule="auto"/>
              <w:rPr>
                <w:rFonts w:ascii="Times New Roman" w:hAnsi="Times New Roman" w:cs="Times New Roman"/>
              </w:rPr>
            </w:pPr>
            <w:r w:rsidRPr="00D71C94">
              <w:rPr>
                <w:rFonts w:ascii="Times New Roman" w:hAnsi="Times New Roman" w:cs="Times New Roman"/>
                <w:sz w:val="17"/>
              </w:rPr>
              <w:t>Artifact persistence contract.</w:t>
            </w:r>
          </w:p>
        </w:tc>
      </w:tr>
      <w:tr w:rsidR="007C4746" w:rsidRPr="00D71C94" w14:paraId="3FE8153E" w14:textId="77777777">
        <w:trPr>
          <w:jc w:val="center"/>
        </w:trPr>
        <w:tc>
          <w:tcPr>
            <w:tcW w:w="3600" w:type="dxa"/>
            <w:shd w:val="clear" w:color="auto" w:fill="FFFFFF"/>
            <w:tcMar>
              <w:top w:w="80" w:type="dxa"/>
              <w:left w:w="120" w:type="dxa"/>
              <w:bottom w:w="80" w:type="dxa"/>
              <w:right w:w="120" w:type="dxa"/>
            </w:tcMar>
            <w:vAlign w:val="center"/>
          </w:tcPr>
          <w:p w14:paraId="53C522D2" w14:textId="77777777" w:rsidR="007C4746" w:rsidRPr="00D71C94" w:rsidRDefault="00000000">
            <w:pPr>
              <w:spacing w:after="0" w:line="252" w:lineRule="auto"/>
              <w:rPr>
                <w:rFonts w:ascii="Times New Roman" w:hAnsi="Times New Roman" w:cs="Times New Roman"/>
              </w:rPr>
            </w:pPr>
            <w:r w:rsidRPr="00D71C94">
              <w:rPr>
                <w:rFonts w:ascii="Times New Roman" w:hAnsi="Times New Roman" w:cs="Times New Roman"/>
                <w:sz w:val="17"/>
              </w:rPr>
              <w:lastRenderedPageBreak/>
              <w:t>surface/ + web/</w:t>
            </w:r>
          </w:p>
        </w:tc>
        <w:tc>
          <w:tcPr>
            <w:tcW w:w="5500" w:type="dxa"/>
            <w:shd w:val="clear" w:color="auto" w:fill="FFFFFF"/>
            <w:tcMar>
              <w:top w:w="80" w:type="dxa"/>
              <w:left w:w="120" w:type="dxa"/>
              <w:bottom w:w="80" w:type="dxa"/>
              <w:right w:w="120" w:type="dxa"/>
            </w:tcMar>
            <w:vAlign w:val="center"/>
          </w:tcPr>
          <w:p w14:paraId="4CD5C4B4" w14:textId="77777777" w:rsidR="007C4746" w:rsidRPr="00D71C94" w:rsidRDefault="00000000">
            <w:pPr>
              <w:spacing w:after="0" w:line="252" w:lineRule="auto"/>
              <w:rPr>
                <w:rFonts w:ascii="Times New Roman" w:hAnsi="Times New Roman" w:cs="Times New Roman"/>
              </w:rPr>
            </w:pPr>
            <w:r w:rsidRPr="00D71C94">
              <w:rPr>
                <w:rFonts w:ascii="Times New Roman" w:hAnsi="Times New Roman" w:cs="Times New Roman"/>
                <w:sz w:val="17"/>
              </w:rPr>
              <w:t>Assembly/compile/Stage Map, Browser renderer và interaction.</w:t>
            </w:r>
          </w:p>
        </w:tc>
      </w:tr>
      <w:tr w:rsidR="007C4746" w:rsidRPr="00D71C94" w14:paraId="7DBB0DAB" w14:textId="77777777">
        <w:trPr>
          <w:jc w:val="center"/>
        </w:trPr>
        <w:tc>
          <w:tcPr>
            <w:tcW w:w="3600" w:type="dxa"/>
            <w:shd w:val="clear" w:color="auto" w:fill="FFFFFF"/>
            <w:tcMar>
              <w:top w:w="80" w:type="dxa"/>
              <w:left w:w="120" w:type="dxa"/>
              <w:bottom w:w="80" w:type="dxa"/>
              <w:right w:w="120" w:type="dxa"/>
            </w:tcMar>
            <w:vAlign w:val="center"/>
          </w:tcPr>
          <w:p w14:paraId="4583BBEC" w14:textId="77777777" w:rsidR="007C4746" w:rsidRPr="00D71C94" w:rsidRDefault="00000000">
            <w:pPr>
              <w:spacing w:after="0" w:line="252" w:lineRule="auto"/>
              <w:rPr>
                <w:rFonts w:ascii="Times New Roman" w:hAnsi="Times New Roman" w:cs="Times New Roman"/>
              </w:rPr>
            </w:pPr>
            <w:r w:rsidRPr="00D71C94">
              <w:rPr>
                <w:rFonts w:ascii="Times New Roman" w:hAnsi="Times New Roman" w:cs="Times New Roman"/>
                <w:sz w:val="17"/>
              </w:rPr>
              <w:t>registry_composition.py</w:t>
            </w:r>
          </w:p>
        </w:tc>
        <w:tc>
          <w:tcPr>
            <w:tcW w:w="5500" w:type="dxa"/>
            <w:shd w:val="clear" w:color="auto" w:fill="FFFFFF"/>
            <w:tcMar>
              <w:top w:w="80" w:type="dxa"/>
              <w:left w:w="120" w:type="dxa"/>
              <w:bottom w:w="80" w:type="dxa"/>
              <w:right w:w="120" w:type="dxa"/>
            </w:tcMar>
            <w:vAlign w:val="center"/>
          </w:tcPr>
          <w:p w14:paraId="69CD22C0" w14:textId="77777777" w:rsidR="007C4746" w:rsidRPr="00D71C94" w:rsidRDefault="00000000">
            <w:pPr>
              <w:spacing w:after="0" w:line="252" w:lineRule="auto"/>
              <w:rPr>
                <w:rFonts w:ascii="Times New Roman" w:hAnsi="Times New Roman" w:cs="Times New Roman"/>
              </w:rPr>
            </w:pPr>
            <w:r w:rsidRPr="00D71C94">
              <w:rPr>
                <w:rFonts w:ascii="Times New Roman" w:hAnsi="Times New Roman" w:cs="Times New Roman"/>
                <w:sz w:val="17"/>
              </w:rPr>
              <w:t>Một composition root cho toàn bộ registry/catalog ở startup.</w:t>
            </w:r>
          </w:p>
        </w:tc>
      </w:tr>
    </w:tbl>
    <w:p w14:paraId="0C0844DF" w14:textId="77777777" w:rsidR="007C4746" w:rsidRPr="00D71C94" w:rsidRDefault="007C4746">
      <w:pPr>
        <w:spacing w:after="20"/>
        <w:rPr>
          <w:rFonts w:ascii="Times New Roman" w:hAnsi="Times New Roman" w:cs="Times New Roman"/>
        </w:rPr>
      </w:pPr>
    </w:p>
    <w:p w14:paraId="3446DA48" w14:textId="77777777" w:rsidR="007C4746" w:rsidRPr="00D71C94" w:rsidRDefault="00000000">
      <w:pPr>
        <w:pStyle w:val="Heading1"/>
        <w:rPr>
          <w:rFonts w:ascii="Times New Roman" w:hAnsi="Times New Roman" w:cs="Times New Roman"/>
        </w:rPr>
      </w:pPr>
      <w:bookmarkStart w:id="48" w:name="_Toc242689158"/>
      <w:r w:rsidRPr="00D71C94">
        <w:rPr>
          <w:rFonts w:ascii="Times New Roman" w:hAnsi="Times New Roman" w:cs="Times New Roman"/>
        </w:rPr>
        <w:t>Phụ lục C — Thuật ngữ</w:t>
      </w:r>
      <w:bookmarkEnd w:id="48"/>
    </w:p>
    <w:tbl>
      <w:tblPr>
        <w:tblStyle w:val="TableGrid"/>
        <w:tblW w:w="9100" w:type="dxa"/>
        <w:jc w:val="center"/>
        <w:tblLayout w:type="fixed"/>
        <w:tblLook w:val="04A0" w:firstRow="1" w:lastRow="0" w:firstColumn="1" w:lastColumn="0" w:noHBand="0" w:noVBand="1"/>
      </w:tblPr>
      <w:tblGrid>
        <w:gridCol w:w="1800"/>
        <w:gridCol w:w="7300"/>
      </w:tblGrid>
      <w:tr w:rsidR="007C4746" w:rsidRPr="00D71C94" w14:paraId="60089521" w14:textId="77777777">
        <w:trPr>
          <w:tblHeader/>
          <w:jc w:val="center"/>
        </w:trPr>
        <w:tc>
          <w:tcPr>
            <w:tcW w:w="1800" w:type="dxa"/>
            <w:shd w:val="clear" w:color="auto" w:fill="E7E7E7"/>
            <w:tcMar>
              <w:top w:w="80" w:type="dxa"/>
              <w:left w:w="120" w:type="dxa"/>
              <w:bottom w:w="80" w:type="dxa"/>
              <w:right w:w="120" w:type="dxa"/>
            </w:tcMar>
            <w:vAlign w:val="center"/>
          </w:tcPr>
          <w:p w14:paraId="1D30C9A2" w14:textId="77777777" w:rsidR="007C4746" w:rsidRPr="00F94275" w:rsidRDefault="00000000">
            <w:pPr>
              <w:spacing w:after="0"/>
              <w:rPr>
                <w:rFonts w:ascii="Times New Roman" w:hAnsi="Times New Roman" w:cs="Times New Roman"/>
                <w:szCs w:val="21"/>
              </w:rPr>
            </w:pPr>
            <w:r w:rsidRPr="00F94275">
              <w:rPr>
                <w:rFonts w:ascii="Times New Roman" w:hAnsi="Times New Roman" w:cs="Times New Roman"/>
                <w:b/>
                <w:szCs w:val="21"/>
              </w:rPr>
              <w:t>Thuật ngữ</w:t>
            </w:r>
          </w:p>
        </w:tc>
        <w:tc>
          <w:tcPr>
            <w:tcW w:w="7300" w:type="dxa"/>
            <w:shd w:val="clear" w:color="auto" w:fill="E7E7E7"/>
            <w:tcMar>
              <w:top w:w="80" w:type="dxa"/>
              <w:left w:w="120" w:type="dxa"/>
              <w:bottom w:w="80" w:type="dxa"/>
              <w:right w:w="120" w:type="dxa"/>
            </w:tcMar>
            <w:vAlign w:val="center"/>
          </w:tcPr>
          <w:p w14:paraId="73B41EA5" w14:textId="77777777" w:rsidR="007C4746" w:rsidRPr="00F94275" w:rsidRDefault="00000000">
            <w:pPr>
              <w:spacing w:after="0"/>
              <w:rPr>
                <w:rFonts w:ascii="Times New Roman" w:hAnsi="Times New Roman" w:cs="Times New Roman"/>
                <w:szCs w:val="21"/>
              </w:rPr>
            </w:pPr>
            <w:r w:rsidRPr="00F94275">
              <w:rPr>
                <w:rFonts w:ascii="Times New Roman" w:hAnsi="Times New Roman" w:cs="Times New Roman"/>
                <w:b/>
                <w:szCs w:val="21"/>
              </w:rPr>
              <w:t>Nghĩa trong Lumi</w:t>
            </w:r>
          </w:p>
        </w:tc>
      </w:tr>
      <w:tr w:rsidR="007C4746" w:rsidRPr="00D71C94" w14:paraId="49223684" w14:textId="77777777">
        <w:trPr>
          <w:jc w:val="center"/>
        </w:trPr>
        <w:tc>
          <w:tcPr>
            <w:tcW w:w="1800" w:type="dxa"/>
            <w:shd w:val="clear" w:color="auto" w:fill="FFFFFF"/>
            <w:tcMar>
              <w:top w:w="80" w:type="dxa"/>
              <w:left w:w="120" w:type="dxa"/>
              <w:bottom w:w="80" w:type="dxa"/>
              <w:right w:w="120" w:type="dxa"/>
            </w:tcMar>
            <w:vAlign w:val="center"/>
          </w:tcPr>
          <w:p w14:paraId="444DF020" w14:textId="77777777" w:rsidR="007C4746" w:rsidRPr="00F94275" w:rsidRDefault="00000000">
            <w:pPr>
              <w:spacing w:after="0" w:line="252" w:lineRule="auto"/>
              <w:rPr>
                <w:rFonts w:ascii="Times New Roman" w:hAnsi="Times New Roman" w:cs="Times New Roman"/>
                <w:szCs w:val="21"/>
              </w:rPr>
            </w:pPr>
            <w:r w:rsidRPr="00F94275">
              <w:rPr>
                <w:rFonts w:ascii="Times New Roman" w:hAnsi="Times New Roman" w:cs="Times New Roman"/>
                <w:szCs w:val="21"/>
              </w:rPr>
              <w:t>Surface Draft</w:t>
            </w:r>
          </w:p>
        </w:tc>
        <w:tc>
          <w:tcPr>
            <w:tcW w:w="7300" w:type="dxa"/>
            <w:shd w:val="clear" w:color="auto" w:fill="FFFFFF"/>
            <w:tcMar>
              <w:top w:w="80" w:type="dxa"/>
              <w:left w:w="120" w:type="dxa"/>
              <w:bottom w:w="80" w:type="dxa"/>
              <w:right w:w="120" w:type="dxa"/>
            </w:tcMar>
            <w:vAlign w:val="center"/>
          </w:tcPr>
          <w:p w14:paraId="7D01CCFE" w14:textId="77777777" w:rsidR="007C4746" w:rsidRPr="00F94275" w:rsidRDefault="00000000">
            <w:pPr>
              <w:spacing w:after="0" w:line="252" w:lineRule="auto"/>
              <w:rPr>
                <w:rFonts w:ascii="Times New Roman" w:hAnsi="Times New Roman" w:cs="Times New Roman"/>
                <w:szCs w:val="21"/>
              </w:rPr>
            </w:pPr>
            <w:r w:rsidRPr="00F94275">
              <w:rPr>
                <w:rFonts w:ascii="Times New Roman" w:hAnsi="Times New Roman" w:cs="Times New Roman"/>
                <w:szCs w:val="21"/>
              </w:rPr>
              <w:t>Khung panel đã compile được, có anchor ổn định nhưng có thể còn slot chờ evidence.</w:t>
            </w:r>
          </w:p>
        </w:tc>
      </w:tr>
      <w:tr w:rsidR="007C4746" w:rsidRPr="00D71C94" w14:paraId="7F5DCF0A" w14:textId="77777777">
        <w:trPr>
          <w:jc w:val="center"/>
        </w:trPr>
        <w:tc>
          <w:tcPr>
            <w:tcW w:w="1800" w:type="dxa"/>
            <w:shd w:val="clear" w:color="auto" w:fill="FFFFFF"/>
            <w:tcMar>
              <w:top w:w="80" w:type="dxa"/>
              <w:left w:w="120" w:type="dxa"/>
              <w:bottom w:w="80" w:type="dxa"/>
              <w:right w:w="120" w:type="dxa"/>
            </w:tcMar>
            <w:vAlign w:val="center"/>
          </w:tcPr>
          <w:p w14:paraId="409244BD" w14:textId="77777777" w:rsidR="007C4746" w:rsidRPr="00F94275" w:rsidRDefault="00000000">
            <w:pPr>
              <w:spacing w:after="0" w:line="252" w:lineRule="auto"/>
              <w:rPr>
                <w:rFonts w:ascii="Times New Roman" w:hAnsi="Times New Roman" w:cs="Times New Roman"/>
                <w:szCs w:val="21"/>
              </w:rPr>
            </w:pPr>
            <w:r w:rsidRPr="00F94275">
              <w:rPr>
                <w:rFonts w:ascii="Times New Roman" w:hAnsi="Times New Roman" w:cs="Times New Roman"/>
                <w:szCs w:val="21"/>
              </w:rPr>
              <w:t>Surface Retrieval Plan</w:t>
            </w:r>
          </w:p>
        </w:tc>
        <w:tc>
          <w:tcPr>
            <w:tcW w:w="7300" w:type="dxa"/>
            <w:shd w:val="clear" w:color="auto" w:fill="FFFFFF"/>
            <w:tcMar>
              <w:top w:w="80" w:type="dxa"/>
              <w:left w:w="120" w:type="dxa"/>
              <w:bottom w:w="80" w:type="dxa"/>
              <w:right w:w="120" w:type="dxa"/>
            </w:tcMar>
            <w:vAlign w:val="center"/>
          </w:tcPr>
          <w:p w14:paraId="4663D7E2" w14:textId="77777777" w:rsidR="007C4746" w:rsidRPr="00F94275" w:rsidRDefault="00000000">
            <w:pPr>
              <w:spacing w:after="0" w:line="252" w:lineRule="auto"/>
              <w:rPr>
                <w:rFonts w:ascii="Times New Roman" w:hAnsi="Times New Roman" w:cs="Times New Roman"/>
                <w:szCs w:val="21"/>
              </w:rPr>
            </w:pPr>
            <w:r w:rsidRPr="00F94275">
              <w:rPr>
                <w:rFonts w:ascii="Times New Roman" w:hAnsi="Times New Roman" w:cs="Times New Roman"/>
                <w:szCs w:val="21"/>
              </w:rPr>
              <w:t>Create-surface plan gồm Draft + các task evidence.</w:t>
            </w:r>
          </w:p>
        </w:tc>
      </w:tr>
      <w:tr w:rsidR="007C4746" w:rsidRPr="00D71C94" w14:paraId="1CF71782" w14:textId="77777777">
        <w:trPr>
          <w:jc w:val="center"/>
        </w:trPr>
        <w:tc>
          <w:tcPr>
            <w:tcW w:w="1800" w:type="dxa"/>
            <w:shd w:val="clear" w:color="auto" w:fill="FFFFFF"/>
            <w:tcMar>
              <w:top w:w="80" w:type="dxa"/>
              <w:left w:w="120" w:type="dxa"/>
              <w:bottom w:w="80" w:type="dxa"/>
              <w:right w:w="120" w:type="dxa"/>
            </w:tcMar>
            <w:vAlign w:val="center"/>
          </w:tcPr>
          <w:p w14:paraId="4CDCBFF2" w14:textId="77777777" w:rsidR="007C4746" w:rsidRPr="00F94275" w:rsidRDefault="00000000">
            <w:pPr>
              <w:spacing w:after="0" w:line="252" w:lineRule="auto"/>
              <w:rPr>
                <w:rFonts w:ascii="Times New Roman" w:hAnsi="Times New Roman" w:cs="Times New Roman"/>
                <w:szCs w:val="21"/>
              </w:rPr>
            </w:pPr>
            <w:r w:rsidRPr="00F94275">
              <w:rPr>
                <w:rFonts w:ascii="Times New Roman" w:hAnsi="Times New Roman" w:cs="Times New Roman"/>
                <w:szCs w:val="21"/>
              </w:rPr>
              <w:t>Artifact</w:t>
            </w:r>
          </w:p>
        </w:tc>
        <w:tc>
          <w:tcPr>
            <w:tcW w:w="7300" w:type="dxa"/>
            <w:shd w:val="clear" w:color="auto" w:fill="FFFFFF"/>
            <w:tcMar>
              <w:top w:w="80" w:type="dxa"/>
              <w:left w:w="120" w:type="dxa"/>
              <w:bottom w:w="80" w:type="dxa"/>
              <w:right w:w="120" w:type="dxa"/>
            </w:tcMar>
            <w:vAlign w:val="center"/>
          </w:tcPr>
          <w:p w14:paraId="4BBC96EE" w14:textId="77777777" w:rsidR="007C4746" w:rsidRPr="00F94275" w:rsidRDefault="00000000">
            <w:pPr>
              <w:spacing w:after="0" w:line="252" w:lineRule="auto"/>
              <w:rPr>
                <w:rFonts w:ascii="Times New Roman" w:hAnsi="Times New Roman" w:cs="Times New Roman"/>
                <w:szCs w:val="21"/>
              </w:rPr>
            </w:pPr>
            <w:r w:rsidRPr="00F94275">
              <w:rPr>
                <w:rFonts w:ascii="Times New Roman" w:hAnsi="Times New Roman" w:cs="Times New Roman"/>
                <w:szCs w:val="21"/>
              </w:rPr>
              <w:t>Kết quả cuối được framework chấp nhận của một task thành công.</w:t>
            </w:r>
          </w:p>
        </w:tc>
      </w:tr>
      <w:tr w:rsidR="007C4746" w:rsidRPr="00D71C94" w14:paraId="07A0187E" w14:textId="77777777">
        <w:trPr>
          <w:jc w:val="center"/>
        </w:trPr>
        <w:tc>
          <w:tcPr>
            <w:tcW w:w="1800" w:type="dxa"/>
            <w:shd w:val="clear" w:color="auto" w:fill="FFFFFF"/>
            <w:tcMar>
              <w:top w:w="80" w:type="dxa"/>
              <w:left w:w="120" w:type="dxa"/>
              <w:bottom w:w="80" w:type="dxa"/>
              <w:right w:w="120" w:type="dxa"/>
            </w:tcMar>
            <w:vAlign w:val="center"/>
          </w:tcPr>
          <w:p w14:paraId="4E4D910B" w14:textId="77777777" w:rsidR="007C4746" w:rsidRPr="00F94275" w:rsidRDefault="00000000">
            <w:pPr>
              <w:spacing w:after="0" w:line="252" w:lineRule="auto"/>
              <w:rPr>
                <w:rFonts w:ascii="Times New Roman" w:hAnsi="Times New Roman" w:cs="Times New Roman"/>
                <w:szCs w:val="21"/>
              </w:rPr>
            </w:pPr>
            <w:r w:rsidRPr="00F94275">
              <w:rPr>
                <w:rFonts w:ascii="Times New Roman" w:hAnsi="Times New Roman" w:cs="Times New Roman"/>
                <w:szCs w:val="21"/>
              </w:rPr>
              <w:t xml:space="preserve">Evidence </w:t>
            </w:r>
            <w:proofErr w:type="gramStart"/>
            <w:r w:rsidRPr="00F94275">
              <w:rPr>
                <w:rFonts w:ascii="Times New Roman" w:hAnsi="Times New Roman" w:cs="Times New Roman"/>
                <w:szCs w:val="21"/>
              </w:rPr>
              <w:t>ref (#</w:t>
            </w:r>
            <w:proofErr w:type="gramEnd"/>
            <w:r w:rsidRPr="00F94275">
              <w:rPr>
                <w:rFonts w:ascii="Times New Roman" w:hAnsi="Times New Roman" w:cs="Times New Roman"/>
                <w:szCs w:val="21"/>
              </w:rPr>
              <w:t>E)</w:t>
            </w:r>
          </w:p>
        </w:tc>
        <w:tc>
          <w:tcPr>
            <w:tcW w:w="7300" w:type="dxa"/>
            <w:shd w:val="clear" w:color="auto" w:fill="FFFFFF"/>
            <w:tcMar>
              <w:top w:w="80" w:type="dxa"/>
              <w:left w:w="120" w:type="dxa"/>
              <w:bottom w:w="80" w:type="dxa"/>
              <w:right w:w="120" w:type="dxa"/>
            </w:tcMar>
            <w:vAlign w:val="center"/>
          </w:tcPr>
          <w:p w14:paraId="10C24364" w14:textId="77777777" w:rsidR="007C4746" w:rsidRPr="00F94275" w:rsidRDefault="00000000">
            <w:pPr>
              <w:spacing w:after="0" w:line="252" w:lineRule="auto"/>
              <w:rPr>
                <w:rFonts w:ascii="Times New Roman" w:hAnsi="Times New Roman" w:cs="Times New Roman"/>
                <w:szCs w:val="21"/>
              </w:rPr>
            </w:pPr>
            <w:r w:rsidRPr="00F94275">
              <w:rPr>
                <w:rFonts w:ascii="Times New Roman" w:hAnsi="Times New Roman" w:cs="Times New Roman"/>
                <w:szCs w:val="21"/>
              </w:rPr>
              <w:t>Khóa nối task output với binding nội bộ của plan.</w:t>
            </w:r>
          </w:p>
        </w:tc>
      </w:tr>
      <w:tr w:rsidR="007C4746" w:rsidRPr="00D71C94" w14:paraId="4FC23D7A" w14:textId="77777777">
        <w:trPr>
          <w:jc w:val="center"/>
        </w:trPr>
        <w:tc>
          <w:tcPr>
            <w:tcW w:w="1800" w:type="dxa"/>
            <w:shd w:val="clear" w:color="auto" w:fill="FFFFFF"/>
            <w:tcMar>
              <w:top w:w="80" w:type="dxa"/>
              <w:left w:w="120" w:type="dxa"/>
              <w:bottom w:w="80" w:type="dxa"/>
              <w:right w:w="120" w:type="dxa"/>
            </w:tcMar>
            <w:vAlign w:val="center"/>
          </w:tcPr>
          <w:p w14:paraId="23D83FFD" w14:textId="77777777" w:rsidR="007C4746" w:rsidRPr="00F94275" w:rsidRDefault="00000000">
            <w:pPr>
              <w:spacing w:after="0" w:line="252" w:lineRule="auto"/>
              <w:rPr>
                <w:rFonts w:ascii="Times New Roman" w:hAnsi="Times New Roman" w:cs="Times New Roman"/>
                <w:szCs w:val="21"/>
              </w:rPr>
            </w:pPr>
            <w:r w:rsidRPr="00F94275">
              <w:rPr>
                <w:rFonts w:ascii="Times New Roman" w:hAnsi="Times New Roman" w:cs="Times New Roman"/>
                <w:szCs w:val="21"/>
              </w:rPr>
              <w:t>target_slots</w:t>
            </w:r>
          </w:p>
        </w:tc>
        <w:tc>
          <w:tcPr>
            <w:tcW w:w="7300" w:type="dxa"/>
            <w:shd w:val="clear" w:color="auto" w:fill="FFFFFF"/>
            <w:tcMar>
              <w:top w:w="80" w:type="dxa"/>
              <w:left w:w="120" w:type="dxa"/>
              <w:bottom w:w="80" w:type="dxa"/>
              <w:right w:w="120" w:type="dxa"/>
            </w:tcMar>
            <w:vAlign w:val="center"/>
          </w:tcPr>
          <w:p w14:paraId="3A1B98D0" w14:textId="77777777" w:rsidR="007C4746" w:rsidRPr="00F94275" w:rsidRDefault="00000000">
            <w:pPr>
              <w:spacing w:after="0" w:line="252" w:lineRule="auto"/>
              <w:rPr>
                <w:rFonts w:ascii="Times New Roman" w:hAnsi="Times New Roman" w:cs="Times New Roman"/>
                <w:szCs w:val="21"/>
              </w:rPr>
            </w:pPr>
            <w:r w:rsidRPr="00F94275">
              <w:rPr>
                <w:rFonts w:ascii="Times New Roman" w:hAnsi="Times New Roman" w:cs="Times New Roman"/>
                <w:szCs w:val="21"/>
              </w:rPr>
              <w:t>Danh sách slot_role cần nhận evidence; chỉ dùng nội bộ Lumi.</w:t>
            </w:r>
          </w:p>
        </w:tc>
      </w:tr>
      <w:tr w:rsidR="007C4746" w:rsidRPr="00D71C94" w14:paraId="182236D1" w14:textId="77777777">
        <w:trPr>
          <w:jc w:val="center"/>
        </w:trPr>
        <w:tc>
          <w:tcPr>
            <w:tcW w:w="1800" w:type="dxa"/>
            <w:shd w:val="clear" w:color="auto" w:fill="FFFFFF"/>
            <w:tcMar>
              <w:top w:w="80" w:type="dxa"/>
              <w:left w:w="120" w:type="dxa"/>
              <w:bottom w:w="80" w:type="dxa"/>
              <w:right w:w="120" w:type="dxa"/>
            </w:tcMar>
            <w:vAlign w:val="center"/>
          </w:tcPr>
          <w:p w14:paraId="69BD49F5" w14:textId="77777777" w:rsidR="007C4746" w:rsidRPr="00F94275" w:rsidRDefault="00000000">
            <w:pPr>
              <w:spacing w:after="0" w:line="252" w:lineRule="auto"/>
              <w:rPr>
                <w:rFonts w:ascii="Times New Roman" w:hAnsi="Times New Roman" w:cs="Times New Roman"/>
                <w:szCs w:val="21"/>
              </w:rPr>
            </w:pPr>
            <w:r w:rsidRPr="00F94275">
              <w:rPr>
                <w:rFonts w:ascii="Times New Roman" w:hAnsi="Times New Roman" w:cs="Times New Roman"/>
                <w:szCs w:val="21"/>
              </w:rPr>
              <w:t>Stage Map</w:t>
            </w:r>
          </w:p>
        </w:tc>
        <w:tc>
          <w:tcPr>
            <w:tcW w:w="7300" w:type="dxa"/>
            <w:shd w:val="clear" w:color="auto" w:fill="FFFFFF"/>
            <w:tcMar>
              <w:top w:w="80" w:type="dxa"/>
              <w:left w:w="120" w:type="dxa"/>
              <w:bottom w:w="80" w:type="dxa"/>
              <w:right w:w="120" w:type="dxa"/>
            </w:tcMar>
            <w:vAlign w:val="center"/>
          </w:tcPr>
          <w:p w14:paraId="1DCB37A3" w14:textId="77777777" w:rsidR="007C4746" w:rsidRPr="00F94275" w:rsidRDefault="00000000">
            <w:pPr>
              <w:spacing w:after="0" w:line="252" w:lineRule="auto"/>
              <w:rPr>
                <w:rFonts w:ascii="Times New Roman" w:hAnsi="Times New Roman" w:cs="Times New Roman"/>
                <w:szCs w:val="21"/>
              </w:rPr>
            </w:pPr>
            <w:r w:rsidRPr="00F94275">
              <w:rPr>
                <w:rFonts w:ascii="Times New Roman" w:hAnsi="Times New Roman" w:cs="Times New Roman"/>
                <w:szCs w:val="21"/>
              </w:rPr>
              <w:t>Biểu diễn ngữ nghĩa/anchor của panel để Live hiểu và điều khiển.</w:t>
            </w:r>
          </w:p>
        </w:tc>
      </w:tr>
      <w:tr w:rsidR="007C4746" w:rsidRPr="00D71C94" w14:paraId="3D467789" w14:textId="77777777">
        <w:trPr>
          <w:jc w:val="center"/>
        </w:trPr>
        <w:tc>
          <w:tcPr>
            <w:tcW w:w="1800" w:type="dxa"/>
            <w:shd w:val="clear" w:color="auto" w:fill="FFFFFF"/>
            <w:tcMar>
              <w:top w:w="80" w:type="dxa"/>
              <w:left w:w="120" w:type="dxa"/>
              <w:bottom w:w="80" w:type="dxa"/>
              <w:right w:w="120" w:type="dxa"/>
            </w:tcMar>
            <w:vAlign w:val="center"/>
          </w:tcPr>
          <w:p w14:paraId="739DB827" w14:textId="77777777" w:rsidR="007C4746" w:rsidRPr="00F94275" w:rsidRDefault="00000000">
            <w:pPr>
              <w:spacing w:after="0" w:line="252" w:lineRule="auto"/>
              <w:rPr>
                <w:rFonts w:ascii="Times New Roman" w:hAnsi="Times New Roman" w:cs="Times New Roman"/>
                <w:szCs w:val="21"/>
              </w:rPr>
            </w:pPr>
            <w:r w:rsidRPr="00F94275">
              <w:rPr>
                <w:rFonts w:ascii="Times New Roman" w:hAnsi="Times New Roman" w:cs="Times New Roman"/>
                <w:szCs w:val="21"/>
              </w:rPr>
              <w:t>Async Agent Service</w:t>
            </w:r>
          </w:p>
        </w:tc>
        <w:tc>
          <w:tcPr>
            <w:tcW w:w="7300" w:type="dxa"/>
            <w:shd w:val="clear" w:color="auto" w:fill="FFFFFF"/>
            <w:tcMar>
              <w:top w:w="80" w:type="dxa"/>
              <w:left w:w="120" w:type="dxa"/>
              <w:bottom w:w="80" w:type="dxa"/>
              <w:right w:w="120" w:type="dxa"/>
            </w:tcMar>
            <w:vAlign w:val="center"/>
          </w:tcPr>
          <w:p w14:paraId="04AEB445" w14:textId="77777777" w:rsidR="007C4746" w:rsidRPr="00F94275" w:rsidRDefault="00000000">
            <w:pPr>
              <w:spacing w:after="0" w:line="252" w:lineRule="auto"/>
              <w:rPr>
                <w:rFonts w:ascii="Times New Roman" w:hAnsi="Times New Roman" w:cs="Times New Roman"/>
                <w:szCs w:val="21"/>
              </w:rPr>
            </w:pPr>
            <w:r w:rsidRPr="00F94275">
              <w:rPr>
                <w:rFonts w:ascii="Times New Roman" w:hAnsi="Times New Roman" w:cs="Times New Roman"/>
                <w:szCs w:val="21"/>
              </w:rPr>
              <w:t>Dịch vụ do developer vận hành, tuân submit/status/result/cancel protocol.</w:t>
            </w:r>
          </w:p>
        </w:tc>
      </w:tr>
      <w:tr w:rsidR="007C4746" w:rsidRPr="00D71C94" w14:paraId="3B4094A6" w14:textId="77777777">
        <w:trPr>
          <w:jc w:val="center"/>
        </w:trPr>
        <w:tc>
          <w:tcPr>
            <w:tcW w:w="1800" w:type="dxa"/>
            <w:shd w:val="clear" w:color="auto" w:fill="FFFFFF"/>
            <w:tcMar>
              <w:top w:w="80" w:type="dxa"/>
              <w:left w:w="120" w:type="dxa"/>
              <w:bottom w:w="80" w:type="dxa"/>
              <w:right w:w="120" w:type="dxa"/>
            </w:tcMar>
            <w:vAlign w:val="center"/>
          </w:tcPr>
          <w:p w14:paraId="53648CA6" w14:textId="77777777" w:rsidR="007C4746" w:rsidRPr="00F94275" w:rsidRDefault="00000000">
            <w:pPr>
              <w:spacing w:after="0" w:line="252" w:lineRule="auto"/>
              <w:rPr>
                <w:rFonts w:ascii="Times New Roman" w:hAnsi="Times New Roman" w:cs="Times New Roman"/>
                <w:szCs w:val="21"/>
              </w:rPr>
            </w:pPr>
            <w:r w:rsidRPr="00F94275">
              <w:rPr>
                <w:rFonts w:ascii="Times New Roman" w:hAnsi="Times New Roman" w:cs="Times New Roman"/>
                <w:szCs w:val="21"/>
              </w:rPr>
              <w:t>Knowledge Grant</w:t>
            </w:r>
          </w:p>
        </w:tc>
        <w:tc>
          <w:tcPr>
            <w:tcW w:w="7300" w:type="dxa"/>
            <w:shd w:val="clear" w:color="auto" w:fill="FFFFFF"/>
            <w:tcMar>
              <w:top w:w="80" w:type="dxa"/>
              <w:left w:w="120" w:type="dxa"/>
              <w:bottom w:w="80" w:type="dxa"/>
              <w:right w:w="120" w:type="dxa"/>
            </w:tcMar>
            <w:vAlign w:val="center"/>
          </w:tcPr>
          <w:p w14:paraId="537499E4" w14:textId="77777777" w:rsidR="007C4746" w:rsidRPr="00F94275" w:rsidRDefault="00000000">
            <w:pPr>
              <w:spacing w:after="0" w:line="252" w:lineRule="auto"/>
              <w:rPr>
                <w:rFonts w:ascii="Times New Roman" w:hAnsi="Times New Roman" w:cs="Times New Roman"/>
                <w:szCs w:val="21"/>
              </w:rPr>
            </w:pPr>
            <w:r w:rsidRPr="00F94275">
              <w:rPr>
                <w:rFonts w:ascii="Times New Roman" w:hAnsi="Times New Roman" w:cs="Times New Roman"/>
                <w:szCs w:val="21"/>
              </w:rPr>
              <w:t>Quyền tạm thời theo attempt cho tool và package cụ thể.</w:t>
            </w:r>
          </w:p>
        </w:tc>
      </w:tr>
      <w:tr w:rsidR="007C4746" w:rsidRPr="00D71C94" w14:paraId="4575D65B" w14:textId="77777777">
        <w:trPr>
          <w:jc w:val="center"/>
        </w:trPr>
        <w:tc>
          <w:tcPr>
            <w:tcW w:w="1800" w:type="dxa"/>
            <w:shd w:val="clear" w:color="auto" w:fill="FFFFFF"/>
            <w:tcMar>
              <w:top w:w="80" w:type="dxa"/>
              <w:left w:w="120" w:type="dxa"/>
              <w:bottom w:w="80" w:type="dxa"/>
              <w:right w:w="120" w:type="dxa"/>
            </w:tcMar>
            <w:vAlign w:val="center"/>
          </w:tcPr>
          <w:p w14:paraId="37936F75" w14:textId="77777777" w:rsidR="007C4746" w:rsidRPr="00F94275" w:rsidRDefault="00000000">
            <w:pPr>
              <w:spacing w:after="0" w:line="252" w:lineRule="auto"/>
              <w:rPr>
                <w:rFonts w:ascii="Times New Roman" w:hAnsi="Times New Roman" w:cs="Times New Roman"/>
                <w:szCs w:val="21"/>
              </w:rPr>
            </w:pPr>
            <w:r w:rsidRPr="00F94275">
              <w:rPr>
                <w:rFonts w:ascii="Times New Roman" w:hAnsi="Times New Roman" w:cs="Times New Roman"/>
                <w:szCs w:val="21"/>
              </w:rPr>
              <w:t>Registry</w:t>
            </w:r>
          </w:p>
        </w:tc>
        <w:tc>
          <w:tcPr>
            <w:tcW w:w="7300" w:type="dxa"/>
            <w:shd w:val="clear" w:color="auto" w:fill="FFFFFF"/>
            <w:tcMar>
              <w:top w:w="80" w:type="dxa"/>
              <w:left w:w="120" w:type="dxa"/>
              <w:bottom w:w="80" w:type="dxa"/>
              <w:right w:w="120" w:type="dxa"/>
            </w:tcMar>
            <w:vAlign w:val="center"/>
          </w:tcPr>
          <w:p w14:paraId="2E27BC76" w14:textId="77777777" w:rsidR="007C4746" w:rsidRPr="00F94275" w:rsidRDefault="00000000">
            <w:pPr>
              <w:spacing w:after="0" w:line="252" w:lineRule="auto"/>
              <w:rPr>
                <w:rFonts w:ascii="Times New Roman" w:hAnsi="Times New Roman" w:cs="Times New Roman"/>
                <w:szCs w:val="21"/>
              </w:rPr>
            </w:pPr>
            <w:r w:rsidRPr="00F94275">
              <w:rPr>
                <w:rFonts w:ascii="Times New Roman" w:hAnsi="Times New Roman" w:cs="Times New Roman"/>
                <w:szCs w:val="21"/>
              </w:rPr>
              <w:t>Thành phần discover/validate/index các package cùng loại.</w:t>
            </w:r>
          </w:p>
        </w:tc>
      </w:tr>
      <w:tr w:rsidR="007C4746" w:rsidRPr="00D71C94" w14:paraId="5565AF98" w14:textId="77777777">
        <w:trPr>
          <w:jc w:val="center"/>
        </w:trPr>
        <w:tc>
          <w:tcPr>
            <w:tcW w:w="1800" w:type="dxa"/>
            <w:shd w:val="clear" w:color="auto" w:fill="FFFFFF"/>
            <w:tcMar>
              <w:top w:w="80" w:type="dxa"/>
              <w:left w:w="120" w:type="dxa"/>
              <w:bottom w:w="80" w:type="dxa"/>
              <w:right w:w="120" w:type="dxa"/>
            </w:tcMar>
            <w:vAlign w:val="center"/>
          </w:tcPr>
          <w:p w14:paraId="54AD3294" w14:textId="77777777" w:rsidR="007C4746" w:rsidRPr="00F94275" w:rsidRDefault="00000000">
            <w:pPr>
              <w:spacing w:after="0" w:line="252" w:lineRule="auto"/>
              <w:rPr>
                <w:rFonts w:ascii="Times New Roman" w:hAnsi="Times New Roman" w:cs="Times New Roman"/>
                <w:szCs w:val="21"/>
              </w:rPr>
            </w:pPr>
            <w:r w:rsidRPr="00F94275">
              <w:rPr>
                <w:rFonts w:ascii="Times New Roman" w:hAnsi="Times New Roman" w:cs="Times New Roman"/>
                <w:szCs w:val="21"/>
              </w:rPr>
              <w:t>Catalog</w:t>
            </w:r>
          </w:p>
        </w:tc>
        <w:tc>
          <w:tcPr>
            <w:tcW w:w="7300" w:type="dxa"/>
            <w:shd w:val="clear" w:color="auto" w:fill="FFFFFF"/>
            <w:tcMar>
              <w:top w:w="80" w:type="dxa"/>
              <w:left w:w="120" w:type="dxa"/>
              <w:bottom w:w="80" w:type="dxa"/>
              <w:right w:w="120" w:type="dxa"/>
            </w:tcMar>
            <w:vAlign w:val="center"/>
          </w:tcPr>
          <w:p w14:paraId="137A4996" w14:textId="77777777" w:rsidR="007C4746" w:rsidRPr="00F94275" w:rsidRDefault="00000000">
            <w:pPr>
              <w:spacing w:after="0" w:line="252" w:lineRule="auto"/>
              <w:rPr>
                <w:rFonts w:ascii="Times New Roman" w:hAnsi="Times New Roman" w:cs="Times New Roman"/>
                <w:szCs w:val="21"/>
              </w:rPr>
            </w:pPr>
            <w:r w:rsidRPr="00F94275">
              <w:rPr>
                <w:rFonts w:ascii="Times New Roman" w:hAnsi="Times New Roman" w:cs="Times New Roman"/>
                <w:szCs w:val="21"/>
              </w:rPr>
              <w:t>View công khai rút gọn từ registry, cấp cho agent để lựa chọn năng lực.</w:t>
            </w:r>
          </w:p>
        </w:tc>
      </w:tr>
      <w:tr w:rsidR="001B1047" w:rsidRPr="00F94275" w14:paraId="02F96153" w14:textId="77777777">
        <w:trPr>
          <w:jc w:val="center"/>
        </w:trPr>
        <w:tc>
          <w:tcPr>
            <w:tcW w:w="1800" w:type="dxa"/>
            <w:shd w:val="clear" w:color="auto" w:fill="FFFFFF"/>
            <w:vAlign w:val="center"/>
          </w:tcPr>
          <w:p w14:paraId="390E4B96" w14:textId="77777777" w:rsidR="001B1047" w:rsidRPr="00F94275" w:rsidRDefault="00000000">
            <w:pPr>
              <w:spacing w:after="0"/>
              <w:rPr>
                <w:rFonts w:ascii="Times New Roman" w:hAnsi="Times New Roman" w:cs="Times New Roman"/>
              </w:rPr>
            </w:pPr>
            <w:r w:rsidRPr="00F94275">
              <w:rPr>
                <w:rFonts w:ascii="Times New Roman" w:hAnsi="Times New Roman" w:cs="Times New Roman"/>
              </w:rPr>
              <w:t>Widget extension</w:t>
            </w:r>
          </w:p>
        </w:tc>
        <w:tc>
          <w:tcPr>
            <w:tcW w:w="7300" w:type="dxa"/>
            <w:shd w:val="clear" w:color="auto" w:fill="FFFFFF"/>
            <w:vAlign w:val="center"/>
          </w:tcPr>
          <w:p w14:paraId="74768C83" w14:textId="77777777" w:rsidR="001B1047" w:rsidRPr="00F94275" w:rsidRDefault="00000000">
            <w:pPr>
              <w:spacing w:after="0"/>
              <w:rPr>
                <w:rFonts w:ascii="Times New Roman" w:hAnsi="Times New Roman" w:cs="Times New Roman"/>
              </w:rPr>
            </w:pPr>
            <w:r w:rsidRPr="00F94275">
              <w:rPr>
                <w:rFonts w:ascii="Times New Roman" w:hAnsi="Times New Roman" w:cs="Times New Roman"/>
              </w:rPr>
              <w:t>Package UI bổ sung một widget: manifest liên kết contract backend với renderer.js và styles.css; chỉ hợp lệ khi contract, renderer và action khớp nhau.</w:t>
            </w:r>
          </w:p>
        </w:tc>
      </w:tr>
      <w:tr w:rsidR="001B1047" w:rsidRPr="00F94275" w14:paraId="0AA3BC69" w14:textId="77777777">
        <w:trPr>
          <w:jc w:val="center"/>
        </w:trPr>
        <w:tc>
          <w:tcPr>
            <w:tcW w:w="1800" w:type="dxa"/>
            <w:shd w:val="clear" w:color="auto" w:fill="FFFFFF"/>
            <w:vAlign w:val="center"/>
          </w:tcPr>
          <w:p w14:paraId="341757A3" w14:textId="77777777" w:rsidR="001B1047" w:rsidRPr="00F94275" w:rsidRDefault="00000000">
            <w:pPr>
              <w:spacing w:after="0"/>
              <w:rPr>
                <w:rFonts w:ascii="Times New Roman" w:hAnsi="Times New Roman" w:cs="Times New Roman"/>
              </w:rPr>
            </w:pPr>
            <w:r w:rsidRPr="00F94275">
              <w:rPr>
                <w:rFonts w:ascii="Times New Roman" w:hAnsi="Times New Roman" w:cs="Times New Roman"/>
              </w:rPr>
              <w:t>Effect extension</w:t>
            </w:r>
          </w:p>
        </w:tc>
        <w:tc>
          <w:tcPr>
            <w:tcW w:w="7300" w:type="dxa"/>
            <w:shd w:val="clear" w:color="auto" w:fill="FFFFFF"/>
            <w:vAlign w:val="center"/>
          </w:tcPr>
          <w:p w14:paraId="7E89E1AE" w14:textId="77777777" w:rsidR="001B1047" w:rsidRPr="00F94275" w:rsidRDefault="00000000">
            <w:pPr>
              <w:spacing w:after="0"/>
              <w:rPr>
                <w:rFonts w:ascii="Times New Roman" w:hAnsi="Times New Roman" w:cs="Times New Roman"/>
              </w:rPr>
            </w:pPr>
            <w:r w:rsidRPr="00F94275">
              <w:rPr>
                <w:rFonts w:ascii="Times New Roman" w:hAnsi="Times New Roman" w:cs="Times New Roman"/>
              </w:rPr>
              <w:t>Package bổ sung hiệu ứng phía Browser. Handler chỉ chạy effect đã được catalog công bố và Runtime cho phép, sau đó phải cleanup state/DOM.</w:t>
            </w:r>
          </w:p>
        </w:tc>
      </w:tr>
      <w:tr w:rsidR="001B1047" w:rsidRPr="00F94275" w14:paraId="54F97788" w14:textId="77777777">
        <w:trPr>
          <w:jc w:val="center"/>
        </w:trPr>
        <w:tc>
          <w:tcPr>
            <w:tcW w:w="1800" w:type="dxa"/>
            <w:shd w:val="clear" w:color="auto" w:fill="FFFFFF"/>
            <w:vAlign w:val="center"/>
          </w:tcPr>
          <w:p w14:paraId="467FC6B6" w14:textId="77777777" w:rsidR="001B1047" w:rsidRPr="00F94275" w:rsidRDefault="00000000">
            <w:pPr>
              <w:spacing w:after="0"/>
              <w:rPr>
                <w:rFonts w:ascii="Times New Roman" w:hAnsi="Times New Roman" w:cs="Times New Roman"/>
              </w:rPr>
            </w:pPr>
            <w:r w:rsidRPr="00F94275">
              <w:rPr>
                <w:rFonts w:ascii="Times New Roman" w:hAnsi="Times New Roman" w:cs="Times New Roman"/>
              </w:rPr>
              <w:t>Widget Registry</w:t>
            </w:r>
          </w:p>
        </w:tc>
        <w:tc>
          <w:tcPr>
            <w:tcW w:w="7300" w:type="dxa"/>
            <w:shd w:val="clear" w:color="auto" w:fill="FFFFFF"/>
            <w:vAlign w:val="center"/>
          </w:tcPr>
          <w:p w14:paraId="2EF7014B" w14:textId="77777777" w:rsidR="001B1047" w:rsidRPr="00F94275" w:rsidRDefault="00000000">
            <w:pPr>
              <w:spacing w:after="0"/>
              <w:rPr>
                <w:rFonts w:ascii="Times New Roman" w:hAnsi="Times New Roman" w:cs="Times New Roman"/>
              </w:rPr>
            </w:pPr>
            <w:r w:rsidRPr="00F94275">
              <w:rPr>
                <w:rFonts w:ascii="Times New Roman" w:hAnsi="Times New Roman" w:cs="Times New Roman"/>
              </w:rPr>
              <w:t>Registry đã validate toàn bộ WidgetDefinition. Đây là nguồn thật để compiler kiểm tra props, state, child, anchor và StageMapPolicy.</w:t>
            </w:r>
          </w:p>
        </w:tc>
      </w:tr>
      <w:tr w:rsidR="001B1047" w:rsidRPr="00F94275" w14:paraId="2F96195C" w14:textId="77777777">
        <w:trPr>
          <w:jc w:val="center"/>
        </w:trPr>
        <w:tc>
          <w:tcPr>
            <w:tcW w:w="1800" w:type="dxa"/>
            <w:shd w:val="clear" w:color="auto" w:fill="FFFFFF"/>
            <w:vAlign w:val="center"/>
          </w:tcPr>
          <w:p w14:paraId="016B7BB8" w14:textId="77777777" w:rsidR="001B1047" w:rsidRPr="00F94275" w:rsidRDefault="00000000">
            <w:pPr>
              <w:spacing w:after="0"/>
              <w:rPr>
                <w:rFonts w:ascii="Times New Roman" w:hAnsi="Times New Roman" w:cs="Times New Roman"/>
              </w:rPr>
            </w:pPr>
            <w:r w:rsidRPr="00F94275">
              <w:rPr>
                <w:rFonts w:ascii="Times New Roman" w:hAnsi="Times New Roman" w:cs="Times New Roman"/>
              </w:rPr>
              <w:t>Extension Catalog</w:t>
            </w:r>
          </w:p>
        </w:tc>
        <w:tc>
          <w:tcPr>
            <w:tcW w:w="7300" w:type="dxa"/>
            <w:shd w:val="clear" w:color="auto" w:fill="FFFFFF"/>
            <w:vAlign w:val="center"/>
          </w:tcPr>
          <w:p w14:paraId="1375F71F" w14:textId="77777777" w:rsidR="001B1047" w:rsidRPr="00F94275" w:rsidRDefault="00000000">
            <w:pPr>
              <w:spacing w:after="0"/>
              <w:rPr>
                <w:rFonts w:ascii="Times New Roman" w:hAnsi="Times New Roman" w:cs="Times New Roman"/>
              </w:rPr>
            </w:pPr>
            <w:r w:rsidRPr="00F94275">
              <w:rPr>
                <w:rFonts w:ascii="Times New Roman" w:hAnsi="Times New Roman" w:cs="Times New Roman"/>
              </w:rPr>
              <w:t>View an toàn gửi cho Browser: widget gồm id, renderer URL, styles URL, interaction actions; effect gồm id, handler URL, styles/description/usage guidance. Không chứa code backend hay secret.</w:t>
            </w:r>
          </w:p>
        </w:tc>
      </w:tr>
      <w:tr w:rsidR="001B1047" w:rsidRPr="00F94275" w14:paraId="3AE243B7" w14:textId="77777777">
        <w:trPr>
          <w:jc w:val="center"/>
        </w:trPr>
        <w:tc>
          <w:tcPr>
            <w:tcW w:w="1800" w:type="dxa"/>
            <w:shd w:val="clear" w:color="auto" w:fill="FFFFFF"/>
            <w:vAlign w:val="center"/>
          </w:tcPr>
          <w:p w14:paraId="2C57AD23" w14:textId="77777777" w:rsidR="001B1047" w:rsidRPr="00F94275" w:rsidRDefault="00000000">
            <w:pPr>
              <w:spacing w:after="0"/>
              <w:rPr>
                <w:rFonts w:ascii="Times New Roman" w:hAnsi="Times New Roman" w:cs="Times New Roman"/>
              </w:rPr>
            </w:pPr>
            <w:r w:rsidRPr="00F94275">
              <w:rPr>
                <w:rFonts w:ascii="Times New Roman" w:hAnsi="Times New Roman" w:cs="Times New Roman"/>
              </w:rPr>
              <w:t>Asset Catalog</w:t>
            </w:r>
          </w:p>
        </w:tc>
        <w:tc>
          <w:tcPr>
            <w:tcW w:w="7300" w:type="dxa"/>
            <w:shd w:val="clear" w:color="auto" w:fill="FFFFFF"/>
            <w:vAlign w:val="center"/>
          </w:tcPr>
          <w:p w14:paraId="3A99D738" w14:textId="77777777" w:rsidR="001B1047" w:rsidRPr="00F94275" w:rsidRDefault="00000000">
            <w:pPr>
              <w:spacing w:after="0"/>
              <w:rPr>
                <w:rFonts w:ascii="Times New Roman" w:hAnsi="Times New Roman" w:cs="Times New Roman"/>
              </w:rPr>
            </w:pPr>
            <w:r w:rsidRPr="00F94275">
              <w:rPr>
                <w:rFonts w:ascii="Times New Roman" w:hAnsi="Times New Roman" w:cs="Times New Roman"/>
              </w:rPr>
              <w:t>Inventory tài nguyên dùng lại. Planning view chỉ công bố id, kind, caption và tags; server mới giữ path và kiểm tra MIME/đường dẫn.</w:t>
            </w:r>
          </w:p>
        </w:tc>
      </w:tr>
      <w:tr w:rsidR="001B1047" w:rsidRPr="00F94275" w14:paraId="4E3E245F" w14:textId="77777777">
        <w:trPr>
          <w:jc w:val="center"/>
        </w:trPr>
        <w:tc>
          <w:tcPr>
            <w:tcW w:w="1800" w:type="dxa"/>
            <w:shd w:val="clear" w:color="auto" w:fill="FFFFFF"/>
            <w:vAlign w:val="center"/>
          </w:tcPr>
          <w:p w14:paraId="154CA6D7" w14:textId="77777777" w:rsidR="001B1047" w:rsidRPr="00F94275" w:rsidRDefault="00000000">
            <w:pPr>
              <w:spacing w:after="0"/>
              <w:rPr>
                <w:rFonts w:ascii="Times New Roman" w:hAnsi="Times New Roman" w:cs="Times New Roman"/>
              </w:rPr>
            </w:pPr>
            <w:r w:rsidRPr="00F94275">
              <w:rPr>
                <w:rFonts w:ascii="Times New Roman" w:hAnsi="Times New Roman" w:cs="Times New Roman"/>
              </w:rPr>
              <w:t>Template Catalog</w:t>
            </w:r>
          </w:p>
        </w:tc>
        <w:tc>
          <w:tcPr>
            <w:tcW w:w="7300" w:type="dxa"/>
            <w:shd w:val="clear" w:color="auto" w:fill="FFFFFF"/>
            <w:vAlign w:val="center"/>
          </w:tcPr>
          <w:p w14:paraId="38A9340A" w14:textId="77777777" w:rsidR="001B1047" w:rsidRPr="00F94275" w:rsidRDefault="00000000">
            <w:pPr>
              <w:spacing w:after="0"/>
              <w:rPr>
                <w:rFonts w:ascii="Times New Roman" w:hAnsi="Times New Roman" w:cs="Times New Roman"/>
              </w:rPr>
            </w:pPr>
            <w:r w:rsidRPr="00F94275">
              <w:rPr>
                <w:rFonts w:ascii="Times New Roman" w:hAnsi="Times New Roman" w:cs="Times New Roman"/>
              </w:rPr>
              <w:t>Danh mục khung Surface có thể tái sử dụng. Template mô tả mechanics, slot và binding; khi dùng sẽ thành components của Surface chứ không được Browser render như một object riêng.</w:t>
            </w:r>
          </w:p>
        </w:tc>
      </w:tr>
      <w:tr w:rsidR="001B1047" w:rsidRPr="00F94275" w14:paraId="0349030A" w14:textId="77777777">
        <w:trPr>
          <w:jc w:val="center"/>
        </w:trPr>
        <w:tc>
          <w:tcPr>
            <w:tcW w:w="1800" w:type="dxa"/>
            <w:shd w:val="clear" w:color="auto" w:fill="FFFFFF"/>
            <w:vAlign w:val="center"/>
          </w:tcPr>
          <w:p w14:paraId="410627F4" w14:textId="77777777" w:rsidR="001B1047" w:rsidRPr="00F94275" w:rsidRDefault="00000000">
            <w:pPr>
              <w:spacing w:after="0"/>
              <w:rPr>
                <w:rFonts w:ascii="Times New Roman" w:hAnsi="Times New Roman" w:cs="Times New Roman"/>
              </w:rPr>
            </w:pPr>
            <w:r w:rsidRPr="00F94275">
              <w:rPr>
                <w:rFonts w:ascii="Times New Roman" w:hAnsi="Times New Roman" w:cs="Times New Roman"/>
              </w:rPr>
              <w:t>StageMapPolicy</w:t>
            </w:r>
          </w:p>
        </w:tc>
        <w:tc>
          <w:tcPr>
            <w:tcW w:w="7300" w:type="dxa"/>
            <w:shd w:val="clear" w:color="auto" w:fill="FFFFFF"/>
            <w:vAlign w:val="center"/>
          </w:tcPr>
          <w:p w14:paraId="24379482" w14:textId="77777777" w:rsidR="001B1047" w:rsidRPr="00F94275" w:rsidRDefault="00000000">
            <w:pPr>
              <w:spacing w:after="0"/>
              <w:rPr>
                <w:rFonts w:ascii="Times New Roman" w:hAnsi="Times New Roman" w:cs="Times New Roman"/>
              </w:rPr>
            </w:pPr>
            <w:r w:rsidRPr="00F94275">
              <w:rPr>
                <w:rFonts w:ascii="Times New Roman" w:hAnsi="Times New Roman" w:cs="Times New Roman"/>
              </w:rPr>
              <w:t>Contract của widget chỉ ra trường nào thực sự hiển thị, cách lặp collection, bố cục ngang/dọc/wrap, key anchor và view theo state để Browser/ASCII Map không diễn giải khác nhau.</w:t>
            </w:r>
          </w:p>
        </w:tc>
      </w:tr>
      <w:tr w:rsidR="001B1047" w:rsidRPr="00F94275" w14:paraId="2D8EFC53" w14:textId="77777777">
        <w:trPr>
          <w:jc w:val="center"/>
        </w:trPr>
        <w:tc>
          <w:tcPr>
            <w:tcW w:w="1800" w:type="dxa"/>
            <w:shd w:val="clear" w:color="auto" w:fill="FFFFFF"/>
            <w:vAlign w:val="center"/>
          </w:tcPr>
          <w:p w14:paraId="230658DF" w14:textId="77777777" w:rsidR="001B1047" w:rsidRPr="00F94275" w:rsidRDefault="00000000">
            <w:pPr>
              <w:spacing w:after="0"/>
              <w:rPr>
                <w:rFonts w:ascii="Times New Roman" w:hAnsi="Times New Roman" w:cs="Times New Roman"/>
              </w:rPr>
            </w:pPr>
            <w:r w:rsidRPr="00F94275">
              <w:rPr>
                <w:rFonts w:ascii="Times New Roman" w:hAnsi="Times New Roman" w:cs="Times New Roman"/>
              </w:rPr>
              <w:t>Visual Stage Map / ASCII Map</w:t>
            </w:r>
          </w:p>
        </w:tc>
        <w:tc>
          <w:tcPr>
            <w:tcW w:w="7300" w:type="dxa"/>
            <w:shd w:val="clear" w:color="auto" w:fill="FFFFFF"/>
            <w:vAlign w:val="center"/>
          </w:tcPr>
          <w:p w14:paraId="458C2C5E" w14:textId="77777777" w:rsidR="001B1047" w:rsidRPr="00F94275" w:rsidRDefault="00000000">
            <w:pPr>
              <w:spacing w:after="0"/>
              <w:rPr>
                <w:rFonts w:ascii="Times New Roman" w:hAnsi="Times New Roman" w:cs="Times New Roman"/>
              </w:rPr>
            </w:pPr>
            <w:r w:rsidRPr="00F94275">
              <w:rPr>
                <w:rFonts w:ascii="Times New Roman" w:hAnsi="Times New Roman" w:cs="Times New Roman"/>
              </w:rPr>
              <w:t>Bản đồ chữ của compiled panel theo lưới 16 × 10. Nó in nội dung đã render và anchor tương ứng để Gemini Live hiểu panel; không phải bản sao pixel hay DOM.</w:t>
            </w:r>
          </w:p>
        </w:tc>
      </w:tr>
      <w:tr w:rsidR="001B1047" w:rsidRPr="00F94275" w14:paraId="0ED8CBBF" w14:textId="77777777">
        <w:trPr>
          <w:jc w:val="center"/>
        </w:trPr>
        <w:tc>
          <w:tcPr>
            <w:tcW w:w="1800" w:type="dxa"/>
            <w:shd w:val="clear" w:color="auto" w:fill="FFFFFF"/>
            <w:vAlign w:val="center"/>
          </w:tcPr>
          <w:p w14:paraId="6172BE63" w14:textId="77777777" w:rsidR="001B1047" w:rsidRPr="00F94275" w:rsidRDefault="00000000">
            <w:pPr>
              <w:spacing w:after="0"/>
              <w:rPr>
                <w:rFonts w:ascii="Times New Roman" w:hAnsi="Times New Roman" w:cs="Times New Roman"/>
              </w:rPr>
            </w:pPr>
            <w:r w:rsidRPr="00F94275">
              <w:rPr>
                <w:rFonts w:ascii="Times New Roman" w:hAnsi="Times New Roman" w:cs="Times New Roman"/>
              </w:rPr>
              <w:t>Anchor ID</w:t>
            </w:r>
          </w:p>
        </w:tc>
        <w:tc>
          <w:tcPr>
            <w:tcW w:w="7300" w:type="dxa"/>
            <w:shd w:val="clear" w:color="auto" w:fill="FFFFFF"/>
            <w:vAlign w:val="center"/>
          </w:tcPr>
          <w:p w14:paraId="09FECBB0" w14:textId="77777777" w:rsidR="001B1047" w:rsidRPr="00F94275" w:rsidRDefault="00000000">
            <w:pPr>
              <w:spacing w:after="0"/>
              <w:rPr>
                <w:rFonts w:ascii="Times New Roman" w:hAnsi="Times New Roman" w:cs="Times New Roman"/>
              </w:rPr>
            </w:pPr>
            <w:r w:rsidRPr="00F94275">
              <w:rPr>
                <w:rFonts w:ascii="Times New Roman" w:hAnsi="Times New Roman" w:cs="Times New Roman"/>
              </w:rPr>
              <w:t xml:space="preserve">Định danh ổn định do Draft cấp cho vùng/đối tượng có thể tương tác. Assembly chỉ điền dữ liệu, không tạo lại anchor; Browser event và effect đều tham chiếu anchor </w:t>
            </w:r>
            <w:r w:rsidRPr="00F94275">
              <w:rPr>
                <w:rFonts w:ascii="Times New Roman" w:hAnsi="Times New Roman" w:cs="Times New Roman"/>
              </w:rPr>
              <w:lastRenderedPageBreak/>
              <w:t>này.</w:t>
            </w:r>
          </w:p>
        </w:tc>
      </w:tr>
      <w:tr w:rsidR="001B1047" w:rsidRPr="00F94275" w14:paraId="44A245A0" w14:textId="77777777">
        <w:trPr>
          <w:jc w:val="center"/>
        </w:trPr>
        <w:tc>
          <w:tcPr>
            <w:tcW w:w="1800" w:type="dxa"/>
            <w:shd w:val="clear" w:color="auto" w:fill="FFFFFF"/>
            <w:vAlign w:val="center"/>
          </w:tcPr>
          <w:p w14:paraId="2E0D29B1" w14:textId="77777777" w:rsidR="001B1047" w:rsidRPr="00F94275" w:rsidRDefault="00000000">
            <w:pPr>
              <w:spacing w:after="0"/>
              <w:rPr>
                <w:rFonts w:ascii="Times New Roman" w:hAnsi="Times New Roman" w:cs="Times New Roman"/>
              </w:rPr>
            </w:pPr>
            <w:r w:rsidRPr="00F94275">
              <w:rPr>
                <w:rFonts w:ascii="Times New Roman" w:hAnsi="Times New Roman" w:cs="Times New Roman"/>
              </w:rPr>
              <w:lastRenderedPageBreak/>
              <w:t>Interaction event</w:t>
            </w:r>
          </w:p>
        </w:tc>
        <w:tc>
          <w:tcPr>
            <w:tcW w:w="7300" w:type="dxa"/>
            <w:shd w:val="clear" w:color="auto" w:fill="FFFFFF"/>
            <w:vAlign w:val="center"/>
          </w:tcPr>
          <w:p w14:paraId="4A0533D5" w14:textId="77777777" w:rsidR="001B1047" w:rsidRPr="00F94275" w:rsidRDefault="00000000">
            <w:pPr>
              <w:spacing w:after="0"/>
              <w:rPr>
                <w:rFonts w:ascii="Times New Roman" w:hAnsi="Times New Roman" w:cs="Times New Roman"/>
              </w:rPr>
            </w:pPr>
            <w:r w:rsidRPr="00F94275">
              <w:rPr>
                <w:rFonts w:ascii="Times New Roman" w:hAnsi="Times New Roman" w:cs="Times New Roman"/>
              </w:rPr>
              <w:t>Sự kiện Browser phát sau thao tác người dùng, gồm anchor/action đã khai báo. Gemini Live dùng Stage Map hiện tại để diễn giải sự kiện, không đoán từ nhãn hiển thị.</w:t>
            </w:r>
          </w:p>
        </w:tc>
      </w:tr>
      <w:tr w:rsidR="001B1047" w:rsidRPr="00F94275" w14:paraId="48D0E6DA" w14:textId="77777777">
        <w:trPr>
          <w:jc w:val="center"/>
        </w:trPr>
        <w:tc>
          <w:tcPr>
            <w:tcW w:w="1800" w:type="dxa"/>
            <w:shd w:val="clear" w:color="auto" w:fill="FFFFFF"/>
            <w:vAlign w:val="center"/>
          </w:tcPr>
          <w:p w14:paraId="2055DD66" w14:textId="77777777" w:rsidR="001B1047" w:rsidRPr="00F94275" w:rsidRDefault="00000000">
            <w:pPr>
              <w:spacing w:after="0"/>
              <w:rPr>
                <w:rFonts w:ascii="Times New Roman" w:hAnsi="Times New Roman" w:cs="Times New Roman"/>
              </w:rPr>
            </w:pPr>
            <w:r w:rsidRPr="00F94275">
              <w:rPr>
                <w:rFonts w:ascii="Times New Roman" w:hAnsi="Times New Roman" w:cs="Times New Roman"/>
              </w:rPr>
              <w:t>Final Surface</w:t>
            </w:r>
          </w:p>
        </w:tc>
        <w:tc>
          <w:tcPr>
            <w:tcW w:w="7300" w:type="dxa"/>
            <w:shd w:val="clear" w:color="auto" w:fill="FFFFFF"/>
            <w:vAlign w:val="center"/>
          </w:tcPr>
          <w:p w14:paraId="191B5678" w14:textId="77777777" w:rsidR="001B1047" w:rsidRPr="00F94275" w:rsidRDefault="00000000">
            <w:pPr>
              <w:spacing w:after="0"/>
              <w:rPr>
                <w:rFonts w:ascii="Times New Roman" w:hAnsi="Times New Roman" w:cs="Times New Roman"/>
              </w:rPr>
            </w:pPr>
            <w:r w:rsidRPr="00F94275">
              <w:rPr>
                <w:rFonts w:ascii="Times New Roman" w:hAnsi="Times New Roman" w:cs="Times New Roman"/>
              </w:rPr>
              <w:t>Surface sau Assembly và Final Compiler: props đã hợp lệ, resource đã đăng ký và anchor giữ ổn định; đây là phiên bản Browser được phép coi là panel thật.</w:t>
            </w:r>
          </w:p>
        </w:tc>
      </w:tr>
      <w:tr w:rsidR="001B1047" w:rsidRPr="00F94275" w14:paraId="278FEC20" w14:textId="77777777">
        <w:trPr>
          <w:jc w:val="center"/>
        </w:trPr>
        <w:tc>
          <w:tcPr>
            <w:tcW w:w="1800" w:type="dxa"/>
            <w:shd w:val="clear" w:color="auto" w:fill="FFFFFF"/>
            <w:vAlign w:val="center"/>
          </w:tcPr>
          <w:p w14:paraId="113507F3" w14:textId="77777777" w:rsidR="001B1047" w:rsidRPr="00F94275" w:rsidRDefault="00000000">
            <w:pPr>
              <w:spacing w:after="0"/>
              <w:rPr>
                <w:rFonts w:ascii="Times New Roman" w:hAnsi="Times New Roman" w:cs="Times New Roman"/>
              </w:rPr>
            </w:pPr>
            <w:r w:rsidRPr="00F94275">
              <w:rPr>
                <w:rFonts w:ascii="Times New Roman" w:hAnsi="Times New Roman" w:cs="Times New Roman"/>
              </w:rPr>
              <w:t>TaskEvent progress</w:t>
            </w:r>
          </w:p>
        </w:tc>
        <w:tc>
          <w:tcPr>
            <w:tcW w:w="7300" w:type="dxa"/>
            <w:shd w:val="clear" w:color="auto" w:fill="FFFFFF"/>
            <w:vAlign w:val="center"/>
          </w:tcPr>
          <w:p w14:paraId="3A7EA515" w14:textId="77777777" w:rsidR="001B1047" w:rsidRPr="00F94275" w:rsidRDefault="00000000">
            <w:pPr>
              <w:spacing w:after="0"/>
              <w:rPr>
                <w:rFonts w:ascii="Times New Roman" w:hAnsi="Times New Roman" w:cs="Times New Roman"/>
              </w:rPr>
            </w:pPr>
            <w:r w:rsidRPr="00F94275">
              <w:rPr>
                <w:rFonts w:ascii="Times New Roman" w:hAnsi="Times New Roman" w:cs="Times New Roman"/>
              </w:rPr>
              <w:t>Sự kiện lifecycle Runtime gửi về Gemini Live theo run đang hoạt động, ví dụ accepted, started, retry, succeeded, failed và surface ready. Nó giúp Live không khẳng định nhầm panel đã hoàn tất.</w:t>
            </w:r>
          </w:p>
        </w:tc>
      </w:tr>
    </w:tbl>
    <w:p w14:paraId="576244C4" w14:textId="77777777" w:rsidR="007C4746" w:rsidRPr="00F94275" w:rsidRDefault="007C4746">
      <w:pPr>
        <w:spacing w:after="20"/>
        <w:rPr>
          <w:rFonts w:ascii="Times New Roman" w:hAnsi="Times New Roman" w:cs="Times New Roman"/>
        </w:rPr>
      </w:pPr>
    </w:p>
    <w:sectPr w:rsidR="007C4746" w:rsidRPr="00F94275" w:rsidSect="00034616">
      <w:headerReference w:type="default" r:id="rId14"/>
      <w:footerReference w:type="default" r:id="rId15"/>
      <w:pgSz w:w="12240" w:h="15840"/>
      <w:pgMar w:top="1080" w:right="1181" w:bottom="1037" w:left="1181" w:header="504"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FDEFE1" w14:textId="77777777" w:rsidR="00CB4204" w:rsidRDefault="00CB4204">
      <w:pPr>
        <w:spacing w:after="0" w:line="240" w:lineRule="auto"/>
      </w:pPr>
      <w:r>
        <w:separator/>
      </w:r>
    </w:p>
  </w:endnote>
  <w:endnote w:type="continuationSeparator" w:id="0">
    <w:p w14:paraId="5EBB893C" w14:textId="77777777" w:rsidR="00CB4204" w:rsidRDefault="00CB42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E28B00" w14:textId="77777777" w:rsidR="007C4746" w:rsidRDefault="00000000">
    <w:pPr>
      <w:pStyle w:val="Footer"/>
      <w:jc w:val="right"/>
    </w:pPr>
    <w:r>
      <w:rPr>
        <w:color w:val="66758C"/>
        <w:sz w:val="16"/>
      </w:rPr>
      <w:t xml:space="preserve">Architecture </w:t>
    </w:r>
    <w:proofErr w:type="gramStart"/>
    <w:r>
      <w:rPr>
        <w:color w:val="66758C"/>
        <w:sz w:val="16"/>
      </w:rPr>
      <w:t>baseline  •</w:t>
    </w:r>
    <w:proofErr w:type="gramEnd"/>
    <w:r>
      <w:rPr>
        <w:color w:val="66758C"/>
        <w:sz w:val="16"/>
      </w:rPr>
      <w:t xml:space="preserve">  10-10-</w:t>
    </w:r>
    <w:proofErr w:type="gramStart"/>
    <w:r>
      <w:rPr>
        <w:color w:val="66758C"/>
        <w:sz w:val="16"/>
      </w:rPr>
      <w:t>2026  •</w:t>
    </w:r>
    <w:proofErr w:type="gramEnd"/>
    <w:r>
      <w:rPr>
        <w:color w:val="66758C"/>
        <w:sz w:val="16"/>
      </w:rPr>
      <w:t xml:space="preserve">  </w:t>
    </w:r>
    <w:r>
      <w:fldChar w:fldCharType="begin"/>
    </w:r>
    <w:r>
      <w:instrText xml:space="preserve"> PAGE </w:instrText>
    </w:r>
    <w:r>
      <w:fldChar w:fldCharType="separate"/>
    </w:r>
    <w:r w:rsidR="005C7E1D">
      <w:rPr>
        <w:noProof/>
      </w:rP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CE645F" w14:textId="77777777" w:rsidR="007C4746" w:rsidRDefault="00000000">
    <w:pPr>
      <w:pStyle w:val="Footer"/>
      <w:jc w:val="right"/>
    </w:pPr>
    <w:r>
      <w:rPr>
        <w:color w:val="66758C"/>
        <w:sz w:val="16"/>
      </w:rPr>
      <w:t xml:space="preserve">Architecture </w:t>
    </w:r>
    <w:proofErr w:type="gramStart"/>
    <w:r>
      <w:rPr>
        <w:color w:val="66758C"/>
        <w:sz w:val="16"/>
      </w:rPr>
      <w:t>baseline  •</w:t>
    </w:r>
    <w:proofErr w:type="gramEnd"/>
    <w:r>
      <w:rPr>
        <w:color w:val="66758C"/>
        <w:sz w:val="16"/>
      </w:rPr>
      <w:t xml:space="preserve">  10-10-</w:t>
    </w:r>
    <w:proofErr w:type="gramStart"/>
    <w:r>
      <w:rPr>
        <w:color w:val="66758C"/>
        <w:sz w:val="16"/>
      </w:rPr>
      <w:t>2026  •</w:t>
    </w:r>
    <w:proofErr w:type="gramEnd"/>
    <w:r>
      <w:rPr>
        <w:color w:val="66758C"/>
        <w:sz w:val="16"/>
      </w:rPr>
      <w:t xml:space="preserve">  </w:t>
    </w:r>
    <w:r>
      <w:fldChar w:fldCharType="begin"/>
    </w:r>
    <w:r>
      <w:instrText xml:space="preserve"> PAGE </w:instrText>
    </w:r>
    <w:r>
      <w:fldChar w:fldCharType="separate"/>
    </w:r>
    <w:r w:rsidR="005C7E1D">
      <w:rPr>
        <w:noProof/>
      </w:rPr>
      <w:t>4</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B19FA4" w14:textId="77777777" w:rsidR="007C4746" w:rsidRDefault="00000000">
    <w:pPr>
      <w:pStyle w:val="Footer"/>
      <w:jc w:val="right"/>
    </w:pPr>
    <w:r>
      <w:rPr>
        <w:color w:val="66758C"/>
        <w:sz w:val="16"/>
      </w:rPr>
      <w:t xml:space="preserve">Architecture </w:t>
    </w:r>
    <w:proofErr w:type="gramStart"/>
    <w:r>
      <w:rPr>
        <w:color w:val="66758C"/>
        <w:sz w:val="16"/>
      </w:rPr>
      <w:t>baseline  •</w:t>
    </w:r>
    <w:proofErr w:type="gramEnd"/>
    <w:r>
      <w:rPr>
        <w:color w:val="66758C"/>
        <w:sz w:val="16"/>
      </w:rPr>
      <w:t xml:space="preserve">  10-10-</w:t>
    </w:r>
    <w:proofErr w:type="gramStart"/>
    <w:r>
      <w:rPr>
        <w:color w:val="66758C"/>
        <w:sz w:val="16"/>
      </w:rPr>
      <w:t>2026  •</w:t>
    </w:r>
    <w:proofErr w:type="gramEnd"/>
    <w:r>
      <w:rPr>
        <w:color w:val="66758C"/>
        <w:sz w:val="16"/>
      </w:rPr>
      <w:t xml:space="preserve">  </w:t>
    </w:r>
    <w:r>
      <w:fldChar w:fldCharType="begin"/>
    </w:r>
    <w:r>
      <w:instrText xml:space="preserve"> PAGE </w:instrText>
    </w:r>
    <w:r>
      <w:fldChar w:fldCharType="separate"/>
    </w:r>
    <w:r w:rsidR="005C7E1D">
      <w:rPr>
        <w:noProof/>
      </w:rPr>
      <w:t>5</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0C68AC" w14:textId="77777777" w:rsidR="00CB4204" w:rsidRDefault="00CB4204">
      <w:pPr>
        <w:spacing w:after="0" w:line="240" w:lineRule="auto"/>
      </w:pPr>
      <w:r>
        <w:separator/>
      </w:r>
    </w:p>
  </w:footnote>
  <w:footnote w:type="continuationSeparator" w:id="0">
    <w:p w14:paraId="626F7DED" w14:textId="77777777" w:rsidR="00CB4204" w:rsidRDefault="00CB42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BFB3E6" w14:textId="77777777" w:rsidR="007C4746" w:rsidRDefault="00000000">
    <w:pPr>
      <w:pStyle w:val="Caption"/>
      <w:jc w:val="right"/>
    </w:pPr>
    <w:r>
      <w:rPr>
        <w:color w:val="66758C"/>
        <w:sz w:val="16"/>
      </w:rPr>
      <w:t xml:space="preserve">LUMI </w:t>
    </w:r>
    <w:proofErr w:type="gramStart"/>
    <w:r>
      <w:rPr>
        <w:color w:val="66758C"/>
        <w:sz w:val="16"/>
      </w:rPr>
      <w:t>FRAMEWORK  /</w:t>
    </w:r>
    <w:proofErr w:type="gramEnd"/>
    <w:r>
      <w:rPr>
        <w:color w:val="66758C"/>
        <w:sz w:val="16"/>
      </w:rPr>
      <w:t xml:space="preserve">  TECHNICAL REPORT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5EB1E3" w14:textId="77777777" w:rsidR="007C4746" w:rsidRDefault="00000000">
    <w:pPr>
      <w:pStyle w:val="Caption"/>
      <w:jc w:val="right"/>
    </w:pPr>
    <w:r>
      <w:rPr>
        <w:color w:val="66758C"/>
        <w:sz w:val="16"/>
      </w:rPr>
      <w:t xml:space="preserve">LUMI </w:t>
    </w:r>
    <w:proofErr w:type="gramStart"/>
    <w:r>
      <w:rPr>
        <w:color w:val="66758C"/>
        <w:sz w:val="16"/>
      </w:rPr>
      <w:t>FRAMEWORK  /</w:t>
    </w:r>
    <w:proofErr w:type="gramEnd"/>
    <w:r>
      <w:rPr>
        <w:color w:val="66758C"/>
        <w:sz w:val="16"/>
      </w:rPr>
      <w:t xml:space="preserve">  TECHNICAL REPORT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D3DEDB" w14:textId="77777777" w:rsidR="007C4746" w:rsidRDefault="00000000">
    <w:pPr>
      <w:pStyle w:val="Caption"/>
      <w:jc w:val="right"/>
    </w:pPr>
    <w:r>
      <w:rPr>
        <w:color w:val="66758C"/>
        <w:sz w:val="16"/>
      </w:rPr>
      <w:t xml:space="preserve">LUMI </w:t>
    </w:r>
    <w:proofErr w:type="gramStart"/>
    <w:r>
      <w:rPr>
        <w:color w:val="66758C"/>
        <w:sz w:val="16"/>
      </w:rPr>
      <w:t>FRAMEWORK  /</w:t>
    </w:r>
    <w:proofErr w:type="gramEnd"/>
    <w:r>
      <w:rPr>
        <w:color w:val="66758C"/>
        <w:sz w:val="16"/>
      </w:rPr>
      <w:t xml:space="preserve">  TECHNICAL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0000009"/>
    <w:multiLevelType w:val="multilevel"/>
    <w:tmpl w:val="B740B7C0"/>
    <w:lvl w:ilvl="0">
      <w:start w:val="1"/>
      <w:numFmt w:val="bullet"/>
      <w:lvlText w:val="•"/>
      <w:lvlJc w:val="left"/>
      <w:pPr>
        <w:tabs>
          <w:tab w:val="num" w:pos="720"/>
        </w:tabs>
        <w:ind w:left="720" w:hanging="360"/>
      </w:pPr>
      <w:rPr>
        <w:rFonts w:ascii="Calibri" w:hAnsi="Calibri"/>
      </w:rPr>
    </w:lvl>
    <w:lvl w:ilvl="1">
      <w:start w:val="1"/>
      <w:numFmt w:val="bullet"/>
      <w:lvlText w:val="•"/>
      <w:lvlJc w:val="left"/>
      <w:pPr>
        <w:tabs>
          <w:tab w:val="num" w:pos="1080"/>
        </w:tabs>
        <w:ind w:left="1080" w:hanging="360"/>
      </w:pPr>
      <w:rPr>
        <w:rFonts w:ascii="Calibri" w:hAnsi="Calibri"/>
      </w:rPr>
    </w:lvl>
    <w:lvl w:ilvl="2">
      <w:start w:val="1"/>
      <w:numFmt w:val="bullet"/>
      <w:lvlText w:val="•"/>
      <w:lvlJc w:val="left"/>
      <w:pPr>
        <w:tabs>
          <w:tab w:val="num" w:pos="1440"/>
        </w:tabs>
        <w:ind w:left="1440" w:hanging="360"/>
      </w:pPr>
      <w:rPr>
        <w:rFonts w:ascii="Calibri" w:hAnsi="Calibri"/>
      </w:r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A000000A"/>
    <w:multiLevelType w:val="multilevel"/>
    <w:tmpl w:val="57581E9C"/>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A000000B"/>
    <w:multiLevelType w:val="multilevel"/>
    <w:tmpl w:val="EA80ADBE"/>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A000000C"/>
    <w:multiLevelType w:val="multilevel"/>
    <w:tmpl w:val="2CBEC28E"/>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A000000D"/>
    <w:multiLevelType w:val="multilevel"/>
    <w:tmpl w:val="A60825A0"/>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6"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7"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8"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9"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10"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11"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12"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13"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99870298">
    <w:abstractNumId w:val="13"/>
  </w:num>
  <w:num w:numId="2" w16cid:durableId="1125734442">
    <w:abstractNumId w:val="11"/>
  </w:num>
  <w:num w:numId="3" w16cid:durableId="488205648">
    <w:abstractNumId w:val="10"/>
  </w:num>
  <w:num w:numId="4" w16cid:durableId="1035235044">
    <w:abstractNumId w:val="9"/>
  </w:num>
  <w:num w:numId="5" w16cid:durableId="1340158709">
    <w:abstractNumId w:val="12"/>
  </w:num>
  <w:num w:numId="6" w16cid:durableId="767892505">
    <w:abstractNumId w:val="8"/>
  </w:num>
  <w:num w:numId="7" w16cid:durableId="1715501191">
    <w:abstractNumId w:val="7"/>
  </w:num>
  <w:num w:numId="8" w16cid:durableId="416052599">
    <w:abstractNumId w:val="6"/>
  </w:num>
  <w:num w:numId="9" w16cid:durableId="1579094543">
    <w:abstractNumId w:val="5"/>
  </w:num>
  <w:num w:numId="10" w16cid:durableId="2061512296">
    <w:abstractNumId w:val="0"/>
    <w:lvlOverride w:ilvl="0">
      <w:startOverride w:val="1"/>
    </w:lvlOverride>
  </w:num>
  <w:num w:numId="11" w16cid:durableId="115564455">
    <w:abstractNumId w:val="1"/>
    <w:lvlOverride w:ilvl="0">
      <w:startOverride w:val="1"/>
    </w:lvlOverride>
  </w:num>
  <w:num w:numId="12" w16cid:durableId="1438599391">
    <w:abstractNumId w:val="2"/>
    <w:lvlOverride w:ilvl="0">
      <w:startOverride w:val="1"/>
    </w:lvlOverride>
  </w:num>
  <w:num w:numId="13" w16cid:durableId="615017294">
    <w:abstractNumId w:val="3"/>
    <w:lvlOverride w:ilvl="0">
      <w:startOverride w:val="1"/>
    </w:lvlOverride>
  </w:num>
  <w:num w:numId="14" w16cid:durableId="454448799">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1653F"/>
    <w:rsid w:val="0015074B"/>
    <w:rsid w:val="001B1047"/>
    <w:rsid w:val="0029639D"/>
    <w:rsid w:val="00326F90"/>
    <w:rsid w:val="00496479"/>
    <w:rsid w:val="005C7E1D"/>
    <w:rsid w:val="007441BC"/>
    <w:rsid w:val="007C4746"/>
    <w:rsid w:val="00913B89"/>
    <w:rsid w:val="00983EF1"/>
    <w:rsid w:val="00A867AE"/>
    <w:rsid w:val="00AA1D8D"/>
    <w:rsid w:val="00B47730"/>
    <w:rsid w:val="00C9496F"/>
    <w:rsid w:val="00CB0664"/>
    <w:rsid w:val="00CB4204"/>
    <w:rsid w:val="00D71C94"/>
    <w:rsid w:val="00DA52F7"/>
    <w:rsid w:val="00DC514F"/>
    <w:rsid w:val="00F30045"/>
    <w:rsid w:val="00F9427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D24FE97"/>
  <w14:defaultImageDpi w14:val="300"/>
  <w15:docId w15:val="{D5C6E5AE-78BB-41F0-A5EA-E066C98C5F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4" w:lineRule="auto"/>
    </w:pPr>
    <w:rPr>
      <w:rFonts w:ascii="Calibri" w:eastAsia="Calibri" w:hAnsi="Calibri"/>
      <w:color w:val="1F1F1F"/>
      <w:sz w:val="21"/>
    </w:rPr>
  </w:style>
  <w:style w:type="paragraph" w:styleId="Heading1">
    <w:name w:val="heading 1"/>
    <w:basedOn w:val="Normal"/>
    <w:next w:val="Normal"/>
    <w:link w:val="Heading1Char"/>
    <w:uiPriority w:val="9"/>
    <w:qFormat/>
    <w:rsid w:val="00FC693F"/>
    <w:pPr>
      <w:keepNext/>
      <w:keepLines/>
      <w:spacing w:before="340" w:after="160"/>
      <w:outlineLvl w:val="0"/>
    </w:pPr>
    <w:rPr>
      <w:rFonts w:asciiTheme="majorHAnsi" w:eastAsiaTheme="majorEastAsia" w:hAnsiTheme="majorHAnsi" w:cstheme="majorBidi"/>
      <w:b/>
      <w:bCs/>
      <w:sz w:val="34"/>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sz w:val="27"/>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b/>
      <w:bCs/>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contextualSpacing/>
    </w:pPr>
    <w:rPr>
      <w:rFonts w:asciiTheme="majorHAnsi" w:eastAsiaTheme="majorEastAsia" w:hAnsiTheme="majorHAnsi" w:cstheme="majorBidi"/>
      <w:b/>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after="160"/>
    </w:pPr>
    <w:rPr>
      <w:rFonts w:asciiTheme="majorHAnsi" w:eastAsiaTheme="majorEastAsia" w:hAnsiTheme="majorHAnsi" w:cstheme="majorBidi"/>
      <w:i/>
      <w:iCs/>
      <w:color w:val="595959"/>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i/>
      <w:color w:val="595959"/>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F30045"/>
    <w:pPr>
      <w:spacing w:after="100"/>
    </w:pPr>
  </w:style>
  <w:style w:type="paragraph" w:styleId="TOC2">
    <w:name w:val="toc 2"/>
    <w:basedOn w:val="Normal"/>
    <w:next w:val="Normal"/>
    <w:autoRedefine/>
    <w:uiPriority w:val="39"/>
    <w:unhideWhenUsed/>
    <w:rsid w:val="00F30045"/>
    <w:pPr>
      <w:spacing w:after="100"/>
      <w:ind w:left="210"/>
    </w:pPr>
  </w:style>
  <w:style w:type="paragraph" w:styleId="TOC3">
    <w:name w:val="toc 3"/>
    <w:basedOn w:val="Normal"/>
    <w:next w:val="Normal"/>
    <w:autoRedefine/>
    <w:uiPriority w:val="39"/>
    <w:unhideWhenUsed/>
    <w:rsid w:val="00F30045"/>
    <w:pPr>
      <w:spacing w:after="100"/>
      <w:ind w:left="420"/>
    </w:pPr>
  </w:style>
  <w:style w:type="character" w:styleId="Hyperlink">
    <w:name w:val="Hyperlink"/>
    <w:basedOn w:val="DefaultParagraphFont"/>
    <w:uiPriority w:val="99"/>
    <w:unhideWhenUsed/>
    <w:rsid w:val="00F30045"/>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2.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58</TotalTime>
  <Pages>22</Pages>
  <Words>5967</Words>
  <Characters>34017</Characters>
  <Application>Microsoft Office Word</Application>
  <DocSecurity>0</DocSecurity>
  <Lines>283</Lines>
  <Paragraphs>79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39905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Lumi Framework — Technical Report</dc:title>
  <dc:subject>Architecture, runtime flow, contracts, registries and extension guide</dc:subject>
  <dc:creator>Lumi Engineering</dc:creator>
  <cp:keywords>Lumi, framework, Task Manager, async task, knowledge, widget, effect</cp:keywords>
  <dc:description>generated by python-docx</dc:description>
  <cp:lastModifiedBy>Van Thi Mai Linh D23CN13</cp:lastModifiedBy>
  <cp:revision>6</cp:revision>
  <dcterms:created xsi:type="dcterms:W3CDTF">2013-12-23T23:15:00Z</dcterms:created>
  <dcterms:modified xsi:type="dcterms:W3CDTF">2026-10-12T02:31:00Z</dcterms:modified>
  <cp:category/>
</cp:coreProperties>
</file>